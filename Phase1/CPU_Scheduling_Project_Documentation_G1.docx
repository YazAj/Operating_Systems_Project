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E37D0" w14:textId="5BBF36A2" w:rsidR="005C60AB" w:rsidRDefault="006B0B21" w:rsidP="005C60AB">
      <w:pPr>
        <w:spacing w:after="240"/>
        <w:jc w:val="center"/>
        <w:rPr>
          <w:rFonts w:ascii="Liberation Sans" w:hAnsi="Liberation Sans"/>
          <w:b/>
          <w:bCs/>
          <w:color w:val="1F4E78"/>
          <w:sz w:val="28"/>
          <w:rtl/>
        </w:rPr>
      </w:pPr>
      <w:r>
        <w:rPr>
          <w:noProof/>
        </w:rPr>
        <w:drawing>
          <wp:inline distT="0" distB="0" distL="0" distR="0" wp14:anchorId="3F290656" wp14:editId="2FDD7D41">
            <wp:extent cx="3672840" cy="3672840"/>
            <wp:effectExtent l="0" t="0" r="3810" b="3810"/>
            <wp:docPr id="195814121" name="Picture 1" descr="Zarq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arqa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2840" cy="3672840"/>
                    </a:xfrm>
                    <a:prstGeom prst="rect">
                      <a:avLst/>
                    </a:prstGeom>
                    <a:noFill/>
                    <a:ln>
                      <a:noFill/>
                    </a:ln>
                  </pic:spPr>
                </pic:pic>
              </a:graphicData>
            </a:graphic>
          </wp:inline>
        </w:drawing>
      </w:r>
    </w:p>
    <w:p w14:paraId="1BA63275" w14:textId="77777777" w:rsidR="006B0B21" w:rsidRDefault="006B0B21" w:rsidP="006B0B21">
      <w:pPr>
        <w:spacing w:after="240"/>
        <w:rPr>
          <w:rFonts w:ascii="Liberation Sans" w:hAnsi="Liberation Sans" w:hint="eastAsia"/>
          <w:b/>
          <w:bCs/>
          <w:color w:val="1F4E78"/>
          <w:sz w:val="28"/>
        </w:rPr>
      </w:pPr>
    </w:p>
    <w:p w14:paraId="6D1EFFDA" w14:textId="77777777" w:rsidR="005C60AB" w:rsidRDefault="005C60AB" w:rsidP="005C60AB">
      <w:pPr>
        <w:spacing w:after="240"/>
        <w:jc w:val="center"/>
        <w:rPr>
          <w:rFonts w:ascii="Liberation Sans" w:hAnsi="Liberation Sans" w:hint="eastAsia"/>
          <w:b/>
          <w:bCs/>
          <w:color w:val="1F4E78"/>
          <w:sz w:val="28"/>
        </w:rPr>
      </w:pPr>
    </w:p>
    <w:p w14:paraId="0C9D73D2" w14:textId="7C934E55" w:rsidR="00A03F88" w:rsidRPr="006B0B21" w:rsidRDefault="005C60AB" w:rsidP="006B0B21">
      <w:pPr>
        <w:spacing w:after="240"/>
        <w:jc w:val="center"/>
        <w:rPr>
          <w:rFonts w:ascii="Liberation Sans" w:hAnsi="Liberation Sans" w:hint="eastAsia"/>
          <w:b/>
          <w:color w:val="1F4E78"/>
          <w:sz w:val="28"/>
        </w:rPr>
      </w:pPr>
      <w:r w:rsidRPr="005C60AB">
        <w:rPr>
          <w:rFonts w:ascii="Liberation Sans" w:hAnsi="Liberation Sans"/>
          <w:b/>
          <w:bCs/>
          <w:color w:val="1F4E78"/>
          <w:sz w:val="28"/>
        </w:rPr>
        <w:t>Zarqa</w:t>
      </w:r>
      <w:r w:rsidRPr="005C60AB">
        <w:rPr>
          <w:rFonts w:ascii="Liberation Sans" w:hAnsi="Liberation Sans"/>
          <w:b/>
          <w:color w:val="1F4E78"/>
          <w:sz w:val="28"/>
        </w:rPr>
        <w:t> </w:t>
      </w:r>
      <w:r w:rsidRPr="005C60AB">
        <w:rPr>
          <w:rFonts w:ascii="Liberation Sans" w:hAnsi="Liberation Sans"/>
          <w:b/>
          <w:bCs/>
          <w:color w:val="1F4E78"/>
          <w:sz w:val="28"/>
        </w:rPr>
        <w:t>University</w:t>
      </w:r>
      <w:r w:rsidRPr="005C60AB">
        <w:rPr>
          <w:rFonts w:ascii="Liberation Sans" w:hAnsi="Liberation Sans"/>
          <w:b/>
          <w:color w:val="1F4E78"/>
          <w:sz w:val="28"/>
        </w:rPr>
        <w:t xml:space="preserve"> </w:t>
      </w:r>
    </w:p>
    <w:p w14:paraId="5CAD71B4" w14:textId="77777777" w:rsidR="00A03F88" w:rsidRDefault="00A03F88">
      <w:pPr>
        <w:spacing w:after="200"/>
        <w:rPr>
          <w:rFonts w:hint="eastAsia"/>
        </w:rPr>
      </w:pPr>
    </w:p>
    <w:p w14:paraId="7AE4C4C9" w14:textId="77777777" w:rsidR="005C60AB" w:rsidRDefault="005C60AB">
      <w:pPr>
        <w:spacing w:after="200"/>
        <w:rPr>
          <w:rFonts w:hint="eastAsia"/>
        </w:rPr>
      </w:pPr>
    </w:p>
    <w:p w14:paraId="04EFDF2F" w14:textId="77777777" w:rsidR="00A03F88" w:rsidRDefault="00000000">
      <w:pPr>
        <w:spacing w:after="40"/>
        <w:jc w:val="center"/>
        <w:rPr>
          <w:rFonts w:hint="eastAsia"/>
        </w:rPr>
      </w:pPr>
      <w:r>
        <w:rPr>
          <w:rFonts w:ascii="Liberation Sans" w:hAnsi="Liberation Sans"/>
          <w:b/>
          <w:color w:val="1F4E78"/>
          <w:sz w:val="48"/>
        </w:rPr>
        <w:t>CPU SCHEDULING ALGORITHMS</w:t>
      </w:r>
    </w:p>
    <w:p w14:paraId="0151CAEC" w14:textId="77777777" w:rsidR="00A03F88" w:rsidRDefault="00000000">
      <w:pPr>
        <w:pBdr>
          <w:bottom w:val="single" w:sz="10" w:space="1" w:color="1F4E78"/>
        </w:pBdr>
        <w:spacing w:after="280"/>
        <w:jc w:val="center"/>
        <w:rPr>
          <w:rFonts w:hint="eastAsia"/>
        </w:rPr>
      </w:pPr>
      <w:r>
        <w:rPr>
          <w:rFonts w:ascii="Liberation Sans" w:hAnsi="Liberation Sans"/>
          <w:b/>
          <w:color w:val="404040"/>
          <w:sz w:val="36"/>
        </w:rPr>
        <w:t>Project Documentation</w:t>
      </w:r>
    </w:p>
    <w:p w14:paraId="39E25FBB" w14:textId="77777777" w:rsidR="00A03F88" w:rsidRDefault="00000000">
      <w:pPr>
        <w:spacing w:after="360"/>
        <w:jc w:val="center"/>
        <w:rPr>
          <w:rFonts w:hint="eastAsia"/>
        </w:rPr>
      </w:pPr>
      <w:r>
        <w:rPr>
          <w:i/>
          <w:color w:val="404040"/>
          <w:sz w:val="26"/>
        </w:rPr>
        <w:t>Operating Systems</w:t>
      </w:r>
    </w:p>
    <w:tbl>
      <w:tblPr>
        <w:tblStyle w:val="TableGrid"/>
        <w:tblW w:w="0" w:type="auto"/>
        <w:jc w:val="center"/>
        <w:tblLook w:val="04A0" w:firstRow="1" w:lastRow="0" w:firstColumn="1" w:lastColumn="0" w:noHBand="0" w:noVBand="1"/>
      </w:tblPr>
      <w:tblGrid>
        <w:gridCol w:w="4896"/>
        <w:gridCol w:w="4896"/>
      </w:tblGrid>
      <w:tr w:rsidR="00A03F88" w14:paraId="07540327" w14:textId="77777777">
        <w:trPr>
          <w:jc w:val="center"/>
        </w:trPr>
        <w:tc>
          <w:tcPr>
            <w:tcW w:w="4896" w:type="dxa"/>
            <w:shd w:val="clear" w:color="auto" w:fill="D9EAF7"/>
            <w:tcMar>
              <w:top w:w="70" w:type="dxa"/>
              <w:left w:w="90" w:type="dxa"/>
              <w:bottom w:w="70" w:type="dxa"/>
              <w:right w:w="90" w:type="dxa"/>
            </w:tcMar>
          </w:tcPr>
          <w:p w14:paraId="3C7F51EA" w14:textId="77777777" w:rsidR="00A03F88" w:rsidRDefault="00000000">
            <w:pPr>
              <w:spacing w:after="0"/>
              <w:rPr>
                <w:rFonts w:hint="eastAsia"/>
              </w:rPr>
            </w:pPr>
            <w:r>
              <w:rPr>
                <w:rFonts w:ascii="Liberation Sans" w:hAnsi="Liberation Sans"/>
                <w:b/>
                <w:color w:val="1F4E78"/>
                <w:sz w:val="20"/>
              </w:rPr>
              <w:t>Course</w:t>
            </w:r>
          </w:p>
        </w:tc>
        <w:tc>
          <w:tcPr>
            <w:tcW w:w="4896" w:type="dxa"/>
            <w:tcMar>
              <w:top w:w="70" w:type="dxa"/>
              <w:left w:w="90" w:type="dxa"/>
              <w:bottom w:w="70" w:type="dxa"/>
              <w:right w:w="90" w:type="dxa"/>
            </w:tcMar>
          </w:tcPr>
          <w:p w14:paraId="7B766029" w14:textId="77777777" w:rsidR="00A03F88" w:rsidRDefault="00000000">
            <w:pPr>
              <w:spacing w:after="0"/>
              <w:rPr>
                <w:rFonts w:hint="eastAsia"/>
              </w:rPr>
            </w:pPr>
            <w:r>
              <w:rPr>
                <w:sz w:val="20"/>
              </w:rPr>
              <w:t>Operating Systems</w:t>
            </w:r>
          </w:p>
        </w:tc>
      </w:tr>
      <w:tr w:rsidR="00A03F88" w14:paraId="16EE21B6" w14:textId="77777777">
        <w:trPr>
          <w:jc w:val="center"/>
        </w:trPr>
        <w:tc>
          <w:tcPr>
            <w:tcW w:w="4896" w:type="dxa"/>
            <w:shd w:val="clear" w:color="auto" w:fill="D9EAF7"/>
            <w:tcMar>
              <w:top w:w="70" w:type="dxa"/>
              <w:left w:w="90" w:type="dxa"/>
              <w:bottom w:w="70" w:type="dxa"/>
              <w:right w:w="90" w:type="dxa"/>
            </w:tcMar>
          </w:tcPr>
          <w:p w14:paraId="3D09A531" w14:textId="77777777" w:rsidR="00A03F88" w:rsidRDefault="00000000">
            <w:pPr>
              <w:spacing w:after="0"/>
              <w:rPr>
                <w:rFonts w:hint="eastAsia"/>
              </w:rPr>
            </w:pPr>
            <w:r>
              <w:rPr>
                <w:rFonts w:ascii="Liberation Sans" w:hAnsi="Liberation Sans"/>
                <w:b/>
                <w:color w:val="1F4E78"/>
                <w:sz w:val="20"/>
              </w:rPr>
              <w:t>Instructor</w:t>
            </w:r>
          </w:p>
        </w:tc>
        <w:tc>
          <w:tcPr>
            <w:tcW w:w="4896" w:type="dxa"/>
            <w:tcMar>
              <w:top w:w="70" w:type="dxa"/>
              <w:left w:w="90" w:type="dxa"/>
              <w:bottom w:w="70" w:type="dxa"/>
              <w:right w:w="90" w:type="dxa"/>
            </w:tcMar>
          </w:tcPr>
          <w:p w14:paraId="36132138" w14:textId="09E75256" w:rsidR="00A03F88" w:rsidRDefault="00251A84" w:rsidP="00251A84">
            <w:pPr>
              <w:spacing w:after="0"/>
              <w:rPr>
                <w:rFonts w:hint="eastAsia"/>
              </w:rPr>
            </w:pPr>
            <w:r w:rsidRPr="00251A84">
              <w:t xml:space="preserve">Dr. Mohammed Nayef </w:t>
            </w:r>
            <w:proofErr w:type="spellStart"/>
            <w:r w:rsidRPr="00251A84">
              <w:t>Alrefai</w:t>
            </w:r>
            <w:proofErr w:type="spellEnd"/>
          </w:p>
        </w:tc>
      </w:tr>
      <w:tr w:rsidR="00A03F88" w14:paraId="01739695" w14:textId="77777777">
        <w:trPr>
          <w:jc w:val="center"/>
        </w:trPr>
        <w:tc>
          <w:tcPr>
            <w:tcW w:w="4896" w:type="dxa"/>
            <w:shd w:val="clear" w:color="auto" w:fill="D9EAF7"/>
            <w:tcMar>
              <w:top w:w="70" w:type="dxa"/>
              <w:left w:w="90" w:type="dxa"/>
              <w:bottom w:w="70" w:type="dxa"/>
              <w:right w:w="90" w:type="dxa"/>
            </w:tcMar>
          </w:tcPr>
          <w:p w14:paraId="488FF7B7" w14:textId="77777777" w:rsidR="00A03F88" w:rsidRDefault="00000000">
            <w:pPr>
              <w:spacing w:after="0"/>
              <w:rPr>
                <w:rFonts w:hint="eastAsia"/>
              </w:rPr>
            </w:pPr>
            <w:r>
              <w:rPr>
                <w:rFonts w:ascii="Liberation Sans" w:hAnsi="Liberation Sans"/>
                <w:b/>
                <w:color w:val="1F4E78"/>
                <w:sz w:val="20"/>
              </w:rPr>
              <w:t>Team / Group Code</w:t>
            </w:r>
          </w:p>
        </w:tc>
        <w:tc>
          <w:tcPr>
            <w:tcW w:w="4896" w:type="dxa"/>
            <w:tcMar>
              <w:top w:w="70" w:type="dxa"/>
              <w:left w:w="90" w:type="dxa"/>
              <w:bottom w:w="70" w:type="dxa"/>
              <w:right w:w="90" w:type="dxa"/>
            </w:tcMar>
          </w:tcPr>
          <w:p w14:paraId="561F14F3" w14:textId="77777777" w:rsidR="00A03F88" w:rsidRDefault="00000000">
            <w:pPr>
              <w:rPr>
                <w:rFonts w:hint="eastAsia"/>
              </w:rPr>
            </w:pPr>
            <w:r>
              <w:rPr>
                <w:rFonts w:ascii="Arial" w:hAnsi="Arial" w:cs="Arial"/>
              </w:rPr>
              <w:t>G1</w:t>
            </w:r>
          </w:p>
        </w:tc>
      </w:tr>
      <w:tr w:rsidR="00A03F88" w14:paraId="3508D6C9" w14:textId="77777777">
        <w:trPr>
          <w:jc w:val="center"/>
        </w:trPr>
        <w:tc>
          <w:tcPr>
            <w:tcW w:w="4896" w:type="dxa"/>
            <w:shd w:val="clear" w:color="auto" w:fill="D9EAF7"/>
            <w:tcMar>
              <w:top w:w="70" w:type="dxa"/>
              <w:left w:w="90" w:type="dxa"/>
              <w:bottom w:w="70" w:type="dxa"/>
              <w:right w:w="90" w:type="dxa"/>
            </w:tcMar>
          </w:tcPr>
          <w:p w14:paraId="4A647F9C" w14:textId="77777777" w:rsidR="00A03F88" w:rsidRDefault="00000000">
            <w:pPr>
              <w:spacing w:after="0"/>
              <w:rPr>
                <w:rFonts w:hint="eastAsia"/>
              </w:rPr>
            </w:pPr>
            <w:r>
              <w:rPr>
                <w:rFonts w:ascii="Liberation Sans" w:hAnsi="Liberation Sans"/>
                <w:b/>
                <w:color w:val="1F4E78"/>
                <w:sz w:val="20"/>
              </w:rPr>
              <w:t>Project Type</w:t>
            </w:r>
          </w:p>
        </w:tc>
        <w:tc>
          <w:tcPr>
            <w:tcW w:w="4896" w:type="dxa"/>
            <w:tcMar>
              <w:top w:w="70" w:type="dxa"/>
              <w:left w:w="90" w:type="dxa"/>
              <w:bottom w:w="70" w:type="dxa"/>
              <w:right w:w="90" w:type="dxa"/>
            </w:tcMar>
          </w:tcPr>
          <w:p w14:paraId="0C806755" w14:textId="77777777" w:rsidR="00A03F88" w:rsidRDefault="00000000">
            <w:pPr>
              <w:spacing w:after="0"/>
              <w:rPr>
                <w:rFonts w:hint="eastAsia"/>
              </w:rPr>
            </w:pPr>
            <w:r>
              <w:rPr>
                <w:sz w:val="20"/>
              </w:rPr>
              <w:t>CPU Scheduling Simulation</w:t>
            </w:r>
          </w:p>
        </w:tc>
      </w:tr>
      <w:tr w:rsidR="00A03F88" w14:paraId="118A8003" w14:textId="77777777">
        <w:trPr>
          <w:jc w:val="center"/>
        </w:trPr>
        <w:tc>
          <w:tcPr>
            <w:tcW w:w="4896" w:type="dxa"/>
            <w:shd w:val="clear" w:color="auto" w:fill="D9EAF7"/>
            <w:tcMar>
              <w:top w:w="70" w:type="dxa"/>
              <w:left w:w="90" w:type="dxa"/>
              <w:bottom w:w="70" w:type="dxa"/>
              <w:right w:w="90" w:type="dxa"/>
            </w:tcMar>
          </w:tcPr>
          <w:p w14:paraId="2F24AB9F" w14:textId="77777777" w:rsidR="00A03F88" w:rsidRDefault="00000000">
            <w:pPr>
              <w:spacing w:after="0"/>
              <w:rPr>
                <w:rFonts w:hint="eastAsia"/>
              </w:rPr>
            </w:pPr>
            <w:r>
              <w:rPr>
                <w:rFonts w:ascii="Liberation Sans" w:hAnsi="Liberation Sans"/>
                <w:b/>
                <w:color w:val="1F4E78"/>
                <w:sz w:val="20"/>
              </w:rPr>
              <w:t>Academic Semester</w:t>
            </w:r>
          </w:p>
        </w:tc>
        <w:tc>
          <w:tcPr>
            <w:tcW w:w="4896" w:type="dxa"/>
            <w:tcMar>
              <w:top w:w="70" w:type="dxa"/>
              <w:left w:w="90" w:type="dxa"/>
              <w:bottom w:w="70" w:type="dxa"/>
              <w:right w:w="90" w:type="dxa"/>
            </w:tcMar>
          </w:tcPr>
          <w:p w14:paraId="2CD8BAFE" w14:textId="78F16711" w:rsidR="00A03F88" w:rsidRPr="00251A84" w:rsidRDefault="00251A84" w:rsidP="00251A84">
            <w:pPr>
              <w:spacing w:after="0"/>
              <w:rPr>
                <w:rFonts w:hint="eastAsia"/>
                <w:sz w:val="20"/>
              </w:rPr>
            </w:pPr>
            <w:r w:rsidRPr="00251A84">
              <w:rPr>
                <w:sz w:val="20"/>
              </w:rPr>
              <w:t>Summer Semester 2026</w:t>
            </w:r>
          </w:p>
        </w:tc>
      </w:tr>
      <w:tr w:rsidR="00A03F88" w14:paraId="323F9AB6" w14:textId="77777777">
        <w:trPr>
          <w:jc w:val="center"/>
        </w:trPr>
        <w:tc>
          <w:tcPr>
            <w:tcW w:w="4896" w:type="dxa"/>
            <w:shd w:val="clear" w:color="auto" w:fill="D9EAF7"/>
            <w:tcMar>
              <w:top w:w="70" w:type="dxa"/>
              <w:left w:w="90" w:type="dxa"/>
              <w:bottom w:w="70" w:type="dxa"/>
              <w:right w:w="90" w:type="dxa"/>
            </w:tcMar>
          </w:tcPr>
          <w:p w14:paraId="095DAF7C" w14:textId="77777777" w:rsidR="00A03F88" w:rsidRDefault="00000000">
            <w:pPr>
              <w:spacing w:after="0"/>
              <w:rPr>
                <w:rFonts w:hint="eastAsia"/>
              </w:rPr>
            </w:pPr>
            <w:r>
              <w:rPr>
                <w:rFonts w:ascii="Liberation Sans" w:hAnsi="Liberation Sans"/>
                <w:b/>
                <w:color w:val="1F4E78"/>
                <w:sz w:val="20"/>
              </w:rPr>
              <w:t>Submission Date</w:t>
            </w:r>
          </w:p>
        </w:tc>
        <w:tc>
          <w:tcPr>
            <w:tcW w:w="4896" w:type="dxa"/>
            <w:tcMar>
              <w:top w:w="70" w:type="dxa"/>
              <w:left w:w="90" w:type="dxa"/>
              <w:bottom w:w="70" w:type="dxa"/>
              <w:right w:w="90" w:type="dxa"/>
            </w:tcMar>
          </w:tcPr>
          <w:p w14:paraId="6A21EAF5" w14:textId="6AC4C39E" w:rsidR="00A03F88" w:rsidRDefault="002E76E7">
            <w:pPr>
              <w:spacing w:after="0"/>
              <w:rPr>
                <w:rFonts w:hint="eastAsia"/>
                <w:rtl/>
                <w:lang w:bidi="ar-JO"/>
              </w:rPr>
            </w:pPr>
            <w:r>
              <w:rPr>
                <w:sz w:val="20"/>
              </w:rPr>
              <w:t>14/8/2026</w:t>
            </w:r>
          </w:p>
        </w:tc>
      </w:tr>
    </w:tbl>
    <w:p w14:paraId="4D1F0C90" w14:textId="77777777" w:rsidR="00A03F88" w:rsidRDefault="00A03F88">
      <w:pPr>
        <w:rPr>
          <w:rFonts w:hint="eastAsia"/>
        </w:rPr>
        <w:sectPr w:rsidR="00A03F88">
          <w:headerReference w:type="default" r:id="rId9"/>
          <w:footerReference w:type="default" r:id="rId10"/>
          <w:pgSz w:w="12240" w:h="15840"/>
          <w:pgMar w:top="1008" w:right="1224" w:bottom="1008" w:left="1224" w:header="720" w:footer="720" w:gutter="0"/>
          <w:cols w:space="720"/>
          <w:titlePg/>
          <w:docGrid w:linePitch="360"/>
        </w:sectPr>
      </w:pPr>
    </w:p>
    <w:p w14:paraId="3B31BEFD" w14:textId="77777777" w:rsidR="00A03F88" w:rsidRDefault="00000000">
      <w:pPr>
        <w:pStyle w:val="Heading1"/>
      </w:pPr>
      <w:r>
        <w:lastRenderedPageBreak/>
        <w:t>Team Information</w:t>
      </w:r>
    </w:p>
    <w:tbl>
      <w:tblPr>
        <w:tblW w:w="0" w:type="auto"/>
        <w:jc w:val="center"/>
        <w:tblLook w:val="04A0" w:firstRow="1" w:lastRow="0" w:firstColumn="1" w:lastColumn="0" w:noHBand="0" w:noVBand="1"/>
      </w:tblPr>
      <w:tblGrid>
        <w:gridCol w:w="9792"/>
      </w:tblGrid>
      <w:tr w:rsidR="00A03F88" w14:paraId="79486EC8" w14:textId="77777777">
        <w:trPr>
          <w:jc w:val="center"/>
        </w:trPr>
        <w:tc>
          <w:tcPr>
            <w:tcW w:w="9792" w:type="dxa"/>
            <w:shd w:val="clear" w:color="auto" w:fill="FFF2CC"/>
            <w:tcMar>
              <w:top w:w="110" w:type="dxa"/>
              <w:left w:w="130" w:type="dxa"/>
              <w:bottom w:w="110" w:type="dxa"/>
              <w:right w:w="130" w:type="dxa"/>
            </w:tcMar>
          </w:tcPr>
          <w:p w14:paraId="7E78BF1B" w14:textId="77777777" w:rsidR="00A03F88" w:rsidRDefault="00000000">
            <w:pPr>
              <w:rPr>
                <w:rFonts w:hint="eastAsia"/>
              </w:rPr>
            </w:pPr>
            <w:r>
              <w:rPr>
                <w:rFonts w:ascii="Arial" w:hAnsi="Arial" w:cs="Arial"/>
              </w:rPr>
              <w:t>Team members and university IDs are listed below.</w:t>
            </w:r>
          </w:p>
        </w:tc>
      </w:tr>
    </w:tbl>
    <w:p w14:paraId="6ACEF826" w14:textId="77777777" w:rsidR="00A03F88" w:rsidRDefault="00A03F88">
      <w:pPr>
        <w:spacing w:after="20"/>
        <w:rPr>
          <w:rFonts w:hint="eastAsia"/>
        </w:rPr>
      </w:pPr>
    </w:p>
    <w:tbl>
      <w:tblPr>
        <w:tblStyle w:val="TableGrid"/>
        <w:tblW w:w="0" w:type="auto"/>
        <w:jc w:val="center"/>
        <w:tblLook w:val="04A0" w:firstRow="1" w:lastRow="0" w:firstColumn="1" w:lastColumn="0" w:noHBand="0" w:noVBand="1"/>
      </w:tblPr>
      <w:tblGrid>
        <w:gridCol w:w="3264"/>
        <w:gridCol w:w="3264"/>
        <w:gridCol w:w="3264"/>
      </w:tblGrid>
      <w:tr w:rsidR="00A03F88" w14:paraId="265AE028" w14:textId="77777777">
        <w:trPr>
          <w:tblHeader/>
          <w:jc w:val="center"/>
        </w:trPr>
        <w:tc>
          <w:tcPr>
            <w:tcW w:w="3264" w:type="dxa"/>
            <w:shd w:val="clear" w:color="auto" w:fill="1F4E78"/>
            <w:tcMar>
              <w:top w:w="70" w:type="dxa"/>
              <w:left w:w="90" w:type="dxa"/>
              <w:bottom w:w="70" w:type="dxa"/>
              <w:right w:w="90" w:type="dxa"/>
            </w:tcMar>
            <w:vAlign w:val="center"/>
          </w:tcPr>
          <w:p w14:paraId="2112AFA2" w14:textId="77777777" w:rsidR="00A03F88" w:rsidRDefault="00000000">
            <w:pPr>
              <w:spacing w:after="0"/>
              <w:jc w:val="center"/>
              <w:rPr>
                <w:rFonts w:hint="eastAsia"/>
              </w:rPr>
            </w:pPr>
            <w:r>
              <w:rPr>
                <w:rFonts w:ascii="Liberation Sans" w:hAnsi="Liberation Sans"/>
                <w:b/>
                <w:color w:val="FFFFFF"/>
                <w:sz w:val="20"/>
              </w:rPr>
              <w:t>No.</w:t>
            </w:r>
          </w:p>
        </w:tc>
        <w:tc>
          <w:tcPr>
            <w:tcW w:w="3264" w:type="dxa"/>
            <w:shd w:val="clear" w:color="auto" w:fill="1F4E78"/>
            <w:tcMar>
              <w:top w:w="70" w:type="dxa"/>
              <w:left w:w="90" w:type="dxa"/>
              <w:bottom w:w="70" w:type="dxa"/>
              <w:right w:w="90" w:type="dxa"/>
            </w:tcMar>
            <w:vAlign w:val="center"/>
          </w:tcPr>
          <w:p w14:paraId="64E8ADFE" w14:textId="77777777" w:rsidR="00A03F88" w:rsidRDefault="00000000">
            <w:pPr>
              <w:spacing w:after="0"/>
              <w:jc w:val="center"/>
              <w:rPr>
                <w:rFonts w:hint="eastAsia"/>
              </w:rPr>
            </w:pPr>
            <w:r>
              <w:rPr>
                <w:rFonts w:ascii="Liberation Sans" w:hAnsi="Liberation Sans"/>
                <w:b/>
                <w:color w:val="FFFFFF"/>
                <w:sz w:val="20"/>
              </w:rPr>
              <w:t>Student Name</w:t>
            </w:r>
          </w:p>
        </w:tc>
        <w:tc>
          <w:tcPr>
            <w:tcW w:w="3264" w:type="dxa"/>
            <w:shd w:val="clear" w:color="auto" w:fill="1F4E78"/>
            <w:tcMar>
              <w:top w:w="70" w:type="dxa"/>
              <w:left w:w="90" w:type="dxa"/>
              <w:bottom w:w="70" w:type="dxa"/>
              <w:right w:w="90" w:type="dxa"/>
            </w:tcMar>
            <w:vAlign w:val="center"/>
          </w:tcPr>
          <w:p w14:paraId="4D67E8CD" w14:textId="77777777" w:rsidR="00A03F88" w:rsidRDefault="00000000">
            <w:pPr>
              <w:spacing w:after="0"/>
              <w:jc w:val="center"/>
              <w:rPr>
                <w:rFonts w:hint="eastAsia"/>
              </w:rPr>
            </w:pPr>
            <w:r>
              <w:rPr>
                <w:rFonts w:ascii="Liberation Sans" w:hAnsi="Liberation Sans"/>
                <w:b/>
                <w:color w:val="FFFFFF"/>
                <w:sz w:val="20"/>
              </w:rPr>
              <w:t>University ID</w:t>
            </w:r>
          </w:p>
        </w:tc>
      </w:tr>
      <w:tr w:rsidR="00A03F88" w14:paraId="755858CA" w14:textId="77777777">
        <w:trPr>
          <w:jc w:val="center"/>
        </w:trPr>
        <w:tc>
          <w:tcPr>
            <w:tcW w:w="3264" w:type="dxa"/>
            <w:tcMar>
              <w:top w:w="70" w:type="dxa"/>
              <w:left w:w="90" w:type="dxa"/>
              <w:bottom w:w="70" w:type="dxa"/>
              <w:right w:w="90" w:type="dxa"/>
            </w:tcMar>
            <w:vAlign w:val="center"/>
          </w:tcPr>
          <w:p w14:paraId="075636A7" w14:textId="77777777" w:rsidR="00A03F88" w:rsidRDefault="00000000">
            <w:pPr>
              <w:rPr>
                <w:rFonts w:hint="eastAsia"/>
              </w:rPr>
            </w:pPr>
            <w:r>
              <w:rPr>
                <w:rFonts w:ascii="Arial" w:hAnsi="Arial" w:cs="Arial"/>
              </w:rPr>
              <w:t>Member 1</w:t>
            </w:r>
          </w:p>
        </w:tc>
        <w:tc>
          <w:tcPr>
            <w:tcW w:w="3264" w:type="dxa"/>
            <w:tcMar>
              <w:top w:w="70" w:type="dxa"/>
              <w:left w:w="90" w:type="dxa"/>
              <w:bottom w:w="70" w:type="dxa"/>
              <w:right w:w="90" w:type="dxa"/>
            </w:tcMar>
            <w:vAlign w:val="center"/>
          </w:tcPr>
          <w:p w14:paraId="117B4929" w14:textId="77777777" w:rsidR="00A03F88" w:rsidRDefault="00000000">
            <w:pPr>
              <w:bidi/>
              <w:jc w:val="right"/>
              <w:rPr>
                <w:rFonts w:hint="eastAsia"/>
              </w:rPr>
            </w:pPr>
            <w:r>
              <w:rPr>
                <w:rFonts w:ascii="Arial" w:hAnsi="Arial" w:cs="Arial"/>
              </w:rPr>
              <w:t>عمر موسى سلمان أبو عنزه</w:t>
            </w:r>
          </w:p>
        </w:tc>
        <w:tc>
          <w:tcPr>
            <w:tcW w:w="3264" w:type="dxa"/>
            <w:tcMar>
              <w:top w:w="70" w:type="dxa"/>
              <w:left w:w="90" w:type="dxa"/>
              <w:bottom w:w="70" w:type="dxa"/>
              <w:right w:w="90" w:type="dxa"/>
            </w:tcMar>
            <w:vAlign w:val="center"/>
          </w:tcPr>
          <w:p w14:paraId="41B26EFB" w14:textId="77777777" w:rsidR="00A03F88" w:rsidRDefault="00000000">
            <w:pPr>
              <w:rPr>
                <w:rFonts w:hint="eastAsia"/>
              </w:rPr>
            </w:pPr>
            <w:r>
              <w:rPr>
                <w:rFonts w:ascii="Arial" w:hAnsi="Arial" w:cs="Arial"/>
              </w:rPr>
              <w:t>202402687</w:t>
            </w:r>
          </w:p>
        </w:tc>
      </w:tr>
      <w:tr w:rsidR="00A03F88" w14:paraId="377F94F8" w14:textId="77777777">
        <w:trPr>
          <w:jc w:val="center"/>
        </w:trPr>
        <w:tc>
          <w:tcPr>
            <w:tcW w:w="3264" w:type="dxa"/>
            <w:tcMar>
              <w:top w:w="70" w:type="dxa"/>
              <w:left w:w="90" w:type="dxa"/>
              <w:bottom w:w="70" w:type="dxa"/>
              <w:right w:w="90" w:type="dxa"/>
            </w:tcMar>
            <w:vAlign w:val="center"/>
          </w:tcPr>
          <w:p w14:paraId="595333C5" w14:textId="77777777" w:rsidR="00A03F88" w:rsidRDefault="00000000">
            <w:pPr>
              <w:rPr>
                <w:rFonts w:hint="eastAsia"/>
              </w:rPr>
            </w:pPr>
            <w:r>
              <w:rPr>
                <w:rFonts w:ascii="Arial" w:hAnsi="Arial" w:cs="Arial"/>
              </w:rPr>
              <w:t>Member 2</w:t>
            </w:r>
          </w:p>
        </w:tc>
        <w:tc>
          <w:tcPr>
            <w:tcW w:w="3264" w:type="dxa"/>
            <w:tcMar>
              <w:top w:w="70" w:type="dxa"/>
              <w:left w:w="90" w:type="dxa"/>
              <w:bottom w:w="70" w:type="dxa"/>
              <w:right w:w="90" w:type="dxa"/>
            </w:tcMar>
            <w:vAlign w:val="center"/>
          </w:tcPr>
          <w:p w14:paraId="67F5E61B" w14:textId="77777777" w:rsidR="00A03F88" w:rsidRDefault="00000000">
            <w:pPr>
              <w:bidi/>
              <w:jc w:val="right"/>
              <w:rPr>
                <w:rFonts w:hint="eastAsia"/>
              </w:rPr>
            </w:pPr>
            <w:r>
              <w:rPr>
                <w:rFonts w:ascii="Arial" w:hAnsi="Arial" w:cs="Arial"/>
              </w:rPr>
              <w:t>يزيد محمد عيسى الحاج</w:t>
            </w:r>
          </w:p>
        </w:tc>
        <w:tc>
          <w:tcPr>
            <w:tcW w:w="3264" w:type="dxa"/>
            <w:tcMar>
              <w:top w:w="70" w:type="dxa"/>
              <w:left w:w="90" w:type="dxa"/>
              <w:bottom w:w="70" w:type="dxa"/>
              <w:right w:w="90" w:type="dxa"/>
            </w:tcMar>
            <w:vAlign w:val="center"/>
          </w:tcPr>
          <w:p w14:paraId="5F8975F8" w14:textId="77777777" w:rsidR="00A03F88" w:rsidRDefault="00000000">
            <w:pPr>
              <w:rPr>
                <w:rFonts w:hint="eastAsia"/>
              </w:rPr>
            </w:pPr>
            <w:r>
              <w:rPr>
                <w:rFonts w:ascii="Arial" w:hAnsi="Arial" w:cs="Arial"/>
              </w:rPr>
              <w:t>202402593</w:t>
            </w:r>
          </w:p>
        </w:tc>
      </w:tr>
      <w:tr w:rsidR="00A03F88" w14:paraId="45C007C9" w14:textId="77777777">
        <w:trPr>
          <w:jc w:val="center"/>
        </w:trPr>
        <w:tc>
          <w:tcPr>
            <w:tcW w:w="3264" w:type="dxa"/>
            <w:tcMar>
              <w:top w:w="70" w:type="dxa"/>
              <w:left w:w="90" w:type="dxa"/>
              <w:bottom w:w="70" w:type="dxa"/>
              <w:right w:w="90" w:type="dxa"/>
            </w:tcMar>
            <w:vAlign w:val="center"/>
          </w:tcPr>
          <w:p w14:paraId="3482BAD2" w14:textId="77777777" w:rsidR="00A03F88" w:rsidRDefault="00000000">
            <w:pPr>
              <w:rPr>
                <w:rFonts w:hint="eastAsia"/>
              </w:rPr>
            </w:pPr>
            <w:r>
              <w:rPr>
                <w:rFonts w:ascii="Arial" w:hAnsi="Arial" w:cs="Arial"/>
              </w:rPr>
              <w:t>Member 3</w:t>
            </w:r>
          </w:p>
        </w:tc>
        <w:tc>
          <w:tcPr>
            <w:tcW w:w="3264" w:type="dxa"/>
            <w:tcMar>
              <w:top w:w="70" w:type="dxa"/>
              <w:left w:w="90" w:type="dxa"/>
              <w:bottom w:w="70" w:type="dxa"/>
              <w:right w:w="90" w:type="dxa"/>
            </w:tcMar>
            <w:vAlign w:val="center"/>
          </w:tcPr>
          <w:p w14:paraId="1645E422" w14:textId="77777777" w:rsidR="00A03F88" w:rsidRDefault="00000000">
            <w:pPr>
              <w:bidi/>
              <w:jc w:val="right"/>
              <w:rPr>
                <w:rFonts w:hint="eastAsia"/>
              </w:rPr>
            </w:pPr>
            <w:r>
              <w:rPr>
                <w:rFonts w:ascii="Arial" w:hAnsi="Arial" w:cs="Arial"/>
              </w:rPr>
              <w:t>سعد مصطفى احمد خليفات</w:t>
            </w:r>
          </w:p>
        </w:tc>
        <w:tc>
          <w:tcPr>
            <w:tcW w:w="3264" w:type="dxa"/>
            <w:tcMar>
              <w:top w:w="70" w:type="dxa"/>
              <w:left w:w="90" w:type="dxa"/>
              <w:bottom w:w="70" w:type="dxa"/>
              <w:right w:w="90" w:type="dxa"/>
            </w:tcMar>
            <w:vAlign w:val="center"/>
          </w:tcPr>
          <w:p w14:paraId="124D97AA" w14:textId="77777777" w:rsidR="00A03F88" w:rsidRDefault="00000000">
            <w:pPr>
              <w:rPr>
                <w:rFonts w:hint="eastAsia"/>
              </w:rPr>
            </w:pPr>
            <w:r>
              <w:rPr>
                <w:rFonts w:ascii="Arial" w:hAnsi="Arial" w:cs="Arial"/>
              </w:rPr>
              <w:t>202402595</w:t>
            </w:r>
          </w:p>
        </w:tc>
      </w:tr>
      <w:tr w:rsidR="00A03F88" w14:paraId="7328FF56" w14:textId="77777777">
        <w:trPr>
          <w:jc w:val="center"/>
        </w:trPr>
        <w:tc>
          <w:tcPr>
            <w:tcW w:w="3264" w:type="dxa"/>
            <w:tcMar>
              <w:top w:w="70" w:type="dxa"/>
              <w:left w:w="90" w:type="dxa"/>
              <w:bottom w:w="70" w:type="dxa"/>
              <w:right w:w="90" w:type="dxa"/>
            </w:tcMar>
            <w:vAlign w:val="center"/>
          </w:tcPr>
          <w:p w14:paraId="72F7783E" w14:textId="77777777" w:rsidR="00A03F88" w:rsidRDefault="00000000">
            <w:pPr>
              <w:rPr>
                <w:rFonts w:hint="eastAsia"/>
              </w:rPr>
            </w:pPr>
            <w:r>
              <w:rPr>
                <w:rFonts w:ascii="Arial" w:hAnsi="Arial" w:cs="Arial"/>
              </w:rPr>
              <w:t>Member 4</w:t>
            </w:r>
          </w:p>
        </w:tc>
        <w:tc>
          <w:tcPr>
            <w:tcW w:w="3264" w:type="dxa"/>
            <w:tcMar>
              <w:top w:w="70" w:type="dxa"/>
              <w:left w:w="90" w:type="dxa"/>
              <w:bottom w:w="70" w:type="dxa"/>
              <w:right w:w="90" w:type="dxa"/>
            </w:tcMar>
            <w:vAlign w:val="center"/>
          </w:tcPr>
          <w:p w14:paraId="1ACCD4A4" w14:textId="77777777" w:rsidR="00A03F88" w:rsidRDefault="00000000">
            <w:pPr>
              <w:bidi/>
              <w:jc w:val="right"/>
              <w:rPr>
                <w:rFonts w:hint="eastAsia"/>
              </w:rPr>
            </w:pPr>
            <w:r>
              <w:rPr>
                <w:rFonts w:ascii="Arial" w:hAnsi="Arial" w:cs="Arial"/>
              </w:rPr>
              <w:t>راشد هيثم مرعب علان</w:t>
            </w:r>
          </w:p>
        </w:tc>
        <w:tc>
          <w:tcPr>
            <w:tcW w:w="3264" w:type="dxa"/>
            <w:tcMar>
              <w:top w:w="70" w:type="dxa"/>
              <w:left w:w="90" w:type="dxa"/>
              <w:bottom w:w="70" w:type="dxa"/>
              <w:right w:w="90" w:type="dxa"/>
            </w:tcMar>
            <w:vAlign w:val="center"/>
          </w:tcPr>
          <w:p w14:paraId="3F0663A1" w14:textId="77777777" w:rsidR="00A03F88" w:rsidRDefault="00000000">
            <w:pPr>
              <w:rPr>
                <w:rFonts w:hint="eastAsia"/>
              </w:rPr>
            </w:pPr>
            <w:r>
              <w:rPr>
                <w:rFonts w:ascii="Arial" w:hAnsi="Arial" w:cs="Arial"/>
              </w:rPr>
              <w:t>202301582</w:t>
            </w:r>
          </w:p>
        </w:tc>
      </w:tr>
      <w:tr w:rsidR="00A03F88" w14:paraId="181DDC2C" w14:textId="77777777">
        <w:trPr>
          <w:jc w:val="center"/>
        </w:trPr>
        <w:tc>
          <w:tcPr>
            <w:tcW w:w="3264" w:type="dxa"/>
            <w:tcMar>
              <w:top w:w="70" w:type="dxa"/>
              <w:left w:w="90" w:type="dxa"/>
              <w:bottom w:w="70" w:type="dxa"/>
              <w:right w:w="90" w:type="dxa"/>
            </w:tcMar>
            <w:vAlign w:val="center"/>
          </w:tcPr>
          <w:p w14:paraId="06D87D02" w14:textId="77777777" w:rsidR="00A03F88" w:rsidRDefault="00000000">
            <w:pPr>
              <w:rPr>
                <w:rFonts w:hint="eastAsia"/>
              </w:rPr>
            </w:pPr>
            <w:r>
              <w:rPr>
                <w:rFonts w:ascii="Arial" w:hAnsi="Arial" w:cs="Arial"/>
              </w:rPr>
              <w:t>Member 5</w:t>
            </w:r>
          </w:p>
        </w:tc>
        <w:tc>
          <w:tcPr>
            <w:tcW w:w="3264" w:type="dxa"/>
            <w:tcMar>
              <w:top w:w="70" w:type="dxa"/>
              <w:left w:w="90" w:type="dxa"/>
              <w:bottom w:w="70" w:type="dxa"/>
              <w:right w:w="90" w:type="dxa"/>
            </w:tcMar>
            <w:vAlign w:val="center"/>
          </w:tcPr>
          <w:p w14:paraId="3A406575" w14:textId="77777777" w:rsidR="00A03F88" w:rsidRDefault="00000000">
            <w:pPr>
              <w:bidi/>
              <w:jc w:val="right"/>
              <w:rPr>
                <w:rFonts w:hint="eastAsia"/>
              </w:rPr>
            </w:pPr>
            <w:r>
              <w:rPr>
                <w:rFonts w:ascii="Arial" w:hAnsi="Arial" w:cs="Arial"/>
              </w:rPr>
              <w:t>ضياء مروان احمد المومني</w:t>
            </w:r>
          </w:p>
        </w:tc>
        <w:tc>
          <w:tcPr>
            <w:tcW w:w="3264" w:type="dxa"/>
            <w:tcMar>
              <w:top w:w="70" w:type="dxa"/>
              <w:left w:w="90" w:type="dxa"/>
              <w:bottom w:w="70" w:type="dxa"/>
              <w:right w:w="90" w:type="dxa"/>
            </w:tcMar>
            <w:vAlign w:val="center"/>
          </w:tcPr>
          <w:p w14:paraId="53810807" w14:textId="77777777" w:rsidR="00A03F88" w:rsidRDefault="00000000">
            <w:pPr>
              <w:rPr>
                <w:rFonts w:hint="eastAsia"/>
              </w:rPr>
            </w:pPr>
            <w:r>
              <w:rPr>
                <w:rFonts w:ascii="Arial" w:hAnsi="Arial" w:cs="Arial"/>
              </w:rPr>
              <w:t>202300856</w:t>
            </w:r>
          </w:p>
        </w:tc>
      </w:tr>
    </w:tbl>
    <w:p w14:paraId="4C943F7A" w14:textId="77777777" w:rsidR="00A03F88" w:rsidRDefault="00A03F88">
      <w:pPr>
        <w:spacing w:after="40"/>
        <w:rPr>
          <w:rFonts w:hint="eastAsia"/>
        </w:rPr>
      </w:pPr>
    </w:p>
    <w:p w14:paraId="6E540DB3" w14:textId="77777777" w:rsidR="00A03F88" w:rsidRDefault="00000000">
      <w:pPr>
        <w:rPr>
          <w:rFonts w:hint="eastAsia"/>
        </w:rPr>
      </w:pPr>
      <w:r>
        <w:rPr>
          <w:rFonts w:ascii="Liberation Sans" w:hAnsi="Liberation Sans"/>
          <w:b/>
          <w:color w:val="1F4E78"/>
        </w:rPr>
        <w:t xml:space="preserve">Team / Group Code: </w:t>
      </w:r>
      <w:r>
        <w:t>G1</w:t>
      </w:r>
    </w:p>
    <w:p w14:paraId="299E78D3" w14:textId="77777777" w:rsidR="00A03F88" w:rsidRDefault="00000000">
      <w:pPr>
        <w:pStyle w:val="Heading2"/>
      </w:pPr>
      <w:r>
        <w:t>Document Information</w:t>
      </w:r>
    </w:p>
    <w:tbl>
      <w:tblPr>
        <w:tblStyle w:val="TableGrid"/>
        <w:tblW w:w="0" w:type="auto"/>
        <w:jc w:val="center"/>
        <w:tblLook w:val="04A0" w:firstRow="1" w:lastRow="0" w:firstColumn="1" w:lastColumn="0" w:noHBand="0" w:noVBand="1"/>
      </w:tblPr>
      <w:tblGrid>
        <w:gridCol w:w="4896"/>
        <w:gridCol w:w="4896"/>
      </w:tblGrid>
      <w:tr w:rsidR="00A03F88" w14:paraId="063FEC3D" w14:textId="77777777">
        <w:trPr>
          <w:tblHeader/>
          <w:jc w:val="center"/>
        </w:trPr>
        <w:tc>
          <w:tcPr>
            <w:tcW w:w="4896" w:type="dxa"/>
            <w:shd w:val="clear" w:color="auto" w:fill="1F4E78"/>
            <w:tcMar>
              <w:top w:w="70" w:type="dxa"/>
              <w:left w:w="90" w:type="dxa"/>
              <w:bottom w:w="70" w:type="dxa"/>
              <w:right w:w="90" w:type="dxa"/>
            </w:tcMar>
            <w:vAlign w:val="center"/>
          </w:tcPr>
          <w:p w14:paraId="3F8E069A" w14:textId="77777777" w:rsidR="00A03F88" w:rsidRDefault="00000000">
            <w:pPr>
              <w:spacing w:after="0"/>
              <w:jc w:val="center"/>
              <w:rPr>
                <w:rFonts w:hint="eastAsia"/>
              </w:rPr>
            </w:pPr>
            <w:r>
              <w:rPr>
                <w:rFonts w:ascii="Liberation Sans" w:hAnsi="Liberation Sans"/>
                <w:b/>
                <w:color w:val="FFFFFF"/>
                <w:sz w:val="19"/>
              </w:rPr>
              <w:t>Item</w:t>
            </w:r>
          </w:p>
        </w:tc>
        <w:tc>
          <w:tcPr>
            <w:tcW w:w="4896" w:type="dxa"/>
            <w:shd w:val="clear" w:color="auto" w:fill="1F4E78"/>
            <w:tcMar>
              <w:top w:w="70" w:type="dxa"/>
              <w:left w:w="90" w:type="dxa"/>
              <w:bottom w:w="70" w:type="dxa"/>
              <w:right w:w="90" w:type="dxa"/>
            </w:tcMar>
            <w:vAlign w:val="center"/>
          </w:tcPr>
          <w:p w14:paraId="46A01484" w14:textId="77777777" w:rsidR="00A03F88" w:rsidRDefault="00000000">
            <w:pPr>
              <w:spacing w:after="0"/>
              <w:jc w:val="center"/>
              <w:rPr>
                <w:rFonts w:hint="eastAsia"/>
              </w:rPr>
            </w:pPr>
            <w:r>
              <w:rPr>
                <w:rFonts w:ascii="Liberation Sans" w:hAnsi="Liberation Sans"/>
                <w:b/>
                <w:color w:val="FFFFFF"/>
                <w:sz w:val="19"/>
              </w:rPr>
              <w:t>Details</w:t>
            </w:r>
          </w:p>
        </w:tc>
      </w:tr>
      <w:tr w:rsidR="00A03F88" w14:paraId="66E74200" w14:textId="77777777">
        <w:trPr>
          <w:jc w:val="center"/>
        </w:trPr>
        <w:tc>
          <w:tcPr>
            <w:tcW w:w="4896" w:type="dxa"/>
            <w:tcMar>
              <w:top w:w="70" w:type="dxa"/>
              <w:left w:w="90" w:type="dxa"/>
              <w:bottom w:w="70" w:type="dxa"/>
              <w:right w:w="90" w:type="dxa"/>
            </w:tcMar>
            <w:vAlign w:val="center"/>
          </w:tcPr>
          <w:p w14:paraId="5D56A34B" w14:textId="77777777" w:rsidR="00A03F88" w:rsidRDefault="00000000">
            <w:pPr>
              <w:spacing w:after="0"/>
              <w:jc w:val="center"/>
              <w:rPr>
                <w:rFonts w:hint="eastAsia"/>
              </w:rPr>
            </w:pPr>
            <w:r>
              <w:rPr>
                <w:sz w:val="19"/>
              </w:rPr>
              <w:t>Document Title</w:t>
            </w:r>
          </w:p>
        </w:tc>
        <w:tc>
          <w:tcPr>
            <w:tcW w:w="4896" w:type="dxa"/>
            <w:tcMar>
              <w:top w:w="70" w:type="dxa"/>
              <w:left w:w="90" w:type="dxa"/>
              <w:bottom w:w="70" w:type="dxa"/>
              <w:right w:w="90" w:type="dxa"/>
            </w:tcMar>
            <w:vAlign w:val="center"/>
          </w:tcPr>
          <w:p w14:paraId="5FC36ADB" w14:textId="77777777" w:rsidR="00A03F88" w:rsidRDefault="00000000">
            <w:pPr>
              <w:spacing w:after="0"/>
              <w:rPr>
                <w:rFonts w:hint="eastAsia"/>
              </w:rPr>
            </w:pPr>
            <w:r>
              <w:rPr>
                <w:sz w:val="19"/>
              </w:rPr>
              <w:t>CPU Scheduling Algorithms Project Documentation</w:t>
            </w:r>
          </w:p>
        </w:tc>
      </w:tr>
      <w:tr w:rsidR="00A03F88" w14:paraId="3234F65B" w14:textId="77777777">
        <w:trPr>
          <w:jc w:val="center"/>
        </w:trPr>
        <w:tc>
          <w:tcPr>
            <w:tcW w:w="4896" w:type="dxa"/>
            <w:tcMar>
              <w:top w:w="70" w:type="dxa"/>
              <w:left w:w="90" w:type="dxa"/>
              <w:bottom w:w="70" w:type="dxa"/>
              <w:right w:w="90" w:type="dxa"/>
            </w:tcMar>
            <w:vAlign w:val="center"/>
          </w:tcPr>
          <w:p w14:paraId="50DBF029" w14:textId="77777777" w:rsidR="00A03F88" w:rsidRDefault="00000000">
            <w:pPr>
              <w:spacing w:after="0"/>
              <w:jc w:val="center"/>
              <w:rPr>
                <w:rFonts w:hint="eastAsia"/>
              </w:rPr>
            </w:pPr>
            <w:r>
              <w:rPr>
                <w:sz w:val="19"/>
              </w:rPr>
              <w:t>Implementation Language</w:t>
            </w:r>
          </w:p>
        </w:tc>
        <w:tc>
          <w:tcPr>
            <w:tcW w:w="4896" w:type="dxa"/>
            <w:tcMar>
              <w:top w:w="70" w:type="dxa"/>
              <w:left w:w="90" w:type="dxa"/>
              <w:bottom w:w="70" w:type="dxa"/>
              <w:right w:w="90" w:type="dxa"/>
            </w:tcMar>
            <w:vAlign w:val="center"/>
          </w:tcPr>
          <w:p w14:paraId="20993FE5" w14:textId="77777777" w:rsidR="00A03F88" w:rsidRDefault="00000000">
            <w:pPr>
              <w:spacing w:after="0"/>
              <w:rPr>
                <w:rFonts w:hint="eastAsia"/>
              </w:rPr>
            </w:pPr>
            <w:r>
              <w:rPr>
                <w:sz w:val="19"/>
              </w:rPr>
              <w:t>Java</w:t>
            </w:r>
          </w:p>
        </w:tc>
      </w:tr>
      <w:tr w:rsidR="00A03F88" w14:paraId="2291C1AF" w14:textId="77777777">
        <w:trPr>
          <w:jc w:val="center"/>
        </w:trPr>
        <w:tc>
          <w:tcPr>
            <w:tcW w:w="4896" w:type="dxa"/>
            <w:tcMar>
              <w:top w:w="70" w:type="dxa"/>
              <w:left w:w="90" w:type="dxa"/>
              <w:bottom w:w="70" w:type="dxa"/>
              <w:right w:w="90" w:type="dxa"/>
            </w:tcMar>
            <w:vAlign w:val="center"/>
          </w:tcPr>
          <w:p w14:paraId="34DBC372" w14:textId="77777777" w:rsidR="00A03F88" w:rsidRDefault="00000000">
            <w:pPr>
              <w:spacing w:after="0"/>
              <w:jc w:val="center"/>
              <w:rPr>
                <w:rFonts w:hint="eastAsia"/>
              </w:rPr>
            </w:pPr>
            <w:r>
              <w:rPr>
                <w:sz w:val="19"/>
              </w:rPr>
              <w:t>Development Environment</w:t>
            </w:r>
          </w:p>
        </w:tc>
        <w:tc>
          <w:tcPr>
            <w:tcW w:w="4896" w:type="dxa"/>
            <w:tcMar>
              <w:top w:w="70" w:type="dxa"/>
              <w:left w:w="90" w:type="dxa"/>
              <w:bottom w:w="70" w:type="dxa"/>
              <w:right w:w="90" w:type="dxa"/>
            </w:tcMar>
            <w:vAlign w:val="center"/>
          </w:tcPr>
          <w:p w14:paraId="6DE5C3B4" w14:textId="77777777" w:rsidR="00A03F88" w:rsidRDefault="00000000">
            <w:pPr>
              <w:spacing w:after="0"/>
              <w:rPr>
                <w:rFonts w:hint="eastAsia"/>
              </w:rPr>
            </w:pPr>
            <w:r>
              <w:rPr>
                <w:sz w:val="19"/>
              </w:rPr>
              <w:t>Apache NetBeans IDE</w:t>
            </w:r>
          </w:p>
        </w:tc>
      </w:tr>
      <w:tr w:rsidR="00A03F88" w14:paraId="6AF2B637" w14:textId="77777777">
        <w:trPr>
          <w:jc w:val="center"/>
        </w:trPr>
        <w:tc>
          <w:tcPr>
            <w:tcW w:w="4896" w:type="dxa"/>
            <w:tcMar>
              <w:top w:w="70" w:type="dxa"/>
              <w:left w:w="90" w:type="dxa"/>
              <w:bottom w:w="70" w:type="dxa"/>
              <w:right w:w="90" w:type="dxa"/>
            </w:tcMar>
            <w:vAlign w:val="center"/>
          </w:tcPr>
          <w:p w14:paraId="4CC022A0" w14:textId="77777777" w:rsidR="00A03F88" w:rsidRDefault="00000000">
            <w:pPr>
              <w:spacing w:after="0"/>
              <w:jc w:val="center"/>
              <w:rPr>
                <w:rFonts w:hint="eastAsia"/>
              </w:rPr>
            </w:pPr>
            <w:r>
              <w:rPr>
                <w:sz w:val="19"/>
              </w:rPr>
              <w:t>Input Data</w:t>
            </w:r>
          </w:p>
        </w:tc>
        <w:tc>
          <w:tcPr>
            <w:tcW w:w="4896" w:type="dxa"/>
            <w:tcMar>
              <w:top w:w="70" w:type="dxa"/>
              <w:left w:w="90" w:type="dxa"/>
              <w:bottom w:w="70" w:type="dxa"/>
              <w:right w:w="90" w:type="dxa"/>
            </w:tcMar>
            <w:vAlign w:val="center"/>
          </w:tcPr>
          <w:p w14:paraId="01FD3BFB" w14:textId="77777777" w:rsidR="00A03F88" w:rsidRDefault="00000000">
            <w:pPr>
              <w:spacing w:after="0"/>
              <w:rPr>
                <w:rFonts w:hint="eastAsia"/>
              </w:rPr>
            </w:pPr>
            <w:r>
              <w:rPr>
                <w:sz w:val="19"/>
              </w:rPr>
              <w:t>CSV dataset containing 500 processes</w:t>
            </w:r>
          </w:p>
        </w:tc>
      </w:tr>
      <w:tr w:rsidR="00A03F88" w14:paraId="5AD7E098" w14:textId="77777777">
        <w:trPr>
          <w:jc w:val="center"/>
        </w:trPr>
        <w:tc>
          <w:tcPr>
            <w:tcW w:w="4896" w:type="dxa"/>
            <w:tcMar>
              <w:top w:w="70" w:type="dxa"/>
              <w:left w:w="90" w:type="dxa"/>
              <w:bottom w:w="70" w:type="dxa"/>
              <w:right w:w="90" w:type="dxa"/>
            </w:tcMar>
            <w:vAlign w:val="center"/>
          </w:tcPr>
          <w:p w14:paraId="7C45585C" w14:textId="77777777" w:rsidR="00A03F88" w:rsidRDefault="00000000">
            <w:pPr>
              <w:spacing w:after="0"/>
              <w:jc w:val="center"/>
              <w:rPr>
                <w:rFonts w:hint="eastAsia"/>
              </w:rPr>
            </w:pPr>
            <w:r>
              <w:rPr>
                <w:sz w:val="19"/>
              </w:rPr>
              <w:t>Algorithms</w:t>
            </w:r>
          </w:p>
        </w:tc>
        <w:tc>
          <w:tcPr>
            <w:tcW w:w="4896" w:type="dxa"/>
            <w:tcMar>
              <w:top w:w="70" w:type="dxa"/>
              <w:left w:w="90" w:type="dxa"/>
              <w:bottom w:w="70" w:type="dxa"/>
              <w:right w:w="90" w:type="dxa"/>
            </w:tcMar>
            <w:vAlign w:val="center"/>
          </w:tcPr>
          <w:p w14:paraId="0B5BC66C" w14:textId="77777777" w:rsidR="00A03F88" w:rsidRDefault="00000000">
            <w:pPr>
              <w:spacing w:after="0"/>
              <w:rPr>
                <w:rFonts w:hint="eastAsia"/>
              </w:rPr>
            </w:pPr>
            <w:r>
              <w:rPr>
                <w:sz w:val="19"/>
              </w:rPr>
              <w:t>FCFS/FIFO, Round Robin, SPF, SRT</w:t>
            </w:r>
          </w:p>
        </w:tc>
      </w:tr>
      <w:tr w:rsidR="00A03F88" w14:paraId="00A6EA25" w14:textId="77777777">
        <w:trPr>
          <w:jc w:val="center"/>
        </w:trPr>
        <w:tc>
          <w:tcPr>
            <w:tcW w:w="4896" w:type="dxa"/>
            <w:tcMar>
              <w:top w:w="70" w:type="dxa"/>
              <w:left w:w="90" w:type="dxa"/>
              <w:bottom w:w="70" w:type="dxa"/>
              <w:right w:w="90" w:type="dxa"/>
            </w:tcMar>
            <w:vAlign w:val="center"/>
          </w:tcPr>
          <w:p w14:paraId="26D00C60" w14:textId="77777777" w:rsidR="00A03F88" w:rsidRDefault="00000000">
            <w:pPr>
              <w:spacing w:after="0"/>
              <w:jc w:val="center"/>
              <w:rPr>
                <w:rFonts w:hint="eastAsia"/>
              </w:rPr>
            </w:pPr>
            <w:r>
              <w:rPr>
                <w:sz w:val="19"/>
              </w:rPr>
              <w:t>Round Robin Quantum</w:t>
            </w:r>
          </w:p>
        </w:tc>
        <w:tc>
          <w:tcPr>
            <w:tcW w:w="4896" w:type="dxa"/>
            <w:tcMar>
              <w:top w:w="70" w:type="dxa"/>
              <w:left w:w="90" w:type="dxa"/>
              <w:bottom w:w="70" w:type="dxa"/>
              <w:right w:w="90" w:type="dxa"/>
            </w:tcMar>
            <w:vAlign w:val="center"/>
          </w:tcPr>
          <w:p w14:paraId="16777A99" w14:textId="77777777" w:rsidR="00A03F88" w:rsidRDefault="00000000">
            <w:pPr>
              <w:spacing w:after="0"/>
              <w:rPr>
                <w:rFonts w:hint="eastAsia"/>
              </w:rPr>
            </w:pPr>
            <w:r>
              <w:rPr>
                <w:sz w:val="19"/>
              </w:rPr>
              <w:t>3 time units</w:t>
            </w:r>
          </w:p>
        </w:tc>
      </w:tr>
      <w:tr w:rsidR="00A03F88" w14:paraId="48377644" w14:textId="77777777">
        <w:trPr>
          <w:jc w:val="center"/>
        </w:trPr>
        <w:tc>
          <w:tcPr>
            <w:tcW w:w="4896" w:type="dxa"/>
            <w:tcMar>
              <w:top w:w="70" w:type="dxa"/>
              <w:left w:w="90" w:type="dxa"/>
              <w:bottom w:w="70" w:type="dxa"/>
              <w:right w:w="90" w:type="dxa"/>
            </w:tcMar>
            <w:vAlign w:val="center"/>
          </w:tcPr>
          <w:p w14:paraId="1E714783" w14:textId="77777777" w:rsidR="00A03F88" w:rsidRDefault="00000000">
            <w:pPr>
              <w:spacing w:after="0"/>
              <w:jc w:val="center"/>
              <w:rPr>
                <w:rFonts w:hint="eastAsia"/>
              </w:rPr>
            </w:pPr>
            <w:r>
              <w:rPr>
                <w:sz w:val="19"/>
              </w:rPr>
              <w:t>Execution Mode</w:t>
            </w:r>
          </w:p>
        </w:tc>
        <w:tc>
          <w:tcPr>
            <w:tcW w:w="4896" w:type="dxa"/>
            <w:tcMar>
              <w:top w:w="70" w:type="dxa"/>
              <w:left w:w="90" w:type="dxa"/>
              <w:bottom w:w="70" w:type="dxa"/>
              <w:right w:w="90" w:type="dxa"/>
            </w:tcMar>
            <w:vAlign w:val="center"/>
          </w:tcPr>
          <w:p w14:paraId="7AD13DA9" w14:textId="77777777" w:rsidR="00A03F88" w:rsidRDefault="00000000">
            <w:pPr>
              <w:spacing w:after="0"/>
              <w:rPr>
                <w:rFonts w:hint="eastAsia"/>
              </w:rPr>
            </w:pPr>
            <w:r>
              <w:rPr>
                <w:sz w:val="19"/>
              </w:rPr>
              <w:t>Console application</w:t>
            </w:r>
          </w:p>
        </w:tc>
      </w:tr>
      <w:tr w:rsidR="00A03F88" w14:paraId="456E584A" w14:textId="77777777">
        <w:trPr>
          <w:jc w:val="center"/>
        </w:trPr>
        <w:tc>
          <w:tcPr>
            <w:tcW w:w="4896" w:type="dxa"/>
            <w:tcMar>
              <w:top w:w="70" w:type="dxa"/>
              <w:left w:w="90" w:type="dxa"/>
              <w:bottom w:w="70" w:type="dxa"/>
              <w:right w:w="90" w:type="dxa"/>
            </w:tcMar>
            <w:vAlign w:val="center"/>
          </w:tcPr>
          <w:p w14:paraId="12C0E64C" w14:textId="77777777" w:rsidR="00A03F88" w:rsidRDefault="00000000">
            <w:pPr>
              <w:spacing w:after="0"/>
              <w:jc w:val="center"/>
              <w:rPr>
                <w:rFonts w:hint="eastAsia"/>
              </w:rPr>
            </w:pPr>
            <w:r>
              <w:rPr>
                <w:sz w:val="19"/>
              </w:rPr>
              <w:t>User Selection</w:t>
            </w:r>
          </w:p>
        </w:tc>
        <w:tc>
          <w:tcPr>
            <w:tcW w:w="4896" w:type="dxa"/>
            <w:tcMar>
              <w:top w:w="70" w:type="dxa"/>
              <w:left w:w="90" w:type="dxa"/>
              <w:bottom w:w="70" w:type="dxa"/>
              <w:right w:w="90" w:type="dxa"/>
            </w:tcMar>
            <w:vAlign w:val="center"/>
          </w:tcPr>
          <w:p w14:paraId="0D4FB20D" w14:textId="77777777" w:rsidR="00A03F88" w:rsidRDefault="00000000">
            <w:pPr>
              <w:spacing w:after="0"/>
              <w:rPr>
                <w:rFonts w:hint="eastAsia"/>
              </w:rPr>
            </w:pPr>
            <w:r>
              <w:rPr>
                <w:sz w:val="19"/>
              </w:rPr>
              <w:t>The user selects how many processes to execute (1 to 500)</w:t>
            </w:r>
          </w:p>
        </w:tc>
      </w:tr>
    </w:tbl>
    <w:p w14:paraId="353DF83C" w14:textId="77777777" w:rsidR="00A03F88" w:rsidRDefault="00A03F88">
      <w:pPr>
        <w:spacing w:after="40"/>
        <w:rPr>
          <w:rFonts w:hint="eastAsia"/>
        </w:rPr>
      </w:pPr>
    </w:p>
    <w:p w14:paraId="2568D81C" w14:textId="77777777" w:rsidR="00A03F88" w:rsidRDefault="00000000">
      <w:pPr>
        <w:rPr>
          <w:rFonts w:hint="eastAsia"/>
        </w:rPr>
      </w:pPr>
      <w:r>
        <w:br w:type="page"/>
      </w:r>
    </w:p>
    <w:p w14:paraId="42377A7F" w14:textId="77777777" w:rsidR="00A03F88" w:rsidRDefault="00000000">
      <w:pPr>
        <w:pStyle w:val="Heading1"/>
      </w:pPr>
      <w:r>
        <w:lastRenderedPageBreak/>
        <w:t>Table of Contents</w:t>
      </w:r>
    </w:p>
    <w:p w14:paraId="6563292F" w14:textId="77777777" w:rsidR="00A03F88" w:rsidRDefault="00000000">
      <w:pPr>
        <w:spacing w:after="40"/>
        <w:ind w:left="216"/>
        <w:rPr>
          <w:rFonts w:hint="eastAsia"/>
        </w:rPr>
      </w:pPr>
      <w:r>
        <w:rPr>
          <w:sz w:val="21"/>
        </w:rPr>
        <w:t>1. Introduction</w:t>
      </w:r>
    </w:p>
    <w:p w14:paraId="282FE21E" w14:textId="77777777" w:rsidR="00A03F88" w:rsidRDefault="00000000">
      <w:pPr>
        <w:spacing w:after="40"/>
        <w:ind w:left="216"/>
        <w:rPr>
          <w:rFonts w:hint="eastAsia"/>
        </w:rPr>
      </w:pPr>
      <w:r>
        <w:rPr>
          <w:sz w:val="21"/>
        </w:rPr>
        <w:t>2. CPU Scheduling Concepts and Performance Metrics</w:t>
      </w:r>
    </w:p>
    <w:p w14:paraId="50025DE8" w14:textId="77777777" w:rsidR="00A03F88" w:rsidRDefault="00000000">
      <w:pPr>
        <w:spacing w:after="40"/>
        <w:ind w:left="216"/>
        <w:rPr>
          <w:rFonts w:hint="eastAsia"/>
        </w:rPr>
      </w:pPr>
      <w:r>
        <w:rPr>
          <w:sz w:val="21"/>
        </w:rPr>
        <w:t>3. Scheduling Algorithms Implemented</w:t>
      </w:r>
    </w:p>
    <w:p w14:paraId="05D9724A" w14:textId="77777777" w:rsidR="00A03F88" w:rsidRDefault="00000000">
      <w:pPr>
        <w:spacing w:after="40"/>
        <w:ind w:left="216"/>
        <w:rPr>
          <w:rFonts w:hint="eastAsia"/>
        </w:rPr>
      </w:pPr>
      <w:r>
        <w:rPr>
          <w:sz w:val="21"/>
        </w:rPr>
        <w:t>4. System Design and Project Architecture</w:t>
      </w:r>
    </w:p>
    <w:p w14:paraId="02022EAB" w14:textId="77777777" w:rsidR="00A03F88" w:rsidRDefault="00000000">
      <w:pPr>
        <w:spacing w:after="40"/>
        <w:ind w:left="216"/>
        <w:rPr>
          <w:rFonts w:hint="eastAsia"/>
        </w:rPr>
      </w:pPr>
      <w:r>
        <w:rPr>
          <w:sz w:val="21"/>
        </w:rPr>
        <w:t>5. Dataset and Input Handling</w:t>
      </w:r>
    </w:p>
    <w:p w14:paraId="28C508ED" w14:textId="77777777" w:rsidR="00A03F88" w:rsidRDefault="00000000">
      <w:pPr>
        <w:spacing w:after="40"/>
        <w:ind w:left="216"/>
        <w:rPr>
          <w:rFonts w:hint="eastAsia"/>
        </w:rPr>
      </w:pPr>
      <w:r>
        <w:rPr>
          <w:sz w:val="21"/>
        </w:rPr>
        <w:t>6. Implementation Details</w:t>
      </w:r>
    </w:p>
    <w:p w14:paraId="29F4256C" w14:textId="77777777" w:rsidR="00A03F88" w:rsidRDefault="00000000">
      <w:pPr>
        <w:spacing w:after="40"/>
        <w:ind w:left="216"/>
        <w:rPr>
          <w:rFonts w:hint="eastAsia"/>
        </w:rPr>
      </w:pPr>
      <w:r>
        <w:rPr>
          <w:sz w:val="21"/>
        </w:rPr>
        <w:t>7. Validation Using the Assignment Example</w:t>
      </w:r>
    </w:p>
    <w:p w14:paraId="164C68FE" w14:textId="77777777" w:rsidR="00A03F88" w:rsidRDefault="00000000">
      <w:pPr>
        <w:spacing w:after="40"/>
        <w:ind w:left="216"/>
        <w:rPr>
          <w:rFonts w:hint="eastAsia"/>
        </w:rPr>
      </w:pPr>
      <w:r>
        <w:rPr>
          <w:sz w:val="21"/>
        </w:rPr>
        <w:t>8. Experimental Results on 500 Processes</w:t>
      </w:r>
    </w:p>
    <w:p w14:paraId="0C649A10" w14:textId="77777777" w:rsidR="00A03F88" w:rsidRDefault="00000000">
      <w:pPr>
        <w:spacing w:after="40"/>
        <w:ind w:left="216"/>
        <w:rPr>
          <w:rFonts w:hint="eastAsia"/>
        </w:rPr>
      </w:pPr>
      <w:r>
        <w:rPr>
          <w:sz w:val="21"/>
        </w:rPr>
        <w:t>9. Program Execution and Output</w:t>
      </w:r>
    </w:p>
    <w:p w14:paraId="0A771DB9" w14:textId="77777777" w:rsidR="00A03F88" w:rsidRDefault="00000000">
      <w:pPr>
        <w:spacing w:after="40"/>
        <w:ind w:left="216"/>
        <w:rPr>
          <w:rFonts w:hint="eastAsia"/>
        </w:rPr>
      </w:pPr>
      <w:r>
        <w:rPr>
          <w:sz w:val="21"/>
        </w:rPr>
        <w:t>10. Testing and Verification</w:t>
      </w:r>
    </w:p>
    <w:p w14:paraId="16BC07BE" w14:textId="77777777" w:rsidR="00A03F88" w:rsidRDefault="00000000">
      <w:pPr>
        <w:spacing w:after="40"/>
        <w:ind w:left="216"/>
        <w:rPr>
          <w:rFonts w:hint="eastAsia"/>
        </w:rPr>
      </w:pPr>
      <w:r>
        <w:rPr>
          <w:sz w:val="21"/>
        </w:rPr>
        <w:t>11. Assumptions and Limitations</w:t>
      </w:r>
    </w:p>
    <w:p w14:paraId="4681CD14" w14:textId="77777777" w:rsidR="00A03F88" w:rsidRDefault="00000000">
      <w:pPr>
        <w:spacing w:after="40"/>
        <w:ind w:left="216"/>
        <w:rPr>
          <w:rFonts w:hint="eastAsia"/>
        </w:rPr>
      </w:pPr>
      <w:r>
        <w:rPr>
          <w:sz w:val="21"/>
        </w:rPr>
        <w:t>12. Future Improvements</w:t>
      </w:r>
    </w:p>
    <w:p w14:paraId="7CA555EC" w14:textId="77777777" w:rsidR="00A03F88" w:rsidRDefault="00000000">
      <w:pPr>
        <w:spacing w:after="40"/>
        <w:ind w:left="216"/>
        <w:rPr>
          <w:rFonts w:hint="eastAsia"/>
        </w:rPr>
      </w:pPr>
      <w:r>
        <w:rPr>
          <w:sz w:val="21"/>
        </w:rPr>
        <w:t>13. Conclusion</w:t>
      </w:r>
    </w:p>
    <w:p w14:paraId="6DDE40E2" w14:textId="77777777" w:rsidR="00A03F88" w:rsidRDefault="00000000">
      <w:pPr>
        <w:spacing w:after="40"/>
        <w:ind w:left="216"/>
        <w:rPr>
          <w:rFonts w:hint="eastAsia"/>
        </w:rPr>
      </w:pPr>
      <w:r>
        <w:rPr>
          <w:sz w:val="21"/>
        </w:rPr>
        <w:t>14. References</w:t>
      </w:r>
    </w:p>
    <w:p w14:paraId="026C0B93" w14:textId="77777777" w:rsidR="00A03F88" w:rsidRDefault="00000000">
      <w:pPr>
        <w:spacing w:after="40"/>
        <w:ind w:left="216"/>
        <w:rPr>
          <w:rFonts w:hint="eastAsia"/>
        </w:rPr>
      </w:pPr>
      <w:r>
        <w:rPr>
          <w:sz w:val="21"/>
        </w:rPr>
        <w:t>Appendix A. Full Java Source Code</w:t>
      </w:r>
    </w:p>
    <w:p w14:paraId="0604C86B" w14:textId="77777777" w:rsidR="00A03F88" w:rsidRDefault="00000000">
      <w:pPr>
        <w:rPr>
          <w:rFonts w:hint="eastAsia"/>
        </w:rPr>
      </w:pPr>
      <w:r>
        <w:br w:type="page"/>
      </w:r>
    </w:p>
    <w:p w14:paraId="00896554" w14:textId="77777777" w:rsidR="00A03F88" w:rsidRDefault="00000000">
      <w:pPr>
        <w:pStyle w:val="Heading1"/>
      </w:pPr>
      <w:r>
        <w:lastRenderedPageBreak/>
        <w:t>1. Introduction</w:t>
      </w:r>
    </w:p>
    <w:p w14:paraId="3200F151" w14:textId="77777777" w:rsidR="00A03F88" w:rsidRDefault="00000000">
      <w:pPr>
        <w:rPr>
          <w:rFonts w:hint="eastAsia"/>
        </w:rPr>
      </w:pPr>
      <w:r>
        <w:t>CPU scheduling is a core operating-system function that determines which ready process receives CPU time and in what order. Different scheduling policies can produce significantly different turnaround, waiting, and response times. This project implements four scheduling algorithms in Java and compares their behavior using a common process dataset.</w:t>
      </w:r>
    </w:p>
    <w:p w14:paraId="693688A5" w14:textId="77777777" w:rsidR="00A03F88" w:rsidRDefault="00000000">
      <w:pPr>
        <w:pStyle w:val="Heading2"/>
      </w:pPr>
      <w:r>
        <w:t>1.1 Project Objectives</w:t>
      </w:r>
    </w:p>
    <w:p w14:paraId="6C2506AE" w14:textId="77777777" w:rsidR="00A03F88" w:rsidRDefault="00000000">
      <w:pPr>
        <w:pStyle w:val="ListBullet"/>
        <w:spacing w:after="40" w:line="259" w:lineRule="auto"/>
        <w:rPr>
          <w:rFonts w:hint="eastAsia"/>
        </w:rPr>
      </w:pPr>
      <w:r>
        <w:rPr>
          <w:sz w:val="21"/>
        </w:rPr>
        <w:t>Implement FCFS/FIFO, Round Robin, SPF, and SRT scheduling algorithms.</w:t>
      </w:r>
    </w:p>
    <w:p w14:paraId="637E368C" w14:textId="77777777" w:rsidR="00A03F88" w:rsidRDefault="00000000">
      <w:pPr>
        <w:pStyle w:val="ListBullet"/>
        <w:spacing w:after="40" w:line="259" w:lineRule="auto"/>
        <w:rPr>
          <w:rFonts w:hint="eastAsia"/>
        </w:rPr>
      </w:pPr>
      <w:r>
        <w:rPr>
          <w:sz w:val="21"/>
        </w:rPr>
        <w:t>Read process information from a CSV dataset instead of hard-coding all processes.</w:t>
      </w:r>
    </w:p>
    <w:p w14:paraId="7BFF8414" w14:textId="77777777" w:rsidR="00A03F88" w:rsidRDefault="00000000">
      <w:pPr>
        <w:pStyle w:val="ListBullet"/>
        <w:spacing w:after="40" w:line="259" w:lineRule="auto"/>
        <w:rPr>
          <w:rFonts w:hint="eastAsia"/>
        </w:rPr>
      </w:pPr>
      <w:r>
        <w:rPr>
          <w:sz w:val="21"/>
        </w:rPr>
        <w:t>Allow the user to select how many processes, from 1 to 500, will be executed during a run.</w:t>
      </w:r>
    </w:p>
    <w:p w14:paraId="147AF0B3" w14:textId="77777777" w:rsidR="00A03F88" w:rsidRDefault="00000000">
      <w:pPr>
        <w:pStyle w:val="ListBullet"/>
        <w:spacing w:after="40" w:line="259" w:lineRule="auto"/>
        <w:rPr>
          <w:rFonts w:hint="eastAsia"/>
        </w:rPr>
      </w:pPr>
      <w:r>
        <w:rPr>
          <w:sz w:val="21"/>
        </w:rPr>
        <w:t>Calculate Completion Time, Turnaround Time, Waiting Time, and Response Time for each process.</w:t>
      </w:r>
    </w:p>
    <w:p w14:paraId="4B70B933" w14:textId="77777777" w:rsidR="00A03F88" w:rsidRDefault="00000000">
      <w:pPr>
        <w:pStyle w:val="ListBullet"/>
        <w:spacing w:after="40" w:line="259" w:lineRule="auto"/>
        <w:rPr>
          <w:rFonts w:hint="eastAsia"/>
        </w:rPr>
      </w:pPr>
      <w:r>
        <w:rPr>
          <w:sz w:val="21"/>
        </w:rPr>
        <w:t>Calculate the average Turnaround Time, Waiting Time, and Response Time for every algorithm.</w:t>
      </w:r>
    </w:p>
    <w:p w14:paraId="3E7DBFE1" w14:textId="77777777" w:rsidR="00A03F88" w:rsidRDefault="00000000">
      <w:pPr>
        <w:pStyle w:val="ListBullet"/>
        <w:spacing w:after="40" w:line="259" w:lineRule="auto"/>
        <w:rPr>
          <w:rFonts w:hint="eastAsia"/>
        </w:rPr>
      </w:pPr>
      <w:r>
        <w:rPr>
          <w:sz w:val="21"/>
        </w:rPr>
        <w:t>Display a Gantt Chart representation for each scheduling algorithm.</w:t>
      </w:r>
    </w:p>
    <w:p w14:paraId="7936F938" w14:textId="77777777" w:rsidR="00A03F88" w:rsidRDefault="00000000">
      <w:pPr>
        <w:pStyle w:val="ListBullet"/>
        <w:spacing w:after="40" w:line="259" w:lineRule="auto"/>
        <w:rPr>
          <w:rFonts w:hint="eastAsia"/>
        </w:rPr>
      </w:pPr>
      <w:r>
        <w:rPr>
          <w:sz w:val="21"/>
        </w:rPr>
        <w:t>Present a formatted comparison table that makes the algorithm results easy to compare.</w:t>
      </w:r>
    </w:p>
    <w:p w14:paraId="4D03DB6B" w14:textId="77777777" w:rsidR="00A03F88" w:rsidRDefault="00000000">
      <w:pPr>
        <w:pStyle w:val="ListBullet"/>
        <w:spacing w:after="40" w:line="259" w:lineRule="auto"/>
        <w:rPr>
          <w:rFonts w:hint="eastAsia"/>
        </w:rPr>
      </w:pPr>
      <w:r>
        <w:rPr>
          <w:sz w:val="21"/>
        </w:rPr>
        <w:t>Keep the implementation simple and understandable by using normal Java arrays and clear classes.</w:t>
      </w:r>
    </w:p>
    <w:p w14:paraId="28057E4D" w14:textId="77777777" w:rsidR="00A03F88" w:rsidRDefault="00000000">
      <w:pPr>
        <w:pStyle w:val="Heading2"/>
      </w:pPr>
      <w:r>
        <w:t>1.2 Project Scope</w:t>
      </w:r>
    </w:p>
    <w:p w14:paraId="75CB0F0F" w14:textId="77777777" w:rsidR="00A03F88" w:rsidRDefault="00000000">
      <w:pPr>
        <w:rPr>
          <w:rFonts w:hint="eastAsia"/>
        </w:rPr>
      </w:pPr>
      <w:r>
        <w:t>The project is a console-based CPU scheduling simulator. It focuses on algorithm behavior and performance metrics rather than graphical user interfaces, real operating-system process control, or multithreaded execution. The simulator uses integer time units and assumes valid process data is available in the configured CSV file.</w:t>
      </w:r>
    </w:p>
    <w:p w14:paraId="0A0DB068" w14:textId="77777777" w:rsidR="00A03F88" w:rsidRDefault="00000000">
      <w:pPr>
        <w:pStyle w:val="Heading1"/>
      </w:pPr>
      <w:r>
        <w:t>2. CPU Scheduling Concepts and Performance Metrics</w:t>
      </w:r>
    </w:p>
    <w:p w14:paraId="4A35464B" w14:textId="77777777" w:rsidR="00A03F88" w:rsidRDefault="00000000">
      <w:pPr>
        <w:pStyle w:val="Heading2"/>
      </w:pPr>
      <w:r>
        <w:t>2.1 Process Data</w:t>
      </w:r>
    </w:p>
    <w:tbl>
      <w:tblPr>
        <w:tblStyle w:val="TableGrid"/>
        <w:tblW w:w="0" w:type="auto"/>
        <w:jc w:val="center"/>
        <w:tblLook w:val="04A0" w:firstRow="1" w:lastRow="0" w:firstColumn="1" w:lastColumn="0" w:noHBand="0" w:noVBand="1"/>
      </w:tblPr>
      <w:tblGrid>
        <w:gridCol w:w="4896"/>
        <w:gridCol w:w="4896"/>
      </w:tblGrid>
      <w:tr w:rsidR="00A03F88" w14:paraId="65376D3E" w14:textId="77777777">
        <w:trPr>
          <w:tblHeader/>
          <w:jc w:val="center"/>
        </w:trPr>
        <w:tc>
          <w:tcPr>
            <w:tcW w:w="4896" w:type="dxa"/>
            <w:shd w:val="clear" w:color="auto" w:fill="1F4E78"/>
            <w:tcMar>
              <w:top w:w="70" w:type="dxa"/>
              <w:left w:w="90" w:type="dxa"/>
              <w:bottom w:w="70" w:type="dxa"/>
              <w:right w:w="90" w:type="dxa"/>
            </w:tcMar>
            <w:vAlign w:val="center"/>
          </w:tcPr>
          <w:p w14:paraId="78D69424" w14:textId="77777777" w:rsidR="00A03F88" w:rsidRDefault="00000000">
            <w:pPr>
              <w:spacing w:after="0"/>
              <w:jc w:val="center"/>
              <w:rPr>
                <w:rFonts w:hint="eastAsia"/>
              </w:rPr>
            </w:pPr>
            <w:r>
              <w:rPr>
                <w:rFonts w:ascii="Liberation Sans" w:hAnsi="Liberation Sans"/>
                <w:b/>
                <w:color w:val="FFFFFF"/>
                <w:sz w:val="18"/>
              </w:rPr>
              <w:t>Field</w:t>
            </w:r>
          </w:p>
        </w:tc>
        <w:tc>
          <w:tcPr>
            <w:tcW w:w="4896" w:type="dxa"/>
            <w:shd w:val="clear" w:color="auto" w:fill="1F4E78"/>
            <w:tcMar>
              <w:top w:w="70" w:type="dxa"/>
              <w:left w:w="90" w:type="dxa"/>
              <w:bottom w:w="70" w:type="dxa"/>
              <w:right w:w="90" w:type="dxa"/>
            </w:tcMar>
            <w:vAlign w:val="center"/>
          </w:tcPr>
          <w:p w14:paraId="5AFE34AB" w14:textId="77777777" w:rsidR="00A03F88" w:rsidRDefault="00000000">
            <w:pPr>
              <w:spacing w:after="0"/>
              <w:jc w:val="center"/>
              <w:rPr>
                <w:rFonts w:hint="eastAsia"/>
              </w:rPr>
            </w:pPr>
            <w:r>
              <w:rPr>
                <w:rFonts w:ascii="Liberation Sans" w:hAnsi="Liberation Sans"/>
                <w:b/>
                <w:color w:val="FFFFFF"/>
                <w:sz w:val="18"/>
              </w:rPr>
              <w:t>Meaning</w:t>
            </w:r>
          </w:p>
        </w:tc>
      </w:tr>
      <w:tr w:rsidR="00A03F88" w14:paraId="2C3C2AC5" w14:textId="77777777">
        <w:trPr>
          <w:jc w:val="center"/>
        </w:trPr>
        <w:tc>
          <w:tcPr>
            <w:tcW w:w="4896" w:type="dxa"/>
            <w:tcMar>
              <w:top w:w="70" w:type="dxa"/>
              <w:left w:w="90" w:type="dxa"/>
              <w:bottom w:w="70" w:type="dxa"/>
              <w:right w:w="90" w:type="dxa"/>
            </w:tcMar>
            <w:vAlign w:val="center"/>
          </w:tcPr>
          <w:p w14:paraId="1A66DDA9" w14:textId="77777777" w:rsidR="00A03F88" w:rsidRDefault="00000000">
            <w:pPr>
              <w:spacing w:after="0"/>
              <w:jc w:val="center"/>
              <w:rPr>
                <w:rFonts w:hint="eastAsia"/>
              </w:rPr>
            </w:pPr>
            <w:r>
              <w:rPr>
                <w:sz w:val="18"/>
              </w:rPr>
              <w:t>Process ID (PID)</w:t>
            </w:r>
          </w:p>
        </w:tc>
        <w:tc>
          <w:tcPr>
            <w:tcW w:w="4896" w:type="dxa"/>
            <w:tcMar>
              <w:top w:w="70" w:type="dxa"/>
              <w:left w:w="90" w:type="dxa"/>
              <w:bottom w:w="70" w:type="dxa"/>
              <w:right w:w="90" w:type="dxa"/>
            </w:tcMar>
            <w:vAlign w:val="center"/>
          </w:tcPr>
          <w:p w14:paraId="775252B7" w14:textId="77777777" w:rsidR="00A03F88" w:rsidRDefault="00000000">
            <w:pPr>
              <w:spacing w:after="0"/>
              <w:rPr>
                <w:rFonts w:hint="eastAsia"/>
              </w:rPr>
            </w:pPr>
            <w:r>
              <w:rPr>
                <w:sz w:val="18"/>
              </w:rPr>
              <w:t>Unique identifier used to distinguish one process from another.</w:t>
            </w:r>
          </w:p>
        </w:tc>
      </w:tr>
      <w:tr w:rsidR="00A03F88" w14:paraId="77EA34C6" w14:textId="77777777">
        <w:trPr>
          <w:jc w:val="center"/>
        </w:trPr>
        <w:tc>
          <w:tcPr>
            <w:tcW w:w="4896" w:type="dxa"/>
            <w:tcMar>
              <w:top w:w="70" w:type="dxa"/>
              <w:left w:w="90" w:type="dxa"/>
              <w:bottom w:w="70" w:type="dxa"/>
              <w:right w:w="90" w:type="dxa"/>
            </w:tcMar>
            <w:vAlign w:val="center"/>
          </w:tcPr>
          <w:p w14:paraId="1B419DD0" w14:textId="77777777" w:rsidR="00A03F88" w:rsidRDefault="00000000">
            <w:pPr>
              <w:spacing w:after="0"/>
              <w:jc w:val="center"/>
              <w:rPr>
                <w:rFonts w:hint="eastAsia"/>
              </w:rPr>
            </w:pPr>
            <w:r>
              <w:rPr>
                <w:sz w:val="18"/>
              </w:rPr>
              <w:t>Arrival Time (AT)</w:t>
            </w:r>
          </w:p>
        </w:tc>
        <w:tc>
          <w:tcPr>
            <w:tcW w:w="4896" w:type="dxa"/>
            <w:tcMar>
              <w:top w:w="70" w:type="dxa"/>
              <w:left w:w="90" w:type="dxa"/>
              <w:bottom w:w="70" w:type="dxa"/>
              <w:right w:w="90" w:type="dxa"/>
            </w:tcMar>
            <w:vAlign w:val="center"/>
          </w:tcPr>
          <w:p w14:paraId="3F4FEAA9" w14:textId="77777777" w:rsidR="00A03F88" w:rsidRDefault="00000000">
            <w:pPr>
              <w:spacing w:after="0"/>
              <w:rPr>
                <w:rFonts w:hint="eastAsia"/>
              </w:rPr>
            </w:pPr>
            <w:r>
              <w:rPr>
                <w:sz w:val="18"/>
              </w:rPr>
              <w:t>The time at which the process becomes available for scheduling.</w:t>
            </w:r>
          </w:p>
        </w:tc>
      </w:tr>
      <w:tr w:rsidR="00A03F88" w14:paraId="552A36DA" w14:textId="77777777">
        <w:trPr>
          <w:jc w:val="center"/>
        </w:trPr>
        <w:tc>
          <w:tcPr>
            <w:tcW w:w="4896" w:type="dxa"/>
            <w:tcMar>
              <w:top w:w="70" w:type="dxa"/>
              <w:left w:w="90" w:type="dxa"/>
              <w:bottom w:w="70" w:type="dxa"/>
              <w:right w:w="90" w:type="dxa"/>
            </w:tcMar>
            <w:vAlign w:val="center"/>
          </w:tcPr>
          <w:p w14:paraId="6EF798E5" w14:textId="77777777" w:rsidR="00A03F88" w:rsidRDefault="00000000">
            <w:pPr>
              <w:spacing w:after="0"/>
              <w:jc w:val="center"/>
              <w:rPr>
                <w:rFonts w:hint="eastAsia"/>
              </w:rPr>
            </w:pPr>
            <w:r>
              <w:rPr>
                <w:sz w:val="18"/>
              </w:rPr>
              <w:t>Burst Time (BT)</w:t>
            </w:r>
          </w:p>
        </w:tc>
        <w:tc>
          <w:tcPr>
            <w:tcW w:w="4896" w:type="dxa"/>
            <w:tcMar>
              <w:top w:w="70" w:type="dxa"/>
              <w:left w:w="90" w:type="dxa"/>
              <w:bottom w:w="70" w:type="dxa"/>
              <w:right w:w="90" w:type="dxa"/>
            </w:tcMar>
            <w:vAlign w:val="center"/>
          </w:tcPr>
          <w:p w14:paraId="2BB18AE5" w14:textId="77777777" w:rsidR="00A03F88" w:rsidRDefault="00000000">
            <w:pPr>
              <w:spacing w:after="0"/>
              <w:rPr>
                <w:rFonts w:hint="eastAsia"/>
              </w:rPr>
            </w:pPr>
            <w:r>
              <w:rPr>
                <w:sz w:val="18"/>
              </w:rPr>
              <w:t>The CPU time required by the process.</w:t>
            </w:r>
          </w:p>
        </w:tc>
      </w:tr>
      <w:tr w:rsidR="00A03F88" w14:paraId="198A40BD" w14:textId="77777777">
        <w:trPr>
          <w:jc w:val="center"/>
        </w:trPr>
        <w:tc>
          <w:tcPr>
            <w:tcW w:w="4896" w:type="dxa"/>
            <w:tcMar>
              <w:top w:w="70" w:type="dxa"/>
              <w:left w:w="90" w:type="dxa"/>
              <w:bottom w:w="70" w:type="dxa"/>
              <w:right w:w="90" w:type="dxa"/>
            </w:tcMar>
            <w:vAlign w:val="center"/>
          </w:tcPr>
          <w:p w14:paraId="4F8723DC" w14:textId="77777777" w:rsidR="00A03F88" w:rsidRDefault="00000000">
            <w:pPr>
              <w:spacing w:after="0"/>
              <w:jc w:val="center"/>
              <w:rPr>
                <w:rFonts w:hint="eastAsia"/>
              </w:rPr>
            </w:pPr>
            <w:r>
              <w:rPr>
                <w:sz w:val="18"/>
              </w:rPr>
              <w:t>Remaining Time</w:t>
            </w:r>
          </w:p>
        </w:tc>
        <w:tc>
          <w:tcPr>
            <w:tcW w:w="4896" w:type="dxa"/>
            <w:tcMar>
              <w:top w:w="70" w:type="dxa"/>
              <w:left w:w="90" w:type="dxa"/>
              <w:bottom w:w="70" w:type="dxa"/>
              <w:right w:w="90" w:type="dxa"/>
            </w:tcMar>
            <w:vAlign w:val="center"/>
          </w:tcPr>
          <w:p w14:paraId="0E778086" w14:textId="77777777" w:rsidR="00A03F88" w:rsidRDefault="00000000">
            <w:pPr>
              <w:spacing w:after="0"/>
              <w:rPr>
                <w:rFonts w:hint="eastAsia"/>
              </w:rPr>
            </w:pPr>
            <w:r>
              <w:rPr>
                <w:sz w:val="18"/>
              </w:rPr>
              <w:t>Burst time that has not yet been executed; used by RR and SRT.</w:t>
            </w:r>
          </w:p>
        </w:tc>
      </w:tr>
      <w:tr w:rsidR="00A03F88" w14:paraId="70B4E04E" w14:textId="77777777">
        <w:trPr>
          <w:jc w:val="center"/>
        </w:trPr>
        <w:tc>
          <w:tcPr>
            <w:tcW w:w="4896" w:type="dxa"/>
            <w:tcMar>
              <w:top w:w="70" w:type="dxa"/>
              <w:left w:w="90" w:type="dxa"/>
              <w:bottom w:w="70" w:type="dxa"/>
              <w:right w:w="90" w:type="dxa"/>
            </w:tcMar>
            <w:vAlign w:val="center"/>
          </w:tcPr>
          <w:p w14:paraId="67E26501" w14:textId="77777777" w:rsidR="00A03F88" w:rsidRDefault="00000000">
            <w:pPr>
              <w:spacing w:after="0"/>
              <w:jc w:val="center"/>
              <w:rPr>
                <w:rFonts w:hint="eastAsia"/>
              </w:rPr>
            </w:pPr>
            <w:r>
              <w:rPr>
                <w:sz w:val="18"/>
              </w:rPr>
              <w:t>Start Time (ST)</w:t>
            </w:r>
          </w:p>
        </w:tc>
        <w:tc>
          <w:tcPr>
            <w:tcW w:w="4896" w:type="dxa"/>
            <w:tcMar>
              <w:top w:w="70" w:type="dxa"/>
              <w:left w:w="90" w:type="dxa"/>
              <w:bottom w:w="70" w:type="dxa"/>
              <w:right w:w="90" w:type="dxa"/>
            </w:tcMar>
            <w:vAlign w:val="center"/>
          </w:tcPr>
          <w:p w14:paraId="7349C91A" w14:textId="77777777" w:rsidR="00A03F88" w:rsidRDefault="00000000">
            <w:pPr>
              <w:spacing w:after="0"/>
              <w:rPr>
                <w:rFonts w:hint="eastAsia"/>
              </w:rPr>
            </w:pPr>
            <w:r>
              <w:rPr>
                <w:sz w:val="18"/>
              </w:rPr>
              <w:t>The first time at which the process receives CPU service.</w:t>
            </w:r>
          </w:p>
        </w:tc>
      </w:tr>
      <w:tr w:rsidR="00A03F88" w14:paraId="36FF8E9F" w14:textId="77777777">
        <w:trPr>
          <w:jc w:val="center"/>
        </w:trPr>
        <w:tc>
          <w:tcPr>
            <w:tcW w:w="4896" w:type="dxa"/>
            <w:tcMar>
              <w:top w:w="70" w:type="dxa"/>
              <w:left w:w="90" w:type="dxa"/>
              <w:bottom w:w="70" w:type="dxa"/>
              <w:right w:w="90" w:type="dxa"/>
            </w:tcMar>
            <w:vAlign w:val="center"/>
          </w:tcPr>
          <w:p w14:paraId="660E05E5" w14:textId="77777777" w:rsidR="00A03F88" w:rsidRDefault="00000000">
            <w:pPr>
              <w:spacing w:after="0"/>
              <w:jc w:val="center"/>
              <w:rPr>
                <w:rFonts w:hint="eastAsia"/>
              </w:rPr>
            </w:pPr>
            <w:r>
              <w:rPr>
                <w:sz w:val="18"/>
              </w:rPr>
              <w:t>Completion Time (CT)</w:t>
            </w:r>
          </w:p>
        </w:tc>
        <w:tc>
          <w:tcPr>
            <w:tcW w:w="4896" w:type="dxa"/>
            <w:tcMar>
              <w:top w:w="70" w:type="dxa"/>
              <w:left w:w="90" w:type="dxa"/>
              <w:bottom w:w="70" w:type="dxa"/>
              <w:right w:w="90" w:type="dxa"/>
            </w:tcMar>
            <w:vAlign w:val="center"/>
          </w:tcPr>
          <w:p w14:paraId="4305223E" w14:textId="77777777" w:rsidR="00A03F88" w:rsidRDefault="00000000">
            <w:pPr>
              <w:spacing w:after="0"/>
              <w:rPr>
                <w:rFonts w:hint="eastAsia"/>
              </w:rPr>
            </w:pPr>
            <w:r>
              <w:rPr>
                <w:sz w:val="18"/>
              </w:rPr>
              <w:t>The time at which the process finishes execution.</w:t>
            </w:r>
          </w:p>
        </w:tc>
      </w:tr>
    </w:tbl>
    <w:p w14:paraId="050F4B66" w14:textId="77777777" w:rsidR="00A03F88" w:rsidRDefault="00A03F88">
      <w:pPr>
        <w:spacing w:after="40"/>
        <w:rPr>
          <w:rFonts w:hint="eastAsia"/>
        </w:rPr>
      </w:pPr>
    </w:p>
    <w:p w14:paraId="36CC2F2B" w14:textId="77777777" w:rsidR="00A03F88" w:rsidRDefault="00000000">
      <w:pPr>
        <w:pStyle w:val="Heading2"/>
      </w:pPr>
      <w:r>
        <w:t>2.2 Performance Metrics</w:t>
      </w:r>
    </w:p>
    <w:tbl>
      <w:tblPr>
        <w:tblStyle w:val="TableGrid"/>
        <w:tblW w:w="0" w:type="auto"/>
        <w:jc w:val="center"/>
        <w:tblLook w:val="04A0" w:firstRow="1" w:lastRow="0" w:firstColumn="1" w:lastColumn="0" w:noHBand="0" w:noVBand="1"/>
      </w:tblPr>
      <w:tblGrid>
        <w:gridCol w:w="9792"/>
      </w:tblGrid>
      <w:tr w:rsidR="00A03F88" w14:paraId="4794F3CD" w14:textId="77777777">
        <w:trPr>
          <w:jc w:val="center"/>
        </w:trPr>
        <w:tc>
          <w:tcPr>
            <w:tcW w:w="9792" w:type="dxa"/>
            <w:shd w:val="clear" w:color="auto" w:fill="EEF5FB"/>
            <w:tcMar>
              <w:top w:w="100" w:type="dxa"/>
              <w:left w:w="140" w:type="dxa"/>
              <w:bottom w:w="100" w:type="dxa"/>
              <w:right w:w="140" w:type="dxa"/>
            </w:tcMar>
          </w:tcPr>
          <w:p w14:paraId="523A576B" w14:textId="77777777" w:rsidR="00A03F88" w:rsidRDefault="00000000">
            <w:pPr>
              <w:spacing w:after="0"/>
              <w:jc w:val="center"/>
              <w:rPr>
                <w:rFonts w:hint="eastAsia"/>
              </w:rPr>
            </w:pPr>
            <w:r>
              <w:rPr>
                <w:rFonts w:ascii="Liberation Sans" w:hAnsi="Liberation Sans"/>
                <w:b/>
                <w:color w:val="1F4E78"/>
              </w:rPr>
              <w:t>Turnaround Time (TAT) = Completion Time (CT) - Arrival Time (AT)</w:t>
            </w:r>
          </w:p>
          <w:p w14:paraId="233872B3" w14:textId="77777777" w:rsidR="00A03F88" w:rsidRDefault="00000000">
            <w:pPr>
              <w:spacing w:after="0"/>
              <w:jc w:val="center"/>
              <w:rPr>
                <w:rFonts w:hint="eastAsia"/>
              </w:rPr>
            </w:pPr>
            <w:r>
              <w:rPr>
                <w:i/>
                <w:color w:val="404040"/>
                <w:sz w:val="19"/>
              </w:rPr>
              <w:t>Total time from process arrival until process completion.</w:t>
            </w:r>
          </w:p>
        </w:tc>
      </w:tr>
    </w:tbl>
    <w:p w14:paraId="3859D0D8" w14:textId="77777777" w:rsidR="00A03F88" w:rsidRDefault="00A03F88">
      <w:pPr>
        <w:spacing w:after="20"/>
        <w:rPr>
          <w:rFonts w:hint="eastAsia"/>
        </w:rPr>
      </w:pPr>
    </w:p>
    <w:tbl>
      <w:tblPr>
        <w:tblStyle w:val="TableGrid"/>
        <w:tblW w:w="0" w:type="auto"/>
        <w:jc w:val="center"/>
        <w:tblLook w:val="04A0" w:firstRow="1" w:lastRow="0" w:firstColumn="1" w:lastColumn="0" w:noHBand="0" w:noVBand="1"/>
      </w:tblPr>
      <w:tblGrid>
        <w:gridCol w:w="9792"/>
      </w:tblGrid>
      <w:tr w:rsidR="00A03F88" w14:paraId="09F59341" w14:textId="77777777">
        <w:trPr>
          <w:jc w:val="center"/>
        </w:trPr>
        <w:tc>
          <w:tcPr>
            <w:tcW w:w="9792" w:type="dxa"/>
            <w:shd w:val="clear" w:color="auto" w:fill="EEF5FB"/>
            <w:tcMar>
              <w:top w:w="100" w:type="dxa"/>
              <w:left w:w="140" w:type="dxa"/>
              <w:bottom w:w="100" w:type="dxa"/>
              <w:right w:w="140" w:type="dxa"/>
            </w:tcMar>
          </w:tcPr>
          <w:p w14:paraId="68ADD259" w14:textId="77777777" w:rsidR="00A03F88" w:rsidRDefault="00000000">
            <w:pPr>
              <w:spacing w:after="0"/>
              <w:jc w:val="center"/>
              <w:rPr>
                <w:rFonts w:hint="eastAsia"/>
              </w:rPr>
            </w:pPr>
            <w:r>
              <w:rPr>
                <w:rFonts w:ascii="Liberation Sans" w:hAnsi="Liberation Sans"/>
                <w:b/>
                <w:color w:val="1F4E78"/>
              </w:rPr>
              <w:t>Waiting Time (WT) = Turnaround Time (TAT) - Burst Time (BT)</w:t>
            </w:r>
          </w:p>
          <w:p w14:paraId="6F6B7F0A" w14:textId="77777777" w:rsidR="00A03F88" w:rsidRDefault="00000000">
            <w:pPr>
              <w:spacing w:after="0"/>
              <w:jc w:val="center"/>
              <w:rPr>
                <w:rFonts w:hint="eastAsia"/>
              </w:rPr>
            </w:pPr>
            <w:r>
              <w:rPr>
                <w:i/>
                <w:color w:val="404040"/>
                <w:sz w:val="19"/>
              </w:rPr>
              <w:t>Total time spent waiting rather than executing on the CPU.</w:t>
            </w:r>
          </w:p>
        </w:tc>
      </w:tr>
    </w:tbl>
    <w:p w14:paraId="2D1ED864" w14:textId="77777777" w:rsidR="00A03F88" w:rsidRDefault="00A03F88">
      <w:pPr>
        <w:spacing w:after="20"/>
        <w:rPr>
          <w:rFonts w:hint="eastAsia"/>
        </w:rPr>
      </w:pPr>
    </w:p>
    <w:tbl>
      <w:tblPr>
        <w:tblStyle w:val="TableGrid"/>
        <w:tblW w:w="0" w:type="auto"/>
        <w:jc w:val="center"/>
        <w:tblLook w:val="04A0" w:firstRow="1" w:lastRow="0" w:firstColumn="1" w:lastColumn="0" w:noHBand="0" w:noVBand="1"/>
      </w:tblPr>
      <w:tblGrid>
        <w:gridCol w:w="9792"/>
      </w:tblGrid>
      <w:tr w:rsidR="00A03F88" w14:paraId="0CBFACDD" w14:textId="77777777">
        <w:trPr>
          <w:jc w:val="center"/>
        </w:trPr>
        <w:tc>
          <w:tcPr>
            <w:tcW w:w="9792" w:type="dxa"/>
            <w:shd w:val="clear" w:color="auto" w:fill="EEF5FB"/>
            <w:tcMar>
              <w:top w:w="100" w:type="dxa"/>
              <w:left w:w="140" w:type="dxa"/>
              <w:bottom w:w="100" w:type="dxa"/>
              <w:right w:w="140" w:type="dxa"/>
            </w:tcMar>
          </w:tcPr>
          <w:p w14:paraId="13603B83" w14:textId="77777777" w:rsidR="00A03F88" w:rsidRDefault="00000000">
            <w:pPr>
              <w:spacing w:after="0"/>
              <w:jc w:val="center"/>
              <w:rPr>
                <w:rFonts w:hint="eastAsia"/>
              </w:rPr>
            </w:pPr>
            <w:r>
              <w:rPr>
                <w:rFonts w:ascii="Liberation Sans" w:hAnsi="Liberation Sans"/>
                <w:b/>
                <w:color w:val="1F4E78"/>
              </w:rPr>
              <w:lastRenderedPageBreak/>
              <w:t>Response Time (RT) = Start Time (ST) - Arrival Time (AT)</w:t>
            </w:r>
          </w:p>
          <w:p w14:paraId="6DD7D97E" w14:textId="77777777" w:rsidR="00A03F88" w:rsidRDefault="00000000">
            <w:pPr>
              <w:spacing w:after="0"/>
              <w:jc w:val="center"/>
              <w:rPr>
                <w:rFonts w:hint="eastAsia"/>
              </w:rPr>
            </w:pPr>
            <w:r>
              <w:rPr>
                <w:i/>
                <w:color w:val="404040"/>
                <w:sz w:val="19"/>
              </w:rPr>
              <w:t>Time from arrival until the process receives CPU service for the first time.</w:t>
            </w:r>
          </w:p>
        </w:tc>
      </w:tr>
    </w:tbl>
    <w:p w14:paraId="305757F4" w14:textId="77777777" w:rsidR="00A03F88" w:rsidRDefault="00A03F88">
      <w:pPr>
        <w:spacing w:after="20"/>
        <w:rPr>
          <w:rFonts w:hint="eastAsia"/>
        </w:rPr>
      </w:pPr>
    </w:p>
    <w:tbl>
      <w:tblPr>
        <w:tblW w:w="0" w:type="auto"/>
        <w:jc w:val="center"/>
        <w:tblLook w:val="04A0" w:firstRow="1" w:lastRow="0" w:firstColumn="1" w:lastColumn="0" w:noHBand="0" w:noVBand="1"/>
      </w:tblPr>
      <w:tblGrid>
        <w:gridCol w:w="9792"/>
      </w:tblGrid>
      <w:tr w:rsidR="00A03F88" w14:paraId="27AED31C" w14:textId="77777777">
        <w:trPr>
          <w:jc w:val="center"/>
        </w:trPr>
        <w:tc>
          <w:tcPr>
            <w:tcW w:w="9792" w:type="dxa"/>
            <w:shd w:val="clear" w:color="auto" w:fill="FFF2CC"/>
            <w:tcMar>
              <w:top w:w="110" w:type="dxa"/>
              <w:left w:w="130" w:type="dxa"/>
              <w:bottom w:w="110" w:type="dxa"/>
              <w:right w:w="130" w:type="dxa"/>
            </w:tcMar>
          </w:tcPr>
          <w:p w14:paraId="21D5F1ED" w14:textId="77777777" w:rsidR="00A03F88" w:rsidRDefault="00000000">
            <w:pPr>
              <w:spacing w:after="0"/>
              <w:rPr>
                <w:rFonts w:hint="eastAsia"/>
              </w:rPr>
            </w:pPr>
            <w:r>
              <w:rPr>
                <w:rFonts w:ascii="Liberation Sans" w:hAnsi="Liberation Sans"/>
                <w:b/>
                <w:color w:val="1F4E78"/>
                <w:sz w:val="21"/>
              </w:rPr>
              <w:t xml:space="preserve">Round Robin rule used in this project: </w:t>
            </w:r>
            <w:r>
              <w:rPr>
                <w:sz w:val="21"/>
              </w:rPr>
              <w:t>According to the assignment rule used for this implementation, Round Robin scheduling ignores Arrival Time. All processes are treated as ready at time 0 for RR. Therefore, RR uses TAT = CT, WT = TAT - BT, and RT = ST.</w:t>
            </w:r>
          </w:p>
        </w:tc>
      </w:tr>
    </w:tbl>
    <w:p w14:paraId="78E5B3FB" w14:textId="77777777" w:rsidR="00A03F88" w:rsidRDefault="00A03F88">
      <w:pPr>
        <w:spacing w:after="20"/>
        <w:rPr>
          <w:rFonts w:hint="eastAsia"/>
        </w:rPr>
      </w:pPr>
    </w:p>
    <w:p w14:paraId="1F36AA15" w14:textId="77777777" w:rsidR="00A03F88" w:rsidRDefault="00000000">
      <w:pPr>
        <w:pStyle w:val="Heading1"/>
      </w:pPr>
      <w:r>
        <w:t>3. Scheduling Algorithms Implemented</w:t>
      </w:r>
    </w:p>
    <w:p w14:paraId="0F27B1E3" w14:textId="77777777" w:rsidR="00A03F88" w:rsidRDefault="00000000">
      <w:pPr>
        <w:pStyle w:val="Heading2"/>
      </w:pPr>
      <w:r>
        <w:t>3.1 FCFS / FIFO</w:t>
      </w:r>
    </w:p>
    <w:p w14:paraId="00E0052B" w14:textId="77777777" w:rsidR="00A03F88" w:rsidRDefault="00000000">
      <w:pPr>
        <w:rPr>
          <w:rFonts w:hint="eastAsia"/>
        </w:rPr>
      </w:pPr>
      <w:r>
        <w:t>First Come First Served (FCFS), also referred to as FIFO in the assignment, is a non-preemptive algorithm. Processes are executed in input/arrival order. Once a process starts, it runs until its burst finishes.</w:t>
      </w:r>
    </w:p>
    <w:p w14:paraId="2D3302D6" w14:textId="77777777" w:rsidR="00A03F88" w:rsidRDefault="00000000">
      <w:pPr>
        <w:spacing w:after="40" w:line="259" w:lineRule="auto"/>
        <w:rPr>
          <w:rFonts w:hint="eastAsia"/>
        </w:rPr>
      </w:pPr>
      <w:r>
        <w:rPr>
          <w:sz w:val="21"/>
        </w:rPr>
        <w:t>1.  Initialize current time to 0.</w:t>
      </w:r>
    </w:p>
    <w:p w14:paraId="190098C6" w14:textId="77777777" w:rsidR="00A03F88" w:rsidRDefault="00000000">
      <w:pPr>
        <w:spacing w:after="40" w:line="259" w:lineRule="auto"/>
        <w:rPr>
          <w:rFonts w:hint="eastAsia"/>
        </w:rPr>
      </w:pPr>
      <w:r>
        <w:rPr>
          <w:sz w:val="21"/>
        </w:rPr>
        <w:t>2.  Take the next process in order.</w:t>
      </w:r>
    </w:p>
    <w:p w14:paraId="46F1986B" w14:textId="77777777" w:rsidR="00A03F88" w:rsidRDefault="00000000">
      <w:pPr>
        <w:spacing w:after="40" w:line="259" w:lineRule="auto"/>
        <w:rPr>
          <w:rFonts w:hint="eastAsia"/>
        </w:rPr>
      </w:pPr>
      <w:r>
        <w:rPr>
          <w:sz w:val="21"/>
        </w:rPr>
        <w:t>3.  If the CPU is idle before the process arrives, move current time to its arrival time.</w:t>
      </w:r>
    </w:p>
    <w:p w14:paraId="3D7110B5" w14:textId="77777777" w:rsidR="00A03F88" w:rsidRDefault="00000000">
      <w:pPr>
        <w:spacing w:after="40" w:line="259" w:lineRule="auto"/>
        <w:rPr>
          <w:rFonts w:hint="eastAsia"/>
        </w:rPr>
      </w:pPr>
      <w:r>
        <w:rPr>
          <w:sz w:val="21"/>
        </w:rPr>
        <w:t>4.  Set Start Time, execute the entire Burst Time, and set Completion Time.</w:t>
      </w:r>
    </w:p>
    <w:p w14:paraId="359ACB04" w14:textId="77777777" w:rsidR="00A03F88" w:rsidRDefault="00000000">
      <w:pPr>
        <w:spacing w:after="40" w:line="259" w:lineRule="auto"/>
        <w:rPr>
          <w:rFonts w:hint="eastAsia"/>
        </w:rPr>
      </w:pPr>
      <w:r>
        <w:rPr>
          <w:sz w:val="21"/>
        </w:rPr>
        <w:t>5.  Calculate TAT, WT, and RT.</w:t>
      </w:r>
    </w:p>
    <w:p w14:paraId="0E6B3B70" w14:textId="77777777" w:rsidR="00A03F88" w:rsidRDefault="00000000">
      <w:pPr>
        <w:spacing w:after="40" w:line="259" w:lineRule="auto"/>
        <w:rPr>
          <w:rFonts w:hint="eastAsia"/>
        </w:rPr>
      </w:pPr>
      <w:r>
        <w:rPr>
          <w:sz w:val="21"/>
        </w:rPr>
        <w:t>6.  Repeat until all selected processes are complete.</w:t>
      </w:r>
    </w:p>
    <w:p w14:paraId="42D3E924" w14:textId="77777777" w:rsidR="00A03F88" w:rsidRDefault="00000000">
      <w:pPr>
        <w:pStyle w:val="Heading2"/>
      </w:pPr>
      <w:r>
        <w:t>3.2 Round Robin (RR)</w:t>
      </w:r>
    </w:p>
    <w:p w14:paraId="56A3DF6C" w14:textId="77777777" w:rsidR="00A03F88" w:rsidRDefault="00000000">
      <w:pPr>
        <w:rPr>
          <w:rFonts w:hint="eastAsia"/>
        </w:rPr>
      </w:pPr>
      <w:r>
        <w:t>Round Robin is a preemptive, time-sliced scheduling technique. Each process receives at most one quantum during a turn. In this project the quantum is fixed at 3 time units, and the assignment-specific rule treats all processes as ready at time 0.</w:t>
      </w:r>
    </w:p>
    <w:p w14:paraId="67BF07CD" w14:textId="77777777" w:rsidR="00A03F88" w:rsidRDefault="00000000">
      <w:pPr>
        <w:spacing w:after="40" w:line="259" w:lineRule="auto"/>
        <w:rPr>
          <w:rFonts w:hint="eastAsia"/>
        </w:rPr>
      </w:pPr>
      <w:r>
        <w:rPr>
          <w:sz w:val="21"/>
        </w:rPr>
        <w:t>1.  Set Remaining Time equal to Burst Time for every process.</w:t>
      </w:r>
    </w:p>
    <w:p w14:paraId="269B2DF3" w14:textId="77777777" w:rsidR="00A03F88" w:rsidRDefault="00000000">
      <w:pPr>
        <w:spacing w:after="40" w:line="259" w:lineRule="auto"/>
        <w:rPr>
          <w:rFonts w:hint="eastAsia"/>
        </w:rPr>
      </w:pPr>
      <w:r>
        <w:rPr>
          <w:sz w:val="21"/>
        </w:rPr>
        <w:t>2.  Visit the selected processes repeatedly in array order.</w:t>
      </w:r>
    </w:p>
    <w:p w14:paraId="2A3E7B07" w14:textId="77777777" w:rsidR="00A03F88" w:rsidRDefault="00000000">
      <w:pPr>
        <w:spacing w:after="40" w:line="259" w:lineRule="auto"/>
        <w:rPr>
          <w:rFonts w:hint="eastAsia"/>
        </w:rPr>
      </w:pPr>
      <w:r>
        <w:rPr>
          <w:sz w:val="21"/>
        </w:rPr>
        <w:t>3.  Execute each unfinished process for min(Quantum, Remaining Time).</w:t>
      </w:r>
    </w:p>
    <w:p w14:paraId="3A02746A" w14:textId="77777777" w:rsidR="00A03F88" w:rsidRDefault="00000000">
      <w:pPr>
        <w:spacing w:after="40" w:line="259" w:lineRule="auto"/>
        <w:rPr>
          <w:rFonts w:hint="eastAsia"/>
        </w:rPr>
      </w:pPr>
      <w:r>
        <w:rPr>
          <w:sz w:val="21"/>
        </w:rPr>
        <w:t>4.  Record Start Time when a process executes for the first time.</w:t>
      </w:r>
    </w:p>
    <w:p w14:paraId="0B38DB2E" w14:textId="77777777" w:rsidR="00A03F88" w:rsidRDefault="00000000">
      <w:pPr>
        <w:spacing w:after="40" w:line="259" w:lineRule="auto"/>
        <w:rPr>
          <w:rFonts w:hint="eastAsia"/>
        </w:rPr>
      </w:pPr>
      <w:r>
        <w:rPr>
          <w:sz w:val="21"/>
        </w:rPr>
        <w:t>5.  When Remaining Time becomes zero, store Completion Time.</w:t>
      </w:r>
    </w:p>
    <w:p w14:paraId="1F3D30EE" w14:textId="77777777" w:rsidR="00A03F88" w:rsidRDefault="00000000">
      <w:pPr>
        <w:spacing w:after="40" w:line="259" w:lineRule="auto"/>
        <w:rPr>
          <w:rFonts w:hint="eastAsia"/>
        </w:rPr>
      </w:pPr>
      <w:r>
        <w:rPr>
          <w:sz w:val="21"/>
        </w:rPr>
        <w:t>6.  Continue until all processes finish, then calculate RR metrics using the project rule.</w:t>
      </w:r>
    </w:p>
    <w:p w14:paraId="098ADD4D" w14:textId="77777777" w:rsidR="00A03F88" w:rsidRDefault="00000000">
      <w:pPr>
        <w:pStyle w:val="Heading2"/>
      </w:pPr>
      <w:r>
        <w:t>3.3 SPF (Shortest Process First)</w:t>
      </w:r>
    </w:p>
    <w:p w14:paraId="2F588759" w14:textId="77777777" w:rsidR="00A03F88" w:rsidRDefault="00000000">
      <w:pPr>
        <w:rPr>
          <w:rFonts w:hint="eastAsia"/>
        </w:rPr>
      </w:pPr>
      <w:r>
        <w:t>SPF is the name used in the project for a non-preemptive shortest-process policy, equivalent to the common Shortest Job First (SJF) idea. At every scheduling decision, the shortest Burst Time among the processes that have already arrived is selected.</w:t>
      </w:r>
    </w:p>
    <w:p w14:paraId="724D39E5" w14:textId="77777777" w:rsidR="00A03F88" w:rsidRDefault="00000000">
      <w:pPr>
        <w:spacing w:after="40" w:line="259" w:lineRule="auto"/>
        <w:rPr>
          <w:rFonts w:hint="eastAsia"/>
        </w:rPr>
      </w:pPr>
      <w:r>
        <w:rPr>
          <w:sz w:val="21"/>
        </w:rPr>
        <w:t>1.  Find all unfinished processes whose Arrival Time is less than or equal to current time.</w:t>
      </w:r>
    </w:p>
    <w:p w14:paraId="17B2FADC" w14:textId="77777777" w:rsidR="00A03F88" w:rsidRDefault="00000000">
      <w:pPr>
        <w:spacing w:after="40" w:line="259" w:lineRule="auto"/>
        <w:rPr>
          <w:rFonts w:hint="eastAsia"/>
        </w:rPr>
      </w:pPr>
      <w:r>
        <w:rPr>
          <w:sz w:val="21"/>
        </w:rPr>
        <w:t>2.  Choose the ready process with the smallest Burst Time.</w:t>
      </w:r>
    </w:p>
    <w:p w14:paraId="484E765B" w14:textId="77777777" w:rsidR="00A03F88" w:rsidRDefault="00000000">
      <w:pPr>
        <w:spacing w:after="40" w:line="259" w:lineRule="auto"/>
        <w:rPr>
          <w:rFonts w:hint="eastAsia"/>
        </w:rPr>
      </w:pPr>
      <w:r>
        <w:rPr>
          <w:sz w:val="21"/>
        </w:rPr>
        <w:t>3.  Run the selected process until completion.</w:t>
      </w:r>
    </w:p>
    <w:p w14:paraId="051F4FE3" w14:textId="77777777" w:rsidR="00A03F88" w:rsidRDefault="00000000">
      <w:pPr>
        <w:spacing w:after="40" w:line="259" w:lineRule="auto"/>
        <w:rPr>
          <w:rFonts w:hint="eastAsia"/>
        </w:rPr>
      </w:pPr>
      <w:r>
        <w:rPr>
          <w:sz w:val="21"/>
        </w:rPr>
        <w:t>4.  Calculate its metrics and mark it as completed.</w:t>
      </w:r>
    </w:p>
    <w:p w14:paraId="1D486E3D" w14:textId="77777777" w:rsidR="00A03F88" w:rsidRDefault="00000000">
      <w:pPr>
        <w:spacing w:after="40" w:line="259" w:lineRule="auto"/>
        <w:rPr>
          <w:rFonts w:hint="eastAsia"/>
        </w:rPr>
      </w:pPr>
      <w:r>
        <w:rPr>
          <w:sz w:val="21"/>
        </w:rPr>
        <w:t>5.  If no process is ready, advance the current time by one unit.</w:t>
      </w:r>
    </w:p>
    <w:p w14:paraId="7EB9EB87" w14:textId="77777777" w:rsidR="00A03F88" w:rsidRDefault="00000000">
      <w:pPr>
        <w:pStyle w:val="Heading2"/>
      </w:pPr>
      <w:r>
        <w:lastRenderedPageBreak/>
        <w:t>3.4 SRT (Shortest Remaining Time)</w:t>
      </w:r>
    </w:p>
    <w:p w14:paraId="3D8DA449" w14:textId="77777777" w:rsidR="00A03F88" w:rsidRDefault="00000000">
      <w:pPr>
        <w:rPr>
          <w:rFonts w:hint="eastAsia"/>
        </w:rPr>
      </w:pPr>
      <w:r>
        <w:t>Shortest Remaining Time (SRT) is the preemptive form of shortest-job scheduling. At every time unit, the algorithm chooses the arrived process with the smallest Remaining Time. A newly arriving shorter process can therefore preempt the current process.</w:t>
      </w:r>
    </w:p>
    <w:p w14:paraId="7DE4634D" w14:textId="77777777" w:rsidR="00A03F88" w:rsidRDefault="00000000">
      <w:pPr>
        <w:spacing w:after="40" w:line="259" w:lineRule="auto"/>
        <w:rPr>
          <w:rFonts w:hint="eastAsia"/>
        </w:rPr>
      </w:pPr>
      <w:r>
        <w:rPr>
          <w:sz w:val="21"/>
        </w:rPr>
        <w:t>1.  Initialize Remaining Time from Burst Time.</w:t>
      </w:r>
    </w:p>
    <w:p w14:paraId="3DC2788F" w14:textId="77777777" w:rsidR="00A03F88" w:rsidRDefault="00000000">
      <w:pPr>
        <w:spacing w:after="40" w:line="259" w:lineRule="auto"/>
        <w:rPr>
          <w:rFonts w:hint="eastAsia"/>
        </w:rPr>
      </w:pPr>
      <w:r>
        <w:rPr>
          <w:sz w:val="21"/>
        </w:rPr>
        <w:t>2.  At each time unit, inspect all arrived unfinished processes.</w:t>
      </w:r>
    </w:p>
    <w:p w14:paraId="6897DBE4" w14:textId="77777777" w:rsidR="00A03F88" w:rsidRDefault="00000000">
      <w:pPr>
        <w:spacing w:after="40" w:line="259" w:lineRule="auto"/>
        <w:rPr>
          <w:rFonts w:hint="eastAsia"/>
        </w:rPr>
      </w:pPr>
      <w:r>
        <w:rPr>
          <w:sz w:val="21"/>
        </w:rPr>
        <w:t>3.  Choose the process with the smallest Remaining Time.</w:t>
      </w:r>
    </w:p>
    <w:p w14:paraId="24DBA0C8" w14:textId="77777777" w:rsidR="00A03F88" w:rsidRDefault="00000000">
      <w:pPr>
        <w:spacing w:after="40" w:line="259" w:lineRule="auto"/>
        <w:rPr>
          <w:rFonts w:hint="eastAsia"/>
        </w:rPr>
      </w:pPr>
      <w:r>
        <w:rPr>
          <w:sz w:val="21"/>
        </w:rPr>
        <w:t>4.  Record Start Time on its first execution.</w:t>
      </w:r>
    </w:p>
    <w:p w14:paraId="18B3E22A" w14:textId="77777777" w:rsidR="00A03F88" w:rsidRDefault="00000000">
      <w:pPr>
        <w:spacing w:after="40" w:line="259" w:lineRule="auto"/>
        <w:rPr>
          <w:rFonts w:hint="eastAsia"/>
        </w:rPr>
      </w:pPr>
      <w:r>
        <w:rPr>
          <w:sz w:val="21"/>
        </w:rPr>
        <w:t>5.  Run the selected process for one time unit and decrease Remaining Time.</w:t>
      </w:r>
    </w:p>
    <w:p w14:paraId="47F82000" w14:textId="77777777" w:rsidR="00A03F88" w:rsidRDefault="00000000">
      <w:pPr>
        <w:spacing w:after="40" w:line="259" w:lineRule="auto"/>
        <w:rPr>
          <w:rFonts w:hint="eastAsia"/>
        </w:rPr>
      </w:pPr>
      <w:r>
        <w:rPr>
          <w:sz w:val="21"/>
        </w:rPr>
        <w:t>6.  When Remaining Time reaches zero, calculate Completion Time and all performance metrics.</w:t>
      </w:r>
    </w:p>
    <w:p w14:paraId="14F0896D" w14:textId="77777777" w:rsidR="00A03F88" w:rsidRDefault="00000000">
      <w:pPr>
        <w:pStyle w:val="Heading1"/>
      </w:pPr>
      <w:r>
        <w:t>4. System Design and Project Architecture</w:t>
      </w:r>
    </w:p>
    <w:p w14:paraId="6AD4E3E0" w14:textId="77777777" w:rsidR="00A03F88" w:rsidRDefault="00000000">
      <w:pPr>
        <w:pStyle w:val="Heading2"/>
      </w:pPr>
      <w:r>
        <w:t>4.1 Technology Stack</w:t>
      </w:r>
    </w:p>
    <w:tbl>
      <w:tblPr>
        <w:tblStyle w:val="TableGrid"/>
        <w:tblW w:w="0" w:type="auto"/>
        <w:jc w:val="center"/>
        <w:tblLook w:val="04A0" w:firstRow="1" w:lastRow="0" w:firstColumn="1" w:lastColumn="0" w:noHBand="0" w:noVBand="1"/>
      </w:tblPr>
      <w:tblGrid>
        <w:gridCol w:w="4896"/>
        <w:gridCol w:w="4896"/>
      </w:tblGrid>
      <w:tr w:rsidR="00A03F88" w14:paraId="2ABF24D9" w14:textId="77777777">
        <w:trPr>
          <w:tblHeader/>
          <w:jc w:val="center"/>
        </w:trPr>
        <w:tc>
          <w:tcPr>
            <w:tcW w:w="4896" w:type="dxa"/>
            <w:shd w:val="clear" w:color="auto" w:fill="1F4E78"/>
            <w:tcMar>
              <w:top w:w="70" w:type="dxa"/>
              <w:left w:w="90" w:type="dxa"/>
              <w:bottom w:w="70" w:type="dxa"/>
              <w:right w:w="90" w:type="dxa"/>
            </w:tcMar>
            <w:vAlign w:val="center"/>
          </w:tcPr>
          <w:p w14:paraId="0436FAF2" w14:textId="77777777" w:rsidR="00A03F88" w:rsidRDefault="00000000">
            <w:pPr>
              <w:spacing w:after="0"/>
              <w:jc w:val="center"/>
              <w:rPr>
                <w:rFonts w:hint="eastAsia"/>
              </w:rPr>
            </w:pPr>
            <w:r>
              <w:rPr>
                <w:rFonts w:ascii="Liberation Sans" w:hAnsi="Liberation Sans"/>
                <w:b/>
                <w:color w:val="FFFFFF"/>
                <w:sz w:val="19"/>
              </w:rPr>
              <w:t>Component</w:t>
            </w:r>
          </w:p>
        </w:tc>
        <w:tc>
          <w:tcPr>
            <w:tcW w:w="4896" w:type="dxa"/>
            <w:shd w:val="clear" w:color="auto" w:fill="1F4E78"/>
            <w:tcMar>
              <w:top w:w="70" w:type="dxa"/>
              <w:left w:w="90" w:type="dxa"/>
              <w:bottom w:w="70" w:type="dxa"/>
              <w:right w:w="90" w:type="dxa"/>
            </w:tcMar>
            <w:vAlign w:val="center"/>
          </w:tcPr>
          <w:p w14:paraId="4C45BF0D" w14:textId="77777777" w:rsidR="00A03F88" w:rsidRDefault="00000000">
            <w:pPr>
              <w:spacing w:after="0"/>
              <w:jc w:val="center"/>
              <w:rPr>
                <w:rFonts w:hint="eastAsia"/>
              </w:rPr>
            </w:pPr>
            <w:r>
              <w:rPr>
                <w:rFonts w:ascii="Liberation Sans" w:hAnsi="Liberation Sans"/>
                <w:b/>
                <w:color w:val="FFFFFF"/>
                <w:sz w:val="19"/>
              </w:rPr>
              <w:t>Choice</w:t>
            </w:r>
          </w:p>
        </w:tc>
      </w:tr>
      <w:tr w:rsidR="00A03F88" w14:paraId="2520DC6C" w14:textId="77777777">
        <w:trPr>
          <w:jc w:val="center"/>
        </w:trPr>
        <w:tc>
          <w:tcPr>
            <w:tcW w:w="4896" w:type="dxa"/>
            <w:tcMar>
              <w:top w:w="70" w:type="dxa"/>
              <w:left w:w="90" w:type="dxa"/>
              <w:bottom w:w="70" w:type="dxa"/>
              <w:right w:w="90" w:type="dxa"/>
            </w:tcMar>
            <w:vAlign w:val="center"/>
          </w:tcPr>
          <w:p w14:paraId="01F56B7B" w14:textId="77777777" w:rsidR="00A03F88" w:rsidRDefault="00000000">
            <w:pPr>
              <w:spacing w:after="0"/>
              <w:jc w:val="center"/>
              <w:rPr>
                <w:rFonts w:hint="eastAsia"/>
              </w:rPr>
            </w:pPr>
            <w:r>
              <w:rPr>
                <w:sz w:val="19"/>
              </w:rPr>
              <w:t>Programming Language</w:t>
            </w:r>
          </w:p>
        </w:tc>
        <w:tc>
          <w:tcPr>
            <w:tcW w:w="4896" w:type="dxa"/>
            <w:tcMar>
              <w:top w:w="70" w:type="dxa"/>
              <w:left w:w="90" w:type="dxa"/>
              <w:bottom w:w="70" w:type="dxa"/>
              <w:right w:w="90" w:type="dxa"/>
            </w:tcMar>
            <w:vAlign w:val="center"/>
          </w:tcPr>
          <w:p w14:paraId="3F290E92" w14:textId="77777777" w:rsidR="00A03F88" w:rsidRDefault="00000000">
            <w:pPr>
              <w:spacing w:after="0"/>
              <w:rPr>
                <w:rFonts w:hint="eastAsia"/>
              </w:rPr>
            </w:pPr>
            <w:r>
              <w:rPr>
                <w:sz w:val="19"/>
              </w:rPr>
              <w:t>Java</w:t>
            </w:r>
          </w:p>
        </w:tc>
      </w:tr>
      <w:tr w:rsidR="00A03F88" w14:paraId="22CD53CE" w14:textId="77777777">
        <w:trPr>
          <w:jc w:val="center"/>
        </w:trPr>
        <w:tc>
          <w:tcPr>
            <w:tcW w:w="4896" w:type="dxa"/>
            <w:tcMar>
              <w:top w:w="70" w:type="dxa"/>
              <w:left w:w="90" w:type="dxa"/>
              <w:bottom w:w="70" w:type="dxa"/>
              <w:right w:w="90" w:type="dxa"/>
            </w:tcMar>
            <w:vAlign w:val="center"/>
          </w:tcPr>
          <w:p w14:paraId="78B4DC7E" w14:textId="77777777" w:rsidR="00A03F88" w:rsidRDefault="00000000">
            <w:pPr>
              <w:spacing w:after="0"/>
              <w:jc w:val="center"/>
              <w:rPr>
                <w:rFonts w:hint="eastAsia"/>
              </w:rPr>
            </w:pPr>
            <w:r>
              <w:rPr>
                <w:sz w:val="19"/>
              </w:rPr>
              <w:t>IDE</w:t>
            </w:r>
          </w:p>
        </w:tc>
        <w:tc>
          <w:tcPr>
            <w:tcW w:w="4896" w:type="dxa"/>
            <w:tcMar>
              <w:top w:w="70" w:type="dxa"/>
              <w:left w:w="90" w:type="dxa"/>
              <w:bottom w:w="70" w:type="dxa"/>
              <w:right w:w="90" w:type="dxa"/>
            </w:tcMar>
            <w:vAlign w:val="center"/>
          </w:tcPr>
          <w:p w14:paraId="4D7BD5FE" w14:textId="77777777" w:rsidR="00A03F88" w:rsidRDefault="00000000">
            <w:pPr>
              <w:spacing w:after="0"/>
              <w:rPr>
                <w:rFonts w:hint="eastAsia"/>
              </w:rPr>
            </w:pPr>
            <w:r>
              <w:rPr>
                <w:sz w:val="19"/>
              </w:rPr>
              <w:t>Apache NetBeans IDE</w:t>
            </w:r>
          </w:p>
        </w:tc>
      </w:tr>
      <w:tr w:rsidR="00A03F88" w14:paraId="2A59B2B0" w14:textId="77777777">
        <w:trPr>
          <w:jc w:val="center"/>
        </w:trPr>
        <w:tc>
          <w:tcPr>
            <w:tcW w:w="4896" w:type="dxa"/>
            <w:tcMar>
              <w:top w:w="70" w:type="dxa"/>
              <w:left w:w="90" w:type="dxa"/>
              <w:bottom w:w="70" w:type="dxa"/>
              <w:right w:w="90" w:type="dxa"/>
            </w:tcMar>
            <w:vAlign w:val="center"/>
          </w:tcPr>
          <w:p w14:paraId="3A14DA35" w14:textId="77777777" w:rsidR="00A03F88" w:rsidRDefault="00000000">
            <w:pPr>
              <w:spacing w:after="0"/>
              <w:jc w:val="center"/>
              <w:rPr>
                <w:rFonts w:hint="eastAsia"/>
              </w:rPr>
            </w:pPr>
            <w:r>
              <w:rPr>
                <w:sz w:val="19"/>
              </w:rPr>
              <w:t>Data Format</w:t>
            </w:r>
          </w:p>
        </w:tc>
        <w:tc>
          <w:tcPr>
            <w:tcW w:w="4896" w:type="dxa"/>
            <w:tcMar>
              <w:top w:w="70" w:type="dxa"/>
              <w:left w:w="90" w:type="dxa"/>
              <w:bottom w:w="70" w:type="dxa"/>
              <w:right w:w="90" w:type="dxa"/>
            </w:tcMar>
            <w:vAlign w:val="center"/>
          </w:tcPr>
          <w:p w14:paraId="4D03EAF6" w14:textId="77777777" w:rsidR="00A03F88" w:rsidRDefault="00000000">
            <w:pPr>
              <w:spacing w:after="0"/>
              <w:rPr>
                <w:rFonts w:hint="eastAsia"/>
              </w:rPr>
            </w:pPr>
            <w:r>
              <w:rPr>
                <w:sz w:val="19"/>
              </w:rPr>
              <w:t>CSV</w:t>
            </w:r>
          </w:p>
        </w:tc>
      </w:tr>
      <w:tr w:rsidR="00A03F88" w14:paraId="465EFFFF" w14:textId="77777777">
        <w:trPr>
          <w:jc w:val="center"/>
        </w:trPr>
        <w:tc>
          <w:tcPr>
            <w:tcW w:w="4896" w:type="dxa"/>
            <w:tcMar>
              <w:top w:w="70" w:type="dxa"/>
              <w:left w:w="90" w:type="dxa"/>
              <w:bottom w:w="70" w:type="dxa"/>
              <w:right w:w="90" w:type="dxa"/>
            </w:tcMar>
            <w:vAlign w:val="center"/>
          </w:tcPr>
          <w:p w14:paraId="4E28E32D" w14:textId="77777777" w:rsidR="00A03F88" w:rsidRDefault="00000000">
            <w:pPr>
              <w:spacing w:after="0"/>
              <w:jc w:val="center"/>
              <w:rPr>
                <w:rFonts w:hint="eastAsia"/>
              </w:rPr>
            </w:pPr>
            <w:r>
              <w:rPr>
                <w:sz w:val="19"/>
              </w:rPr>
              <w:t>Data Structure</w:t>
            </w:r>
          </w:p>
        </w:tc>
        <w:tc>
          <w:tcPr>
            <w:tcW w:w="4896" w:type="dxa"/>
            <w:tcMar>
              <w:top w:w="70" w:type="dxa"/>
              <w:left w:w="90" w:type="dxa"/>
              <w:bottom w:w="70" w:type="dxa"/>
              <w:right w:w="90" w:type="dxa"/>
            </w:tcMar>
            <w:vAlign w:val="center"/>
          </w:tcPr>
          <w:p w14:paraId="11A01C01" w14:textId="77777777" w:rsidR="00A03F88" w:rsidRDefault="00000000">
            <w:pPr>
              <w:spacing w:after="0"/>
              <w:rPr>
                <w:rFonts w:hint="eastAsia"/>
              </w:rPr>
            </w:pPr>
            <w:r>
              <w:rPr>
                <w:sz w:val="19"/>
              </w:rPr>
              <w:t>CPUProcess[] arrays</w:t>
            </w:r>
          </w:p>
        </w:tc>
      </w:tr>
      <w:tr w:rsidR="00A03F88" w14:paraId="558CE0FC" w14:textId="77777777">
        <w:trPr>
          <w:jc w:val="center"/>
        </w:trPr>
        <w:tc>
          <w:tcPr>
            <w:tcW w:w="4896" w:type="dxa"/>
            <w:tcMar>
              <w:top w:w="70" w:type="dxa"/>
              <w:left w:w="90" w:type="dxa"/>
              <w:bottom w:w="70" w:type="dxa"/>
              <w:right w:w="90" w:type="dxa"/>
            </w:tcMar>
            <w:vAlign w:val="center"/>
          </w:tcPr>
          <w:p w14:paraId="458FA4DD" w14:textId="77777777" w:rsidR="00A03F88" w:rsidRDefault="00000000">
            <w:pPr>
              <w:spacing w:after="0"/>
              <w:jc w:val="center"/>
              <w:rPr>
                <w:rFonts w:hint="eastAsia"/>
              </w:rPr>
            </w:pPr>
            <w:r>
              <w:rPr>
                <w:sz w:val="19"/>
              </w:rPr>
              <w:t>User Interface</w:t>
            </w:r>
          </w:p>
        </w:tc>
        <w:tc>
          <w:tcPr>
            <w:tcW w:w="4896" w:type="dxa"/>
            <w:tcMar>
              <w:top w:w="70" w:type="dxa"/>
              <w:left w:w="90" w:type="dxa"/>
              <w:bottom w:w="70" w:type="dxa"/>
              <w:right w:w="90" w:type="dxa"/>
            </w:tcMar>
            <w:vAlign w:val="center"/>
          </w:tcPr>
          <w:p w14:paraId="32B49A36" w14:textId="77777777" w:rsidR="00A03F88" w:rsidRDefault="00000000">
            <w:pPr>
              <w:spacing w:after="0"/>
              <w:rPr>
                <w:rFonts w:hint="eastAsia"/>
              </w:rPr>
            </w:pPr>
            <w:r>
              <w:rPr>
                <w:sz w:val="19"/>
              </w:rPr>
              <w:t>Console input/output</w:t>
            </w:r>
          </w:p>
        </w:tc>
      </w:tr>
      <w:tr w:rsidR="00A03F88" w14:paraId="1C39BE32" w14:textId="77777777">
        <w:trPr>
          <w:jc w:val="center"/>
        </w:trPr>
        <w:tc>
          <w:tcPr>
            <w:tcW w:w="4896" w:type="dxa"/>
            <w:tcMar>
              <w:top w:w="70" w:type="dxa"/>
              <w:left w:w="90" w:type="dxa"/>
              <w:bottom w:w="70" w:type="dxa"/>
              <w:right w:w="90" w:type="dxa"/>
            </w:tcMar>
            <w:vAlign w:val="center"/>
          </w:tcPr>
          <w:p w14:paraId="189FF572" w14:textId="77777777" w:rsidR="00A03F88" w:rsidRDefault="00000000">
            <w:pPr>
              <w:spacing w:after="0"/>
              <w:jc w:val="center"/>
              <w:rPr>
                <w:rFonts w:hint="eastAsia"/>
              </w:rPr>
            </w:pPr>
            <w:r>
              <w:rPr>
                <w:sz w:val="19"/>
              </w:rPr>
              <w:t>Input Utility</w:t>
            </w:r>
          </w:p>
        </w:tc>
        <w:tc>
          <w:tcPr>
            <w:tcW w:w="4896" w:type="dxa"/>
            <w:tcMar>
              <w:top w:w="70" w:type="dxa"/>
              <w:left w:w="90" w:type="dxa"/>
              <w:bottom w:w="70" w:type="dxa"/>
              <w:right w:w="90" w:type="dxa"/>
            </w:tcMar>
            <w:vAlign w:val="center"/>
          </w:tcPr>
          <w:p w14:paraId="4B97DE58" w14:textId="77777777" w:rsidR="00A03F88" w:rsidRDefault="00000000">
            <w:pPr>
              <w:spacing w:after="0"/>
              <w:rPr>
                <w:rFonts w:hint="eastAsia"/>
              </w:rPr>
            </w:pPr>
            <w:r>
              <w:rPr>
                <w:sz w:val="19"/>
              </w:rPr>
              <w:t>Scanner</w:t>
            </w:r>
          </w:p>
        </w:tc>
      </w:tr>
      <w:tr w:rsidR="00A03F88" w14:paraId="098089A7" w14:textId="77777777">
        <w:trPr>
          <w:jc w:val="center"/>
        </w:trPr>
        <w:tc>
          <w:tcPr>
            <w:tcW w:w="4896" w:type="dxa"/>
            <w:tcMar>
              <w:top w:w="70" w:type="dxa"/>
              <w:left w:w="90" w:type="dxa"/>
              <w:bottom w:w="70" w:type="dxa"/>
              <w:right w:w="90" w:type="dxa"/>
            </w:tcMar>
            <w:vAlign w:val="center"/>
          </w:tcPr>
          <w:p w14:paraId="6E42510A" w14:textId="77777777" w:rsidR="00A03F88" w:rsidRDefault="00000000">
            <w:pPr>
              <w:spacing w:after="0"/>
              <w:jc w:val="center"/>
              <w:rPr>
                <w:rFonts w:hint="eastAsia"/>
              </w:rPr>
            </w:pPr>
            <w:r>
              <w:rPr>
                <w:sz w:val="19"/>
              </w:rPr>
              <w:t>File Reading</w:t>
            </w:r>
          </w:p>
        </w:tc>
        <w:tc>
          <w:tcPr>
            <w:tcW w:w="4896" w:type="dxa"/>
            <w:tcMar>
              <w:top w:w="70" w:type="dxa"/>
              <w:left w:w="90" w:type="dxa"/>
              <w:bottom w:w="70" w:type="dxa"/>
              <w:right w:w="90" w:type="dxa"/>
            </w:tcMar>
            <w:vAlign w:val="center"/>
          </w:tcPr>
          <w:p w14:paraId="012BD46A" w14:textId="77777777" w:rsidR="00A03F88" w:rsidRDefault="00000000">
            <w:pPr>
              <w:spacing w:after="0"/>
              <w:rPr>
                <w:rFonts w:hint="eastAsia"/>
              </w:rPr>
            </w:pPr>
            <w:r>
              <w:rPr>
                <w:sz w:val="19"/>
              </w:rPr>
              <w:t>BufferedReader and FileReader</w:t>
            </w:r>
          </w:p>
        </w:tc>
      </w:tr>
    </w:tbl>
    <w:p w14:paraId="232D866A" w14:textId="77777777" w:rsidR="00A03F88" w:rsidRDefault="00A03F88">
      <w:pPr>
        <w:spacing w:after="40"/>
        <w:rPr>
          <w:rFonts w:hint="eastAsia"/>
        </w:rPr>
      </w:pPr>
    </w:p>
    <w:p w14:paraId="248A5F12" w14:textId="77777777" w:rsidR="00A03F88" w:rsidRDefault="00000000">
      <w:pPr>
        <w:pStyle w:val="Heading2"/>
      </w:pPr>
      <w:r>
        <w:t>4.2 Project Classes</w:t>
      </w:r>
    </w:p>
    <w:tbl>
      <w:tblPr>
        <w:tblStyle w:val="TableGrid"/>
        <w:tblW w:w="0" w:type="auto"/>
        <w:jc w:val="center"/>
        <w:tblLook w:val="04A0" w:firstRow="1" w:lastRow="0" w:firstColumn="1" w:lastColumn="0" w:noHBand="0" w:noVBand="1"/>
      </w:tblPr>
      <w:tblGrid>
        <w:gridCol w:w="4896"/>
        <w:gridCol w:w="4896"/>
      </w:tblGrid>
      <w:tr w:rsidR="00A03F88" w14:paraId="52F4B0EF" w14:textId="77777777">
        <w:trPr>
          <w:tblHeader/>
          <w:jc w:val="center"/>
        </w:trPr>
        <w:tc>
          <w:tcPr>
            <w:tcW w:w="4896" w:type="dxa"/>
            <w:shd w:val="clear" w:color="auto" w:fill="1F4E78"/>
            <w:tcMar>
              <w:top w:w="70" w:type="dxa"/>
              <w:left w:w="90" w:type="dxa"/>
              <w:bottom w:w="70" w:type="dxa"/>
              <w:right w:w="90" w:type="dxa"/>
            </w:tcMar>
            <w:vAlign w:val="center"/>
          </w:tcPr>
          <w:p w14:paraId="6B6E0D77" w14:textId="77777777" w:rsidR="00A03F88" w:rsidRDefault="00000000">
            <w:pPr>
              <w:spacing w:after="0"/>
              <w:jc w:val="center"/>
              <w:rPr>
                <w:rFonts w:hint="eastAsia"/>
              </w:rPr>
            </w:pPr>
            <w:r>
              <w:rPr>
                <w:rFonts w:ascii="Liberation Sans" w:hAnsi="Liberation Sans"/>
                <w:b/>
                <w:color w:val="FFFFFF"/>
                <w:sz w:val="18"/>
              </w:rPr>
              <w:t>Class</w:t>
            </w:r>
          </w:p>
        </w:tc>
        <w:tc>
          <w:tcPr>
            <w:tcW w:w="4896" w:type="dxa"/>
            <w:shd w:val="clear" w:color="auto" w:fill="1F4E78"/>
            <w:tcMar>
              <w:top w:w="70" w:type="dxa"/>
              <w:left w:w="90" w:type="dxa"/>
              <w:bottom w:w="70" w:type="dxa"/>
              <w:right w:w="90" w:type="dxa"/>
            </w:tcMar>
            <w:vAlign w:val="center"/>
          </w:tcPr>
          <w:p w14:paraId="78078134" w14:textId="77777777" w:rsidR="00A03F88" w:rsidRDefault="00000000">
            <w:pPr>
              <w:spacing w:after="0"/>
              <w:jc w:val="center"/>
              <w:rPr>
                <w:rFonts w:hint="eastAsia"/>
              </w:rPr>
            </w:pPr>
            <w:r>
              <w:rPr>
                <w:rFonts w:ascii="Liberation Sans" w:hAnsi="Liberation Sans"/>
                <w:b/>
                <w:color w:val="FFFFFF"/>
                <w:sz w:val="18"/>
              </w:rPr>
              <w:t>Responsibility</w:t>
            </w:r>
          </w:p>
        </w:tc>
      </w:tr>
      <w:tr w:rsidR="00A03F88" w14:paraId="3782A5E3" w14:textId="77777777">
        <w:trPr>
          <w:jc w:val="center"/>
        </w:trPr>
        <w:tc>
          <w:tcPr>
            <w:tcW w:w="4896" w:type="dxa"/>
            <w:tcMar>
              <w:top w:w="70" w:type="dxa"/>
              <w:left w:w="90" w:type="dxa"/>
              <w:bottom w:w="70" w:type="dxa"/>
              <w:right w:w="90" w:type="dxa"/>
            </w:tcMar>
            <w:vAlign w:val="center"/>
          </w:tcPr>
          <w:p w14:paraId="1034A335" w14:textId="77777777" w:rsidR="00A03F88" w:rsidRDefault="00000000">
            <w:pPr>
              <w:spacing w:after="0"/>
              <w:jc w:val="center"/>
              <w:rPr>
                <w:rFonts w:hint="eastAsia"/>
              </w:rPr>
            </w:pPr>
            <w:r>
              <w:rPr>
                <w:sz w:val="18"/>
              </w:rPr>
              <w:t>CPUProcess</w:t>
            </w:r>
          </w:p>
        </w:tc>
        <w:tc>
          <w:tcPr>
            <w:tcW w:w="4896" w:type="dxa"/>
            <w:tcMar>
              <w:top w:w="70" w:type="dxa"/>
              <w:left w:w="90" w:type="dxa"/>
              <w:bottom w:w="70" w:type="dxa"/>
              <w:right w:w="90" w:type="dxa"/>
            </w:tcMar>
            <w:vAlign w:val="center"/>
          </w:tcPr>
          <w:p w14:paraId="4E65EEB0" w14:textId="77777777" w:rsidR="00A03F88" w:rsidRDefault="00000000">
            <w:pPr>
              <w:spacing w:after="0"/>
              <w:rPr>
                <w:rFonts w:hint="eastAsia"/>
              </w:rPr>
            </w:pPr>
            <w:r>
              <w:rPr>
                <w:sz w:val="18"/>
              </w:rPr>
              <w:t>Stores all process input fields and calculated scheduling values.</w:t>
            </w:r>
          </w:p>
        </w:tc>
      </w:tr>
      <w:tr w:rsidR="00A03F88" w14:paraId="06B9C7BA" w14:textId="77777777">
        <w:trPr>
          <w:jc w:val="center"/>
        </w:trPr>
        <w:tc>
          <w:tcPr>
            <w:tcW w:w="4896" w:type="dxa"/>
            <w:tcMar>
              <w:top w:w="70" w:type="dxa"/>
              <w:left w:w="90" w:type="dxa"/>
              <w:bottom w:w="70" w:type="dxa"/>
              <w:right w:w="90" w:type="dxa"/>
            </w:tcMar>
            <w:vAlign w:val="center"/>
          </w:tcPr>
          <w:p w14:paraId="2A22C80A" w14:textId="77777777" w:rsidR="00A03F88" w:rsidRDefault="00000000">
            <w:pPr>
              <w:spacing w:after="0"/>
              <w:jc w:val="center"/>
              <w:rPr>
                <w:rFonts w:hint="eastAsia"/>
              </w:rPr>
            </w:pPr>
            <w:r>
              <w:rPr>
                <w:sz w:val="18"/>
              </w:rPr>
              <w:t>CSVReader</w:t>
            </w:r>
          </w:p>
        </w:tc>
        <w:tc>
          <w:tcPr>
            <w:tcW w:w="4896" w:type="dxa"/>
            <w:tcMar>
              <w:top w:w="70" w:type="dxa"/>
              <w:left w:w="90" w:type="dxa"/>
              <w:bottom w:w="70" w:type="dxa"/>
              <w:right w:w="90" w:type="dxa"/>
            </w:tcMar>
            <w:vAlign w:val="center"/>
          </w:tcPr>
          <w:p w14:paraId="1360E18E" w14:textId="77777777" w:rsidR="00A03F88" w:rsidRDefault="00000000">
            <w:pPr>
              <w:spacing w:after="0"/>
              <w:rPr>
                <w:rFonts w:hint="eastAsia"/>
              </w:rPr>
            </w:pPr>
            <w:r>
              <w:rPr>
                <w:sz w:val="18"/>
              </w:rPr>
              <w:t>Reads the selected number of process records from the CSV file and creates CPUProcess objects.</w:t>
            </w:r>
          </w:p>
        </w:tc>
      </w:tr>
      <w:tr w:rsidR="00A03F88" w14:paraId="3617CE4B" w14:textId="77777777">
        <w:trPr>
          <w:jc w:val="center"/>
        </w:trPr>
        <w:tc>
          <w:tcPr>
            <w:tcW w:w="4896" w:type="dxa"/>
            <w:tcMar>
              <w:top w:w="70" w:type="dxa"/>
              <w:left w:w="90" w:type="dxa"/>
              <w:bottom w:w="70" w:type="dxa"/>
              <w:right w:w="90" w:type="dxa"/>
            </w:tcMar>
            <w:vAlign w:val="center"/>
          </w:tcPr>
          <w:p w14:paraId="202FD475" w14:textId="77777777" w:rsidR="00A03F88" w:rsidRDefault="00000000">
            <w:pPr>
              <w:spacing w:after="0"/>
              <w:jc w:val="center"/>
              <w:rPr>
                <w:rFonts w:hint="eastAsia"/>
              </w:rPr>
            </w:pPr>
            <w:r>
              <w:rPr>
                <w:sz w:val="18"/>
              </w:rPr>
              <w:t>FCFSScheduler</w:t>
            </w:r>
          </w:p>
        </w:tc>
        <w:tc>
          <w:tcPr>
            <w:tcW w:w="4896" w:type="dxa"/>
            <w:tcMar>
              <w:top w:w="70" w:type="dxa"/>
              <w:left w:w="90" w:type="dxa"/>
              <w:bottom w:w="70" w:type="dxa"/>
              <w:right w:w="90" w:type="dxa"/>
            </w:tcMar>
            <w:vAlign w:val="center"/>
          </w:tcPr>
          <w:p w14:paraId="65F65495" w14:textId="77777777" w:rsidR="00A03F88" w:rsidRDefault="00000000">
            <w:pPr>
              <w:spacing w:after="0"/>
              <w:rPr>
                <w:rFonts w:hint="eastAsia"/>
              </w:rPr>
            </w:pPr>
            <w:r>
              <w:rPr>
                <w:sz w:val="18"/>
              </w:rPr>
              <w:t>Implements FCFS/FIFO and calculates its metrics and Gantt Chart.</w:t>
            </w:r>
          </w:p>
        </w:tc>
      </w:tr>
      <w:tr w:rsidR="00A03F88" w14:paraId="15C3E218" w14:textId="77777777">
        <w:trPr>
          <w:jc w:val="center"/>
        </w:trPr>
        <w:tc>
          <w:tcPr>
            <w:tcW w:w="4896" w:type="dxa"/>
            <w:tcMar>
              <w:top w:w="70" w:type="dxa"/>
              <w:left w:w="90" w:type="dxa"/>
              <w:bottom w:w="70" w:type="dxa"/>
              <w:right w:w="90" w:type="dxa"/>
            </w:tcMar>
            <w:vAlign w:val="center"/>
          </w:tcPr>
          <w:p w14:paraId="4A51D7E1" w14:textId="77777777" w:rsidR="00A03F88" w:rsidRDefault="00000000">
            <w:pPr>
              <w:spacing w:after="0"/>
              <w:jc w:val="center"/>
              <w:rPr>
                <w:rFonts w:hint="eastAsia"/>
              </w:rPr>
            </w:pPr>
            <w:r>
              <w:rPr>
                <w:sz w:val="18"/>
              </w:rPr>
              <w:t>RoundRobinScheduler</w:t>
            </w:r>
          </w:p>
        </w:tc>
        <w:tc>
          <w:tcPr>
            <w:tcW w:w="4896" w:type="dxa"/>
            <w:tcMar>
              <w:top w:w="70" w:type="dxa"/>
              <w:left w:w="90" w:type="dxa"/>
              <w:bottom w:w="70" w:type="dxa"/>
              <w:right w:w="90" w:type="dxa"/>
            </w:tcMar>
            <w:vAlign w:val="center"/>
          </w:tcPr>
          <w:p w14:paraId="40D3BB43" w14:textId="77777777" w:rsidR="00A03F88" w:rsidRDefault="00000000">
            <w:pPr>
              <w:spacing w:after="0"/>
              <w:rPr>
                <w:rFonts w:hint="eastAsia"/>
              </w:rPr>
            </w:pPr>
            <w:r>
              <w:rPr>
                <w:sz w:val="18"/>
              </w:rPr>
              <w:t>Implements Round Robin using quantum = 3 and the assignment-specific RR rule.</w:t>
            </w:r>
          </w:p>
        </w:tc>
      </w:tr>
      <w:tr w:rsidR="00A03F88" w14:paraId="0738A3DA" w14:textId="77777777">
        <w:trPr>
          <w:jc w:val="center"/>
        </w:trPr>
        <w:tc>
          <w:tcPr>
            <w:tcW w:w="4896" w:type="dxa"/>
            <w:tcMar>
              <w:top w:w="70" w:type="dxa"/>
              <w:left w:w="90" w:type="dxa"/>
              <w:bottom w:w="70" w:type="dxa"/>
              <w:right w:w="90" w:type="dxa"/>
            </w:tcMar>
            <w:vAlign w:val="center"/>
          </w:tcPr>
          <w:p w14:paraId="16C563A6" w14:textId="77777777" w:rsidR="00A03F88" w:rsidRDefault="00000000">
            <w:pPr>
              <w:spacing w:after="0"/>
              <w:jc w:val="center"/>
              <w:rPr>
                <w:rFonts w:hint="eastAsia"/>
              </w:rPr>
            </w:pPr>
            <w:r>
              <w:rPr>
                <w:sz w:val="18"/>
              </w:rPr>
              <w:t>SPFScheduler</w:t>
            </w:r>
          </w:p>
        </w:tc>
        <w:tc>
          <w:tcPr>
            <w:tcW w:w="4896" w:type="dxa"/>
            <w:tcMar>
              <w:top w:w="70" w:type="dxa"/>
              <w:left w:w="90" w:type="dxa"/>
              <w:bottom w:w="70" w:type="dxa"/>
              <w:right w:w="90" w:type="dxa"/>
            </w:tcMar>
            <w:vAlign w:val="center"/>
          </w:tcPr>
          <w:p w14:paraId="2D8CA23C" w14:textId="77777777" w:rsidR="00A03F88" w:rsidRDefault="00000000">
            <w:pPr>
              <w:spacing w:after="0"/>
              <w:rPr>
                <w:rFonts w:hint="eastAsia"/>
              </w:rPr>
            </w:pPr>
            <w:r>
              <w:rPr>
                <w:sz w:val="18"/>
              </w:rPr>
              <w:t>Implements non-preemptive shortest-process scheduling.</w:t>
            </w:r>
          </w:p>
        </w:tc>
      </w:tr>
      <w:tr w:rsidR="00A03F88" w14:paraId="738F6679" w14:textId="77777777">
        <w:trPr>
          <w:jc w:val="center"/>
        </w:trPr>
        <w:tc>
          <w:tcPr>
            <w:tcW w:w="4896" w:type="dxa"/>
            <w:tcMar>
              <w:top w:w="70" w:type="dxa"/>
              <w:left w:w="90" w:type="dxa"/>
              <w:bottom w:w="70" w:type="dxa"/>
              <w:right w:w="90" w:type="dxa"/>
            </w:tcMar>
            <w:vAlign w:val="center"/>
          </w:tcPr>
          <w:p w14:paraId="22F2A3AF" w14:textId="77777777" w:rsidR="00A03F88" w:rsidRDefault="00000000">
            <w:pPr>
              <w:spacing w:after="0"/>
              <w:jc w:val="center"/>
              <w:rPr>
                <w:rFonts w:hint="eastAsia"/>
              </w:rPr>
            </w:pPr>
            <w:r>
              <w:rPr>
                <w:sz w:val="18"/>
              </w:rPr>
              <w:t>SRTScheduler</w:t>
            </w:r>
          </w:p>
        </w:tc>
        <w:tc>
          <w:tcPr>
            <w:tcW w:w="4896" w:type="dxa"/>
            <w:tcMar>
              <w:top w:w="70" w:type="dxa"/>
              <w:left w:w="90" w:type="dxa"/>
              <w:bottom w:w="70" w:type="dxa"/>
              <w:right w:w="90" w:type="dxa"/>
            </w:tcMar>
            <w:vAlign w:val="center"/>
          </w:tcPr>
          <w:p w14:paraId="517E40F9" w14:textId="77777777" w:rsidR="00A03F88" w:rsidRDefault="00000000">
            <w:pPr>
              <w:spacing w:after="0"/>
              <w:rPr>
                <w:rFonts w:hint="eastAsia"/>
              </w:rPr>
            </w:pPr>
            <w:r>
              <w:rPr>
                <w:sz w:val="18"/>
              </w:rPr>
              <w:t>Implements preemptive shortest-remaining-time scheduling.</w:t>
            </w:r>
          </w:p>
        </w:tc>
      </w:tr>
      <w:tr w:rsidR="00A03F88" w14:paraId="2778949E" w14:textId="77777777">
        <w:trPr>
          <w:jc w:val="center"/>
        </w:trPr>
        <w:tc>
          <w:tcPr>
            <w:tcW w:w="4896" w:type="dxa"/>
            <w:tcMar>
              <w:top w:w="70" w:type="dxa"/>
              <w:left w:w="90" w:type="dxa"/>
              <w:bottom w:w="70" w:type="dxa"/>
              <w:right w:w="90" w:type="dxa"/>
            </w:tcMar>
            <w:vAlign w:val="center"/>
          </w:tcPr>
          <w:p w14:paraId="5F5B1DE0" w14:textId="77777777" w:rsidR="00A03F88" w:rsidRDefault="00000000">
            <w:pPr>
              <w:spacing w:after="0"/>
              <w:jc w:val="center"/>
              <w:rPr>
                <w:rFonts w:hint="eastAsia"/>
              </w:rPr>
            </w:pPr>
            <w:r>
              <w:rPr>
                <w:sz w:val="18"/>
              </w:rPr>
              <w:t>SchedulingProject</w:t>
            </w:r>
          </w:p>
        </w:tc>
        <w:tc>
          <w:tcPr>
            <w:tcW w:w="4896" w:type="dxa"/>
            <w:tcMar>
              <w:top w:w="70" w:type="dxa"/>
              <w:left w:w="90" w:type="dxa"/>
              <w:bottom w:w="70" w:type="dxa"/>
              <w:right w:w="90" w:type="dxa"/>
            </w:tcMar>
            <w:vAlign w:val="center"/>
          </w:tcPr>
          <w:p w14:paraId="45960632" w14:textId="77777777" w:rsidR="00A03F88" w:rsidRDefault="00000000">
            <w:pPr>
              <w:spacing w:after="0"/>
              <w:rPr>
                <w:rFonts w:hint="eastAsia"/>
              </w:rPr>
            </w:pPr>
            <w:r>
              <w:rPr>
                <w:sz w:val="18"/>
              </w:rPr>
              <w:t>Main program: gets user input, loads fresh process arrays, runs all algorithms, and prints the final comparison.</w:t>
            </w:r>
          </w:p>
        </w:tc>
      </w:tr>
    </w:tbl>
    <w:p w14:paraId="57EA2CD1" w14:textId="77777777" w:rsidR="00A03F88" w:rsidRDefault="00A03F88">
      <w:pPr>
        <w:spacing w:after="40"/>
        <w:rPr>
          <w:rFonts w:hint="eastAsia"/>
        </w:rPr>
      </w:pPr>
    </w:p>
    <w:p w14:paraId="4DC62956" w14:textId="77777777" w:rsidR="00A03F88" w:rsidRDefault="00000000">
      <w:pPr>
        <w:pStyle w:val="Heading2"/>
      </w:pPr>
      <w:r>
        <w:lastRenderedPageBreak/>
        <w:t>4.3 Program Data Flow</w:t>
      </w:r>
    </w:p>
    <w:tbl>
      <w:tblPr>
        <w:tblStyle w:val="TableGrid"/>
        <w:tblW w:w="0" w:type="auto"/>
        <w:jc w:val="center"/>
        <w:tblLook w:val="04A0" w:firstRow="1" w:lastRow="0" w:firstColumn="1" w:lastColumn="0" w:noHBand="0" w:noVBand="1"/>
      </w:tblPr>
      <w:tblGrid>
        <w:gridCol w:w="4896"/>
        <w:gridCol w:w="4896"/>
      </w:tblGrid>
      <w:tr w:rsidR="00A03F88" w14:paraId="65EBB6AF" w14:textId="77777777">
        <w:trPr>
          <w:tblHeader/>
          <w:jc w:val="center"/>
        </w:trPr>
        <w:tc>
          <w:tcPr>
            <w:tcW w:w="4896" w:type="dxa"/>
            <w:shd w:val="clear" w:color="auto" w:fill="1F4E78"/>
            <w:tcMar>
              <w:top w:w="70" w:type="dxa"/>
              <w:left w:w="90" w:type="dxa"/>
              <w:bottom w:w="70" w:type="dxa"/>
              <w:right w:w="90" w:type="dxa"/>
            </w:tcMar>
            <w:vAlign w:val="center"/>
          </w:tcPr>
          <w:p w14:paraId="462CB929" w14:textId="77777777" w:rsidR="00A03F88" w:rsidRDefault="00000000">
            <w:pPr>
              <w:spacing w:after="0"/>
              <w:jc w:val="center"/>
              <w:rPr>
                <w:rFonts w:hint="eastAsia"/>
              </w:rPr>
            </w:pPr>
            <w:r>
              <w:rPr>
                <w:rFonts w:ascii="Liberation Sans" w:hAnsi="Liberation Sans"/>
                <w:b/>
                <w:color w:val="FFFFFF"/>
                <w:sz w:val="19"/>
              </w:rPr>
              <w:t>Step</w:t>
            </w:r>
          </w:p>
        </w:tc>
        <w:tc>
          <w:tcPr>
            <w:tcW w:w="4896" w:type="dxa"/>
            <w:shd w:val="clear" w:color="auto" w:fill="1F4E78"/>
            <w:tcMar>
              <w:top w:w="70" w:type="dxa"/>
              <w:left w:w="90" w:type="dxa"/>
              <w:bottom w:w="70" w:type="dxa"/>
              <w:right w:w="90" w:type="dxa"/>
            </w:tcMar>
            <w:vAlign w:val="center"/>
          </w:tcPr>
          <w:p w14:paraId="3CC82978" w14:textId="77777777" w:rsidR="00A03F88" w:rsidRDefault="00000000">
            <w:pPr>
              <w:spacing w:after="0"/>
              <w:jc w:val="center"/>
              <w:rPr>
                <w:rFonts w:hint="eastAsia"/>
              </w:rPr>
            </w:pPr>
            <w:r>
              <w:rPr>
                <w:rFonts w:ascii="Liberation Sans" w:hAnsi="Liberation Sans"/>
                <w:b/>
                <w:color w:val="FFFFFF"/>
                <w:sz w:val="19"/>
              </w:rPr>
              <w:t>Data Flow</w:t>
            </w:r>
          </w:p>
        </w:tc>
      </w:tr>
      <w:tr w:rsidR="00A03F88" w14:paraId="3603EDA1" w14:textId="77777777">
        <w:trPr>
          <w:jc w:val="center"/>
        </w:trPr>
        <w:tc>
          <w:tcPr>
            <w:tcW w:w="4896" w:type="dxa"/>
            <w:tcMar>
              <w:top w:w="70" w:type="dxa"/>
              <w:left w:w="90" w:type="dxa"/>
              <w:bottom w:w="70" w:type="dxa"/>
              <w:right w:w="90" w:type="dxa"/>
            </w:tcMar>
            <w:vAlign w:val="center"/>
          </w:tcPr>
          <w:p w14:paraId="1ECC4C77" w14:textId="77777777" w:rsidR="00A03F88" w:rsidRDefault="00000000">
            <w:pPr>
              <w:spacing w:after="0"/>
              <w:jc w:val="center"/>
              <w:rPr>
                <w:rFonts w:hint="eastAsia"/>
              </w:rPr>
            </w:pPr>
            <w:r>
              <w:rPr>
                <w:sz w:val="19"/>
              </w:rPr>
              <w:t>1</w:t>
            </w:r>
          </w:p>
        </w:tc>
        <w:tc>
          <w:tcPr>
            <w:tcW w:w="4896" w:type="dxa"/>
            <w:tcMar>
              <w:top w:w="70" w:type="dxa"/>
              <w:left w:w="90" w:type="dxa"/>
              <w:bottom w:w="70" w:type="dxa"/>
              <w:right w:w="90" w:type="dxa"/>
            </w:tcMar>
            <w:vAlign w:val="center"/>
          </w:tcPr>
          <w:p w14:paraId="1E9E327F" w14:textId="77777777" w:rsidR="00A03F88" w:rsidRDefault="00000000">
            <w:pPr>
              <w:spacing w:after="0"/>
              <w:rPr>
                <w:rFonts w:hint="eastAsia"/>
              </w:rPr>
            </w:pPr>
            <w:r>
              <w:rPr>
                <w:sz w:val="19"/>
              </w:rPr>
              <w:t>User runs SchedulingProject</w:t>
            </w:r>
          </w:p>
        </w:tc>
      </w:tr>
      <w:tr w:rsidR="00A03F88" w14:paraId="6CEFE55C" w14:textId="77777777">
        <w:trPr>
          <w:jc w:val="center"/>
        </w:trPr>
        <w:tc>
          <w:tcPr>
            <w:tcW w:w="4896" w:type="dxa"/>
            <w:tcMar>
              <w:top w:w="70" w:type="dxa"/>
              <w:left w:w="90" w:type="dxa"/>
              <w:bottom w:w="70" w:type="dxa"/>
              <w:right w:w="90" w:type="dxa"/>
            </w:tcMar>
            <w:vAlign w:val="center"/>
          </w:tcPr>
          <w:p w14:paraId="4FC01BDE" w14:textId="77777777" w:rsidR="00A03F88" w:rsidRDefault="00000000">
            <w:pPr>
              <w:spacing w:after="0"/>
              <w:jc w:val="center"/>
              <w:rPr>
                <w:rFonts w:hint="eastAsia"/>
              </w:rPr>
            </w:pPr>
            <w:r>
              <w:rPr>
                <w:sz w:val="19"/>
              </w:rPr>
              <w:t>2</w:t>
            </w:r>
          </w:p>
        </w:tc>
        <w:tc>
          <w:tcPr>
            <w:tcW w:w="4896" w:type="dxa"/>
            <w:tcMar>
              <w:top w:w="70" w:type="dxa"/>
              <w:left w:w="90" w:type="dxa"/>
              <w:bottom w:w="70" w:type="dxa"/>
              <w:right w:w="90" w:type="dxa"/>
            </w:tcMar>
            <w:vAlign w:val="center"/>
          </w:tcPr>
          <w:p w14:paraId="17FA0072" w14:textId="77777777" w:rsidR="00A03F88" w:rsidRDefault="00000000">
            <w:pPr>
              <w:spacing w:after="0"/>
              <w:rPr>
                <w:rFonts w:hint="eastAsia"/>
              </w:rPr>
            </w:pPr>
            <w:r>
              <w:rPr>
                <w:sz w:val="19"/>
              </w:rPr>
              <w:t>Program asks for number of processes (1-500)</w:t>
            </w:r>
          </w:p>
        </w:tc>
      </w:tr>
      <w:tr w:rsidR="00A03F88" w14:paraId="750714D8" w14:textId="77777777">
        <w:trPr>
          <w:jc w:val="center"/>
        </w:trPr>
        <w:tc>
          <w:tcPr>
            <w:tcW w:w="4896" w:type="dxa"/>
            <w:tcMar>
              <w:top w:w="70" w:type="dxa"/>
              <w:left w:w="90" w:type="dxa"/>
              <w:bottom w:w="70" w:type="dxa"/>
              <w:right w:w="90" w:type="dxa"/>
            </w:tcMar>
            <w:vAlign w:val="center"/>
          </w:tcPr>
          <w:p w14:paraId="4A3EF35B" w14:textId="77777777" w:rsidR="00A03F88" w:rsidRDefault="00000000">
            <w:pPr>
              <w:spacing w:after="0"/>
              <w:jc w:val="center"/>
              <w:rPr>
                <w:rFonts w:hint="eastAsia"/>
              </w:rPr>
            </w:pPr>
            <w:r>
              <w:rPr>
                <w:sz w:val="19"/>
              </w:rPr>
              <w:t>3</w:t>
            </w:r>
          </w:p>
        </w:tc>
        <w:tc>
          <w:tcPr>
            <w:tcW w:w="4896" w:type="dxa"/>
            <w:tcMar>
              <w:top w:w="70" w:type="dxa"/>
              <w:left w:w="90" w:type="dxa"/>
              <w:bottom w:w="70" w:type="dxa"/>
              <w:right w:w="90" w:type="dxa"/>
            </w:tcMar>
            <w:vAlign w:val="center"/>
          </w:tcPr>
          <w:p w14:paraId="6C0ACA7D" w14:textId="77777777" w:rsidR="00A03F88" w:rsidRDefault="00000000">
            <w:pPr>
              <w:spacing w:after="0"/>
              <w:rPr>
                <w:rFonts w:hint="eastAsia"/>
              </w:rPr>
            </w:pPr>
            <w:r>
              <w:rPr>
                <w:sz w:val="19"/>
              </w:rPr>
              <w:t>CSVReader loads that number of records from the CSV file</w:t>
            </w:r>
          </w:p>
        </w:tc>
      </w:tr>
      <w:tr w:rsidR="00A03F88" w14:paraId="4D898398" w14:textId="77777777">
        <w:trPr>
          <w:jc w:val="center"/>
        </w:trPr>
        <w:tc>
          <w:tcPr>
            <w:tcW w:w="4896" w:type="dxa"/>
            <w:tcMar>
              <w:top w:w="70" w:type="dxa"/>
              <w:left w:w="90" w:type="dxa"/>
              <w:bottom w:w="70" w:type="dxa"/>
              <w:right w:w="90" w:type="dxa"/>
            </w:tcMar>
            <w:vAlign w:val="center"/>
          </w:tcPr>
          <w:p w14:paraId="2BB790FD" w14:textId="77777777" w:rsidR="00A03F88" w:rsidRDefault="00000000">
            <w:pPr>
              <w:spacing w:after="0"/>
              <w:jc w:val="center"/>
              <w:rPr>
                <w:rFonts w:hint="eastAsia"/>
              </w:rPr>
            </w:pPr>
            <w:r>
              <w:rPr>
                <w:sz w:val="19"/>
              </w:rPr>
              <w:t>4</w:t>
            </w:r>
          </w:p>
        </w:tc>
        <w:tc>
          <w:tcPr>
            <w:tcW w:w="4896" w:type="dxa"/>
            <w:tcMar>
              <w:top w:w="70" w:type="dxa"/>
              <w:left w:w="90" w:type="dxa"/>
              <w:bottom w:w="70" w:type="dxa"/>
              <w:right w:w="90" w:type="dxa"/>
            </w:tcMar>
            <w:vAlign w:val="center"/>
          </w:tcPr>
          <w:p w14:paraId="3C4210C1" w14:textId="77777777" w:rsidR="00A03F88" w:rsidRDefault="00000000">
            <w:pPr>
              <w:spacing w:after="0"/>
              <w:rPr>
                <w:rFonts w:hint="eastAsia"/>
              </w:rPr>
            </w:pPr>
            <w:r>
              <w:rPr>
                <w:sz w:val="19"/>
              </w:rPr>
              <w:t>A fresh CPUProcess[] array is created separately for each algorithm</w:t>
            </w:r>
          </w:p>
        </w:tc>
      </w:tr>
      <w:tr w:rsidR="00A03F88" w14:paraId="371707B0" w14:textId="77777777">
        <w:trPr>
          <w:jc w:val="center"/>
        </w:trPr>
        <w:tc>
          <w:tcPr>
            <w:tcW w:w="4896" w:type="dxa"/>
            <w:tcMar>
              <w:top w:w="70" w:type="dxa"/>
              <w:left w:w="90" w:type="dxa"/>
              <w:bottom w:w="70" w:type="dxa"/>
              <w:right w:w="90" w:type="dxa"/>
            </w:tcMar>
            <w:vAlign w:val="center"/>
          </w:tcPr>
          <w:p w14:paraId="2F8A4300" w14:textId="77777777" w:rsidR="00A03F88" w:rsidRDefault="00000000">
            <w:pPr>
              <w:spacing w:after="0"/>
              <w:jc w:val="center"/>
              <w:rPr>
                <w:rFonts w:hint="eastAsia"/>
              </w:rPr>
            </w:pPr>
            <w:r>
              <w:rPr>
                <w:sz w:val="19"/>
              </w:rPr>
              <w:t>5</w:t>
            </w:r>
          </w:p>
        </w:tc>
        <w:tc>
          <w:tcPr>
            <w:tcW w:w="4896" w:type="dxa"/>
            <w:tcMar>
              <w:top w:w="70" w:type="dxa"/>
              <w:left w:w="90" w:type="dxa"/>
              <w:bottom w:w="70" w:type="dxa"/>
              <w:right w:w="90" w:type="dxa"/>
            </w:tcMar>
            <w:vAlign w:val="center"/>
          </w:tcPr>
          <w:p w14:paraId="6639163D" w14:textId="77777777" w:rsidR="00A03F88" w:rsidRDefault="00000000">
            <w:pPr>
              <w:spacing w:after="0"/>
              <w:rPr>
                <w:rFonts w:hint="eastAsia"/>
              </w:rPr>
            </w:pPr>
            <w:r>
              <w:rPr>
                <w:sz w:val="19"/>
              </w:rPr>
              <w:t>FCFS, RR, SPF, and SRT are executed</w:t>
            </w:r>
          </w:p>
        </w:tc>
      </w:tr>
      <w:tr w:rsidR="00A03F88" w14:paraId="1501073C" w14:textId="77777777">
        <w:trPr>
          <w:jc w:val="center"/>
        </w:trPr>
        <w:tc>
          <w:tcPr>
            <w:tcW w:w="4896" w:type="dxa"/>
            <w:tcMar>
              <w:top w:w="70" w:type="dxa"/>
              <w:left w:w="90" w:type="dxa"/>
              <w:bottom w:w="70" w:type="dxa"/>
              <w:right w:w="90" w:type="dxa"/>
            </w:tcMar>
            <w:vAlign w:val="center"/>
          </w:tcPr>
          <w:p w14:paraId="098EC980" w14:textId="77777777" w:rsidR="00A03F88" w:rsidRDefault="00000000">
            <w:pPr>
              <w:spacing w:after="0"/>
              <w:jc w:val="center"/>
              <w:rPr>
                <w:rFonts w:hint="eastAsia"/>
              </w:rPr>
            </w:pPr>
            <w:r>
              <w:rPr>
                <w:sz w:val="19"/>
              </w:rPr>
              <w:t>6</w:t>
            </w:r>
          </w:p>
        </w:tc>
        <w:tc>
          <w:tcPr>
            <w:tcW w:w="4896" w:type="dxa"/>
            <w:tcMar>
              <w:top w:w="70" w:type="dxa"/>
              <w:left w:w="90" w:type="dxa"/>
              <w:bottom w:w="70" w:type="dxa"/>
              <w:right w:w="90" w:type="dxa"/>
            </w:tcMar>
            <w:vAlign w:val="center"/>
          </w:tcPr>
          <w:p w14:paraId="45D4EFD1" w14:textId="77777777" w:rsidR="00A03F88" w:rsidRDefault="00000000">
            <w:pPr>
              <w:spacing w:after="0"/>
              <w:rPr>
                <w:rFonts w:hint="eastAsia"/>
              </w:rPr>
            </w:pPr>
            <w:r>
              <w:rPr>
                <w:sz w:val="19"/>
              </w:rPr>
              <w:t>Each scheduler calculates per-process metrics and prints a Gantt Chart</w:t>
            </w:r>
          </w:p>
        </w:tc>
      </w:tr>
      <w:tr w:rsidR="00A03F88" w14:paraId="2676BC58" w14:textId="77777777">
        <w:trPr>
          <w:jc w:val="center"/>
        </w:trPr>
        <w:tc>
          <w:tcPr>
            <w:tcW w:w="4896" w:type="dxa"/>
            <w:tcMar>
              <w:top w:w="70" w:type="dxa"/>
              <w:left w:w="90" w:type="dxa"/>
              <w:bottom w:w="70" w:type="dxa"/>
              <w:right w:w="90" w:type="dxa"/>
            </w:tcMar>
            <w:vAlign w:val="center"/>
          </w:tcPr>
          <w:p w14:paraId="637F4842" w14:textId="77777777" w:rsidR="00A03F88" w:rsidRDefault="00000000">
            <w:pPr>
              <w:spacing w:after="0"/>
              <w:jc w:val="center"/>
              <w:rPr>
                <w:rFonts w:hint="eastAsia"/>
              </w:rPr>
            </w:pPr>
            <w:r>
              <w:rPr>
                <w:sz w:val="19"/>
              </w:rPr>
              <w:t>7</w:t>
            </w:r>
          </w:p>
        </w:tc>
        <w:tc>
          <w:tcPr>
            <w:tcW w:w="4896" w:type="dxa"/>
            <w:tcMar>
              <w:top w:w="70" w:type="dxa"/>
              <w:left w:w="90" w:type="dxa"/>
              <w:bottom w:w="70" w:type="dxa"/>
              <w:right w:w="90" w:type="dxa"/>
            </w:tcMar>
            <w:vAlign w:val="center"/>
          </w:tcPr>
          <w:p w14:paraId="25040669" w14:textId="77777777" w:rsidR="00A03F88" w:rsidRDefault="00000000">
            <w:pPr>
              <w:spacing w:after="0"/>
              <w:rPr>
                <w:rFonts w:hint="eastAsia"/>
              </w:rPr>
            </w:pPr>
            <w:r>
              <w:rPr>
                <w:sz w:val="19"/>
              </w:rPr>
              <w:t>SchedulingProject calculates and prints the final average comparison table</w:t>
            </w:r>
          </w:p>
        </w:tc>
      </w:tr>
    </w:tbl>
    <w:p w14:paraId="34243969" w14:textId="77777777" w:rsidR="00A03F88" w:rsidRDefault="00A03F88">
      <w:pPr>
        <w:spacing w:after="40"/>
        <w:rPr>
          <w:rFonts w:hint="eastAsia"/>
        </w:rPr>
      </w:pPr>
    </w:p>
    <w:tbl>
      <w:tblPr>
        <w:tblW w:w="0" w:type="auto"/>
        <w:jc w:val="center"/>
        <w:tblLook w:val="04A0" w:firstRow="1" w:lastRow="0" w:firstColumn="1" w:lastColumn="0" w:noHBand="0" w:noVBand="1"/>
      </w:tblPr>
      <w:tblGrid>
        <w:gridCol w:w="9792"/>
      </w:tblGrid>
      <w:tr w:rsidR="00A03F88" w14:paraId="67E7FAD6" w14:textId="77777777">
        <w:trPr>
          <w:jc w:val="center"/>
        </w:trPr>
        <w:tc>
          <w:tcPr>
            <w:tcW w:w="9792" w:type="dxa"/>
            <w:shd w:val="clear" w:color="auto" w:fill="E2F0D9"/>
            <w:tcMar>
              <w:top w:w="110" w:type="dxa"/>
              <w:left w:w="130" w:type="dxa"/>
              <w:bottom w:w="110" w:type="dxa"/>
              <w:right w:w="130" w:type="dxa"/>
            </w:tcMar>
          </w:tcPr>
          <w:p w14:paraId="6CBB48E2" w14:textId="77777777" w:rsidR="00A03F88" w:rsidRDefault="00000000">
            <w:pPr>
              <w:spacing w:after="0"/>
              <w:rPr>
                <w:rFonts w:hint="eastAsia"/>
              </w:rPr>
            </w:pPr>
            <w:r>
              <w:rPr>
                <w:rFonts w:ascii="Liberation Sans" w:hAnsi="Liberation Sans"/>
                <w:b/>
                <w:color w:val="1F4E78"/>
                <w:sz w:val="21"/>
              </w:rPr>
              <w:t xml:space="preserve">Why separate arrays are used: </w:t>
            </w:r>
            <w:r>
              <w:rPr>
                <w:sz w:val="21"/>
              </w:rPr>
              <w:t>The scheduling algorithms modify fields such as remainingTime, startTime, completionTime, turnaroundTime, waitingTime, and responseTime. Reading the dataset again for each algorithm gives every scheduler a clean copy of the same original process data, which makes the comparison fair and avoids carrying state from one algorithm to another.</w:t>
            </w:r>
          </w:p>
        </w:tc>
      </w:tr>
    </w:tbl>
    <w:p w14:paraId="498EE3F2" w14:textId="77777777" w:rsidR="00A03F88" w:rsidRDefault="00A03F88">
      <w:pPr>
        <w:spacing w:after="20"/>
        <w:rPr>
          <w:rFonts w:hint="eastAsia"/>
        </w:rPr>
      </w:pPr>
    </w:p>
    <w:p w14:paraId="09CB8C97" w14:textId="77777777" w:rsidR="00A03F88" w:rsidRDefault="00000000">
      <w:pPr>
        <w:pStyle w:val="Heading1"/>
      </w:pPr>
      <w:r>
        <w:t>5. Dataset and Input Handling</w:t>
      </w:r>
    </w:p>
    <w:p w14:paraId="60DD2FE1" w14:textId="77777777" w:rsidR="00A03F88" w:rsidRDefault="00000000">
      <w:pPr>
        <w:pStyle w:val="Heading2"/>
      </w:pPr>
      <w:r>
        <w:t>5.1 Dataset Used by the Current Working Project</w:t>
      </w:r>
    </w:p>
    <w:p w14:paraId="2082BF54" w14:textId="77777777" w:rsidR="00A03F88" w:rsidRDefault="00000000">
      <w:pPr>
        <w:rPr>
          <w:rFonts w:hint="eastAsia"/>
        </w:rPr>
      </w:pPr>
      <w:r>
        <w:t>The current project is configured to read the file src/cpu_scheduling_dataset_500_wide.csv. The dataset contains 500 processes. The Java reader uses the first three columns required by the scheduler: Process ID, Arrival Time, and Burst Time.</w:t>
      </w:r>
    </w:p>
    <w:tbl>
      <w:tblPr>
        <w:tblStyle w:val="TableGrid"/>
        <w:tblW w:w="0" w:type="auto"/>
        <w:jc w:val="center"/>
        <w:tblLook w:val="04A0" w:firstRow="1" w:lastRow="0" w:firstColumn="1" w:lastColumn="0" w:noHBand="0" w:noVBand="1"/>
      </w:tblPr>
      <w:tblGrid>
        <w:gridCol w:w="4896"/>
        <w:gridCol w:w="4896"/>
      </w:tblGrid>
      <w:tr w:rsidR="00A03F88" w14:paraId="38B5EAE1" w14:textId="77777777">
        <w:trPr>
          <w:tblHeader/>
          <w:jc w:val="center"/>
        </w:trPr>
        <w:tc>
          <w:tcPr>
            <w:tcW w:w="4896" w:type="dxa"/>
            <w:shd w:val="clear" w:color="auto" w:fill="1F4E78"/>
            <w:tcMar>
              <w:top w:w="70" w:type="dxa"/>
              <w:left w:w="90" w:type="dxa"/>
              <w:bottom w:w="70" w:type="dxa"/>
              <w:right w:w="90" w:type="dxa"/>
            </w:tcMar>
            <w:vAlign w:val="center"/>
          </w:tcPr>
          <w:p w14:paraId="52F2C544" w14:textId="77777777" w:rsidR="00A03F88" w:rsidRDefault="00000000">
            <w:pPr>
              <w:spacing w:after="0"/>
              <w:jc w:val="center"/>
              <w:rPr>
                <w:rFonts w:hint="eastAsia"/>
              </w:rPr>
            </w:pPr>
            <w:r>
              <w:rPr>
                <w:rFonts w:ascii="Liberation Sans" w:hAnsi="Liberation Sans"/>
                <w:b/>
                <w:color w:val="FFFFFF"/>
                <w:sz w:val="19"/>
              </w:rPr>
              <w:t>CSV Column</w:t>
            </w:r>
          </w:p>
        </w:tc>
        <w:tc>
          <w:tcPr>
            <w:tcW w:w="4896" w:type="dxa"/>
            <w:shd w:val="clear" w:color="auto" w:fill="1F4E78"/>
            <w:tcMar>
              <w:top w:w="70" w:type="dxa"/>
              <w:left w:w="90" w:type="dxa"/>
              <w:bottom w:w="70" w:type="dxa"/>
              <w:right w:w="90" w:type="dxa"/>
            </w:tcMar>
            <w:vAlign w:val="center"/>
          </w:tcPr>
          <w:p w14:paraId="4686B40B" w14:textId="77777777" w:rsidR="00A03F88" w:rsidRDefault="00000000">
            <w:pPr>
              <w:spacing w:after="0"/>
              <w:jc w:val="center"/>
              <w:rPr>
                <w:rFonts w:hint="eastAsia"/>
              </w:rPr>
            </w:pPr>
            <w:r>
              <w:rPr>
                <w:rFonts w:ascii="Liberation Sans" w:hAnsi="Liberation Sans"/>
                <w:b/>
                <w:color w:val="FFFFFF"/>
                <w:sz w:val="19"/>
              </w:rPr>
              <w:t>Used As</w:t>
            </w:r>
          </w:p>
        </w:tc>
      </w:tr>
      <w:tr w:rsidR="00A03F88" w14:paraId="132151D8" w14:textId="77777777">
        <w:trPr>
          <w:jc w:val="center"/>
        </w:trPr>
        <w:tc>
          <w:tcPr>
            <w:tcW w:w="4896" w:type="dxa"/>
            <w:tcMar>
              <w:top w:w="70" w:type="dxa"/>
              <w:left w:w="90" w:type="dxa"/>
              <w:bottom w:w="70" w:type="dxa"/>
              <w:right w:w="90" w:type="dxa"/>
            </w:tcMar>
            <w:vAlign w:val="center"/>
          </w:tcPr>
          <w:p w14:paraId="36008E42" w14:textId="77777777" w:rsidR="00A03F88" w:rsidRDefault="00000000">
            <w:pPr>
              <w:spacing w:after="0"/>
              <w:jc w:val="center"/>
              <w:rPr>
                <w:rFonts w:hint="eastAsia"/>
              </w:rPr>
            </w:pPr>
            <w:r>
              <w:rPr>
                <w:sz w:val="19"/>
              </w:rPr>
              <w:t>Process_ID</w:t>
            </w:r>
          </w:p>
        </w:tc>
        <w:tc>
          <w:tcPr>
            <w:tcW w:w="4896" w:type="dxa"/>
            <w:tcMar>
              <w:top w:w="70" w:type="dxa"/>
              <w:left w:w="90" w:type="dxa"/>
              <w:bottom w:w="70" w:type="dxa"/>
              <w:right w:w="90" w:type="dxa"/>
            </w:tcMar>
            <w:vAlign w:val="center"/>
          </w:tcPr>
          <w:p w14:paraId="4E5E4F9E" w14:textId="77777777" w:rsidR="00A03F88" w:rsidRDefault="00000000">
            <w:pPr>
              <w:spacing w:after="0"/>
              <w:rPr>
                <w:rFonts w:hint="eastAsia"/>
              </w:rPr>
            </w:pPr>
            <w:r>
              <w:rPr>
                <w:sz w:val="19"/>
              </w:rPr>
              <w:t>processId</w:t>
            </w:r>
          </w:p>
        </w:tc>
      </w:tr>
      <w:tr w:rsidR="00A03F88" w14:paraId="1680B6AB" w14:textId="77777777">
        <w:trPr>
          <w:jc w:val="center"/>
        </w:trPr>
        <w:tc>
          <w:tcPr>
            <w:tcW w:w="4896" w:type="dxa"/>
            <w:tcMar>
              <w:top w:w="70" w:type="dxa"/>
              <w:left w:w="90" w:type="dxa"/>
              <w:bottom w:w="70" w:type="dxa"/>
              <w:right w:w="90" w:type="dxa"/>
            </w:tcMar>
            <w:vAlign w:val="center"/>
          </w:tcPr>
          <w:p w14:paraId="004D7F19" w14:textId="77777777" w:rsidR="00A03F88" w:rsidRDefault="00000000">
            <w:pPr>
              <w:spacing w:after="0"/>
              <w:jc w:val="center"/>
              <w:rPr>
                <w:rFonts w:hint="eastAsia"/>
              </w:rPr>
            </w:pPr>
            <w:r>
              <w:rPr>
                <w:sz w:val="19"/>
              </w:rPr>
              <w:t>Arrival_Time_AT</w:t>
            </w:r>
          </w:p>
        </w:tc>
        <w:tc>
          <w:tcPr>
            <w:tcW w:w="4896" w:type="dxa"/>
            <w:tcMar>
              <w:top w:w="70" w:type="dxa"/>
              <w:left w:w="90" w:type="dxa"/>
              <w:bottom w:w="70" w:type="dxa"/>
              <w:right w:w="90" w:type="dxa"/>
            </w:tcMar>
            <w:vAlign w:val="center"/>
          </w:tcPr>
          <w:p w14:paraId="38119B54" w14:textId="77777777" w:rsidR="00A03F88" w:rsidRDefault="00000000">
            <w:pPr>
              <w:spacing w:after="0"/>
              <w:rPr>
                <w:rFonts w:hint="eastAsia"/>
              </w:rPr>
            </w:pPr>
            <w:r>
              <w:rPr>
                <w:sz w:val="19"/>
              </w:rPr>
              <w:t>arrivalTime</w:t>
            </w:r>
          </w:p>
        </w:tc>
      </w:tr>
      <w:tr w:rsidR="00A03F88" w14:paraId="0E6C23DE" w14:textId="77777777">
        <w:trPr>
          <w:jc w:val="center"/>
        </w:trPr>
        <w:tc>
          <w:tcPr>
            <w:tcW w:w="4896" w:type="dxa"/>
            <w:tcMar>
              <w:top w:w="70" w:type="dxa"/>
              <w:left w:w="90" w:type="dxa"/>
              <w:bottom w:w="70" w:type="dxa"/>
              <w:right w:w="90" w:type="dxa"/>
            </w:tcMar>
            <w:vAlign w:val="center"/>
          </w:tcPr>
          <w:p w14:paraId="62EC751E" w14:textId="77777777" w:rsidR="00A03F88" w:rsidRDefault="00000000">
            <w:pPr>
              <w:spacing w:after="0"/>
              <w:jc w:val="center"/>
              <w:rPr>
                <w:rFonts w:hint="eastAsia"/>
              </w:rPr>
            </w:pPr>
            <w:r>
              <w:rPr>
                <w:sz w:val="19"/>
              </w:rPr>
              <w:t>Burst_Time_BT</w:t>
            </w:r>
          </w:p>
        </w:tc>
        <w:tc>
          <w:tcPr>
            <w:tcW w:w="4896" w:type="dxa"/>
            <w:tcMar>
              <w:top w:w="70" w:type="dxa"/>
              <w:left w:w="90" w:type="dxa"/>
              <w:bottom w:w="70" w:type="dxa"/>
              <w:right w:w="90" w:type="dxa"/>
            </w:tcMar>
            <w:vAlign w:val="center"/>
          </w:tcPr>
          <w:p w14:paraId="2455E62D" w14:textId="77777777" w:rsidR="00A03F88" w:rsidRDefault="00000000">
            <w:pPr>
              <w:spacing w:after="0"/>
              <w:rPr>
                <w:rFonts w:hint="eastAsia"/>
              </w:rPr>
            </w:pPr>
            <w:r>
              <w:rPr>
                <w:sz w:val="19"/>
              </w:rPr>
              <w:t>burstTime</w:t>
            </w:r>
          </w:p>
        </w:tc>
      </w:tr>
    </w:tbl>
    <w:p w14:paraId="65A8B51E" w14:textId="77777777" w:rsidR="00A03F88" w:rsidRDefault="00A03F88">
      <w:pPr>
        <w:spacing w:after="40"/>
        <w:rPr>
          <w:rFonts w:hint="eastAsia"/>
        </w:rPr>
      </w:pPr>
    </w:p>
    <w:p w14:paraId="143925F4" w14:textId="77777777" w:rsidR="00A03F88" w:rsidRDefault="00000000">
      <w:pPr>
        <w:pStyle w:val="Heading2"/>
      </w:pPr>
      <w:r>
        <w:t>5.2 User-Selectable Process Count</w:t>
      </w:r>
    </w:p>
    <w:p w14:paraId="6F71C440" w14:textId="77777777" w:rsidR="00A03F88" w:rsidRDefault="00000000">
      <w:pPr>
        <w:rPr>
          <w:rFonts w:hint="eastAsia"/>
        </w:rPr>
      </w:pPr>
      <w:r>
        <w:t>The complete dataset remains at 500 processes, but the user does not have to execute all 500 records on every run. The main program asks the user to enter a number from 1 to 500. CSVReader then creates an array of exactly that size and reads only the requested number of records from the beginning of the dataset.</w:t>
      </w:r>
    </w:p>
    <w:p w14:paraId="7A82B771" w14:textId="77777777" w:rsidR="00A03F88" w:rsidRDefault="00000000">
      <w:pPr>
        <w:pStyle w:val="Code"/>
        <w:shd w:val="clear" w:color="auto" w:fill="F7F7F7"/>
        <w:spacing w:after="0" w:line="240" w:lineRule="auto"/>
        <w:rPr>
          <w:rFonts w:hint="eastAsia"/>
        </w:rPr>
      </w:pPr>
      <w:r>
        <w:rPr>
          <w:sz w:val="16"/>
        </w:rPr>
        <w:t>System.out.print("Enter number of processes (1 - 500): ");</w:t>
      </w:r>
    </w:p>
    <w:p w14:paraId="03C47559" w14:textId="77777777" w:rsidR="00A03F88" w:rsidRDefault="00000000">
      <w:pPr>
        <w:pStyle w:val="Code"/>
        <w:shd w:val="clear" w:color="auto" w:fill="F7F7F7"/>
        <w:spacing w:after="0" w:line="240" w:lineRule="auto"/>
        <w:rPr>
          <w:rFonts w:hint="eastAsia"/>
        </w:rPr>
      </w:pPr>
      <w:r>
        <w:rPr>
          <w:sz w:val="16"/>
        </w:rPr>
        <w:t>numberOfProcesses = input.nextInt();</w:t>
      </w:r>
    </w:p>
    <w:p w14:paraId="22D67E39" w14:textId="77777777" w:rsidR="00A03F88" w:rsidRDefault="00000000">
      <w:pPr>
        <w:pStyle w:val="Code"/>
        <w:shd w:val="clear" w:color="auto" w:fill="F7F7F7"/>
        <w:spacing w:after="0" w:line="240" w:lineRule="auto"/>
        <w:rPr>
          <w:rFonts w:hint="eastAsia"/>
        </w:rPr>
      </w:pPr>
      <w:r>
        <w:rPr>
          <w:sz w:val="16"/>
        </w:rPr>
        <w:t xml:space="preserve"> </w:t>
      </w:r>
    </w:p>
    <w:p w14:paraId="19B50E9A" w14:textId="77777777" w:rsidR="00A03F88" w:rsidRDefault="00000000">
      <w:pPr>
        <w:pStyle w:val="Code"/>
        <w:shd w:val="clear" w:color="auto" w:fill="F7F7F7"/>
        <w:spacing w:after="0" w:line="240" w:lineRule="auto"/>
        <w:rPr>
          <w:rFonts w:hint="eastAsia"/>
        </w:rPr>
      </w:pPr>
      <w:r>
        <w:rPr>
          <w:sz w:val="16"/>
        </w:rPr>
        <w:t>while (numberOfProcesses &lt; 1 || numberOfProcesses &gt; 500) {</w:t>
      </w:r>
    </w:p>
    <w:p w14:paraId="51FDDEC5" w14:textId="77777777" w:rsidR="00A03F88" w:rsidRDefault="00000000">
      <w:pPr>
        <w:pStyle w:val="Code"/>
        <w:shd w:val="clear" w:color="auto" w:fill="F7F7F7"/>
        <w:spacing w:after="0" w:line="240" w:lineRule="auto"/>
        <w:rPr>
          <w:rFonts w:hint="eastAsia"/>
        </w:rPr>
      </w:pPr>
      <w:r>
        <w:rPr>
          <w:sz w:val="16"/>
        </w:rPr>
        <w:t xml:space="preserve">    System.out.println("Please enter a number between 1 and 500.");</w:t>
      </w:r>
    </w:p>
    <w:p w14:paraId="13580795" w14:textId="77777777" w:rsidR="00A03F88" w:rsidRDefault="00000000">
      <w:pPr>
        <w:pStyle w:val="Code"/>
        <w:shd w:val="clear" w:color="auto" w:fill="F7F7F7"/>
        <w:spacing w:after="0" w:line="240" w:lineRule="auto"/>
        <w:rPr>
          <w:rFonts w:hint="eastAsia"/>
        </w:rPr>
      </w:pPr>
      <w:r>
        <w:rPr>
          <w:sz w:val="16"/>
        </w:rPr>
        <w:t xml:space="preserve">    System.out.print("Enter number of processes: ");</w:t>
      </w:r>
    </w:p>
    <w:p w14:paraId="332794B4" w14:textId="77777777" w:rsidR="00A03F88" w:rsidRDefault="00000000">
      <w:pPr>
        <w:pStyle w:val="Code"/>
        <w:shd w:val="clear" w:color="auto" w:fill="F7F7F7"/>
        <w:spacing w:after="0" w:line="240" w:lineRule="auto"/>
        <w:rPr>
          <w:rFonts w:hint="eastAsia"/>
        </w:rPr>
      </w:pPr>
      <w:r>
        <w:rPr>
          <w:sz w:val="16"/>
        </w:rPr>
        <w:t xml:space="preserve">    numberOfProcesses = input.nextInt();</w:t>
      </w:r>
    </w:p>
    <w:p w14:paraId="1080925D" w14:textId="77777777" w:rsidR="00A03F88" w:rsidRDefault="00000000">
      <w:pPr>
        <w:pStyle w:val="Code"/>
        <w:shd w:val="clear" w:color="auto" w:fill="F7F7F7"/>
        <w:spacing w:after="0" w:line="240" w:lineRule="auto"/>
        <w:rPr>
          <w:rFonts w:hint="eastAsia"/>
        </w:rPr>
      </w:pPr>
      <w:r>
        <w:rPr>
          <w:sz w:val="16"/>
        </w:rPr>
        <w:t>}</w:t>
      </w:r>
    </w:p>
    <w:p w14:paraId="2F7BAC83" w14:textId="77777777" w:rsidR="00A03F88" w:rsidRDefault="00A03F88">
      <w:pPr>
        <w:spacing w:after="40"/>
        <w:rPr>
          <w:rFonts w:hint="eastAsia"/>
        </w:rPr>
      </w:pPr>
    </w:p>
    <w:p w14:paraId="3695F64E" w14:textId="77777777" w:rsidR="00A03F88" w:rsidRDefault="00000000">
      <w:pPr>
        <w:pStyle w:val="Heading2"/>
      </w:pPr>
      <w:r>
        <w:t>5.3 CSV Reading</w:t>
      </w:r>
    </w:p>
    <w:p w14:paraId="3216EA93" w14:textId="77777777" w:rsidR="00A03F88" w:rsidRDefault="00000000">
      <w:pPr>
        <w:rPr>
          <w:rFonts w:hint="eastAsia"/>
        </w:rPr>
      </w:pPr>
      <w:r>
        <w:t>CSVReader skips the header row, reads each line, separates the values using commas, converts Arrival Time and Burst Time to integer values, creates a CPUProcess object, and stores it in the process array.</w:t>
      </w:r>
    </w:p>
    <w:p w14:paraId="3431D3E2" w14:textId="77777777" w:rsidR="00A03F88" w:rsidRDefault="00000000">
      <w:pPr>
        <w:pStyle w:val="Heading1"/>
      </w:pPr>
      <w:r>
        <w:t>6. Implementation Details</w:t>
      </w:r>
    </w:p>
    <w:p w14:paraId="769A4DB4" w14:textId="77777777" w:rsidR="00A03F88" w:rsidRDefault="00000000">
      <w:pPr>
        <w:pStyle w:val="Heading2"/>
      </w:pPr>
      <w:r>
        <w:t>6.1 CPUProcess Model</w:t>
      </w:r>
    </w:p>
    <w:p w14:paraId="18A3F2F8" w14:textId="77777777" w:rsidR="00A03F88" w:rsidRDefault="00000000">
      <w:pPr>
        <w:rPr>
          <w:rFonts w:hint="eastAsia"/>
        </w:rPr>
      </w:pPr>
      <w:r>
        <w:t>CPUProcess centralizes the information needed by all four algorithms. The constructor receives the three input fields and initializes the runtime fields. startTime is initialized to -1 so the program can detect whether a process has executed before.</w:t>
      </w:r>
    </w:p>
    <w:tbl>
      <w:tblPr>
        <w:tblStyle w:val="TableGrid"/>
        <w:tblW w:w="0" w:type="auto"/>
        <w:jc w:val="center"/>
        <w:tblLook w:val="04A0" w:firstRow="1" w:lastRow="0" w:firstColumn="1" w:lastColumn="0" w:noHBand="0" w:noVBand="1"/>
      </w:tblPr>
      <w:tblGrid>
        <w:gridCol w:w="3264"/>
        <w:gridCol w:w="3264"/>
        <w:gridCol w:w="3264"/>
      </w:tblGrid>
      <w:tr w:rsidR="00A03F88" w14:paraId="34ECB9A3" w14:textId="77777777">
        <w:trPr>
          <w:tblHeader/>
          <w:jc w:val="center"/>
        </w:trPr>
        <w:tc>
          <w:tcPr>
            <w:tcW w:w="3264" w:type="dxa"/>
            <w:shd w:val="clear" w:color="auto" w:fill="1F4E78"/>
            <w:tcMar>
              <w:top w:w="70" w:type="dxa"/>
              <w:left w:w="90" w:type="dxa"/>
              <w:bottom w:w="70" w:type="dxa"/>
              <w:right w:w="90" w:type="dxa"/>
            </w:tcMar>
            <w:vAlign w:val="center"/>
          </w:tcPr>
          <w:p w14:paraId="64ACE23E" w14:textId="77777777" w:rsidR="00A03F88" w:rsidRDefault="00000000">
            <w:pPr>
              <w:spacing w:after="0"/>
              <w:jc w:val="center"/>
              <w:rPr>
                <w:rFonts w:hint="eastAsia"/>
              </w:rPr>
            </w:pPr>
            <w:r>
              <w:rPr>
                <w:rFonts w:ascii="Liberation Sans" w:hAnsi="Liberation Sans"/>
                <w:b/>
                <w:color w:val="FFFFFF"/>
                <w:sz w:val="18"/>
              </w:rPr>
              <w:t>Variable</w:t>
            </w:r>
          </w:p>
        </w:tc>
        <w:tc>
          <w:tcPr>
            <w:tcW w:w="3264" w:type="dxa"/>
            <w:shd w:val="clear" w:color="auto" w:fill="1F4E78"/>
            <w:tcMar>
              <w:top w:w="70" w:type="dxa"/>
              <w:left w:w="90" w:type="dxa"/>
              <w:bottom w:w="70" w:type="dxa"/>
              <w:right w:w="90" w:type="dxa"/>
            </w:tcMar>
            <w:vAlign w:val="center"/>
          </w:tcPr>
          <w:p w14:paraId="57704FAB" w14:textId="77777777" w:rsidR="00A03F88" w:rsidRDefault="00000000">
            <w:pPr>
              <w:spacing w:after="0"/>
              <w:jc w:val="center"/>
              <w:rPr>
                <w:rFonts w:hint="eastAsia"/>
              </w:rPr>
            </w:pPr>
            <w:r>
              <w:rPr>
                <w:rFonts w:ascii="Liberation Sans" w:hAnsi="Liberation Sans"/>
                <w:b/>
                <w:color w:val="FFFFFF"/>
                <w:sz w:val="18"/>
              </w:rPr>
              <w:t>Purpose</w:t>
            </w:r>
          </w:p>
        </w:tc>
        <w:tc>
          <w:tcPr>
            <w:tcW w:w="3264" w:type="dxa"/>
            <w:shd w:val="clear" w:color="auto" w:fill="1F4E78"/>
            <w:tcMar>
              <w:top w:w="70" w:type="dxa"/>
              <w:left w:w="90" w:type="dxa"/>
              <w:bottom w:w="70" w:type="dxa"/>
              <w:right w:w="90" w:type="dxa"/>
            </w:tcMar>
            <w:vAlign w:val="center"/>
          </w:tcPr>
          <w:p w14:paraId="0AAD4996" w14:textId="77777777" w:rsidR="00A03F88" w:rsidRDefault="00000000">
            <w:pPr>
              <w:spacing w:after="0"/>
              <w:jc w:val="center"/>
              <w:rPr>
                <w:rFonts w:hint="eastAsia"/>
              </w:rPr>
            </w:pPr>
            <w:r>
              <w:rPr>
                <w:rFonts w:ascii="Liberation Sans" w:hAnsi="Liberation Sans"/>
                <w:b/>
                <w:color w:val="FFFFFF"/>
                <w:sz w:val="18"/>
              </w:rPr>
              <w:t>Initial Value</w:t>
            </w:r>
          </w:p>
        </w:tc>
      </w:tr>
      <w:tr w:rsidR="00A03F88" w14:paraId="7A84D2BF" w14:textId="77777777">
        <w:trPr>
          <w:jc w:val="center"/>
        </w:trPr>
        <w:tc>
          <w:tcPr>
            <w:tcW w:w="3264" w:type="dxa"/>
            <w:tcMar>
              <w:top w:w="70" w:type="dxa"/>
              <w:left w:w="90" w:type="dxa"/>
              <w:bottom w:w="70" w:type="dxa"/>
              <w:right w:w="90" w:type="dxa"/>
            </w:tcMar>
            <w:vAlign w:val="center"/>
          </w:tcPr>
          <w:p w14:paraId="789A7A41" w14:textId="77777777" w:rsidR="00A03F88" w:rsidRDefault="00000000">
            <w:pPr>
              <w:spacing w:after="0"/>
              <w:jc w:val="center"/>
              <w:rPr>
                <w:rFonts w:hint="eastAsia"/>
              </w:rPr>
            </w:pPr>
            <w:r>
              <w:rPr>
                <w:sz w:val="18"/>
              </w:rPr>
              <w:t>processId</w:t>
            </w:r>
          </w:p>
        </w:tc>
        <w:tc>
          <w:tcPr>
            <w:tcW w:w="3264" w:type="dxa"/>
            <w:tcMar>
              <w:top w:w="70" w:type="dxa"/>
              <w:left w:w="90" w:type="dxa"/>
              <w:bottom w:w="70" w:type="dxa"/>
              <w:right w:w="90" w:type="dxa"/>
            </w:tcMar>
            <w:vAlign w:val="center"/>
          </w:tcPr>
          <w:p w14:paraId="5950F9DC" w14:textId="77777777" w:rsidR="00A03F88" w:rsidRDefault="00000000">
            <w:pPr>
              <w:spacing w:after="0"/>
              <w:rPr>
                <w:rFonts w:hint="eastAsia"/>
              </w:rPr>
            </w:pPr>
            <w:r>
              <w:rPr>
                <w:sz w:val="18"/>
              </w:rPr>
              <w:t>Process identifier</w:t>
            </w:r>
          </w:p>
        </w:tc>
        <w:tc>
          <w:tcPr>
            <w:tcW w:w="3264" w:type="dxa"/>
            <w:tcMar>
              <w:top w:w="70" w:type="dxa"/>
              <w:left w:w="90" w:type="dxa"/>
              <w:bottom w:w="70" w:type="dxa"/>
              <w:right w:w="90" w:type="dxa"/>
            </w:tcMar>
            <w:vAlign w:val="center"/>
          </w:tcPr>
          <w:p w14:paraId="128E5CA5" w14:textId="77777777" w:rsidR="00A03F88" w:rsidRDefault="00000000">
            <w:pPr>
              <w:spacing w:after="0"/>
              <w:jc w:val="center"/>
              <w:rPr>
                <w:rFonts w:hint="eastAsia"/>
              </w:rPr>
            </w:pPr>
            <w:r>
              <w:rPr>
                <w:sz w:val="18"/>
              </w:rPr>
              <w:t>Provided by dataset</w:t>
            </w:r>
          </w:p>
        </w:tc>
      </w:tr>
      <w:tr w:rsidR="00A03F88" w14:paraId="257F661B" w14:textId="77777777">
        <w:trPr>
          <w:jc w:val="center"/>
        </w:trPr>
        <w:tc>
          <w:tcPr>
            <w:tcW w:w="3264" w:type="dxa"/>
            <w:tcMar>
              <w:top w:w="70" w:type="dxa"/>
              <w:left w:w="90" w:type="dxa"/>
              <w:bottom w:w="70" w:type="dxa"/>
              <w:right w:w="90" w:type="dxa"/>
            </w:tcMar>
            <w:vAlign w:val="center"/>
          </w:tcPr>
          <w:p w14:paraId="5495DB0D" w14:textId="77777777" w:rsidR="00A03F88" w:rsidRDefault="00000000">
            <w:pPr>
              <w:spacing w:after="0"/>
              <w:jc w:val="center"/>
              <w:rPr>
                <w:rFonts w:hint="eastAsia"/>
              </w:rPr>
            </w:pPr>
            <w:r>
              <w:rPr>
                <w:sz w:val="18"/>
              </w:rPr>
              <w:t>arrivalTime</w:t>
            </w:r>
          </w:p>
        </w:tc>
        <w:tc>
          <w:tcPr>
            <w:tcW w:w="3264" w:type="dxa"/>
            <w:tcMar>
              <w:top w:w="70" w:type="dxa"/>
              <w:left w:w="90" w:type="dxa"/>
              <w:bottom w:w="70" w:type="dxa"/>
              <w:right w:w="90" w:type="dxa"/>
            </w:tcMar>
            <w:vAlign w:val="center"/>
          </w:tcPr>
          <w:p w14:paraId="140170B2" w14:textId="77777777" w:rsidR="00A03F88" w:rsidRDefault="00000000">
            <w:pPr>
              <w:spacing w:after="0"/>
              <w:rPr>
                <w:rFonts w:hint="eastAsia"/>
              </w:rPr>
            </w:pPr>
            <w:r>
              <w:rPr>
                <w:sz w:val="18"/>
              </w:rPr>
              <w:t>Arrival time</w:t>
            </w:r>
          </w:p>
        </w:tc>
        <w:tc>
          <w:tcPr>
            <w:tcW w:w="3264" w:type="dxa"/>
            <w:tcMar>
              <w:top w:w="70" w:type="dxa"/>
              <w:left w:w="90" w:type="dxa"/>
              <w:bottom w:w="70" w:type="dxa"/>
              <w:right w:w="90" w:type="dxa"/>
            </w:tcMar>
            <w:vAlign w:val="center"/>
          </w:tcPr>
          <w:p w14:paraId="164D1084" w14:textId="77777777" w:rsidR="00A03F88" w:rsidRDefault="00000000">
            <w:pPr>
              <w:spacing w:after="0"/>
              <w:jc w:val="center"/>
              <w:rPr>
                <w:rFonts w:hint="eastAsia"/>
              </w:rPr>
            </w:pPr>
            <w:r>
              <w:rPr>
                <w:sz w:val="18"/>
              </w:rPr>
              <w:t>Provided by dataset</w:t>
            </w:r>
          </w:p>
        </w:tc>
      </w:tr>
      <w:tr w:rsidR="00A03F88" w14:paraId="2105A4DE" w14:textId="77777777">
        <w:trPr>
          <w:jc w:val="center"/>
        </w:trPr>
        <w:tc>
          <w:tcPr>
            <w:tcW w:w="3264" w:type="dxa"/>
            <w:tcMar>
              <w:top w:w="70" w:type="dxa"/>
              <w:left w:w="90" w:type="dxa"/>
              <w:bottom w:w="70" w:type="dxa"/>
              <w:right w:w="90" w:type="dxa"/>
            </w:tcMar>
            <w:vAlign w:val="center"/>
          </w:tcPr>
          <w:p w14:paraId="237CDE98" w14:textId="77777777" w:rsidR="00A03F88" w:rsidRDefault="00000000">
            <w:pPr>
              <w:spacing w:after="0"/>
              <w:jc w:val="center"/>
              <w:rPr>
                <w:rFonts w:hint="eastAsia"/>
              </w:rPr>
            </w:pPr>
            <w:r>
              <w:rPr>
                <w:sz w:val="18"/>
              </w:rPr>
              <w:t>burstTime</w:t>
            </w:r>
          </w:p>
        </w:tc>
        <w:tc>
          <w:tcPr>
            <w:tcW w:w="3264" w:type="dxa"/>
            <w:tcMar>
              <w:top w:w="70" w:type="dxa"/>
              <w:left w:w="90" w:type="dxa"/>
              <w:bottom w:w="70" w:type="dxa"/>
              <w:right w:w="90" w:type="dxa"/>
            </w:tcMar>
            <w:vAlign w:val="center"/>
          </w:tcPr>
          <w:p w14:paraId="08743D52" w14:textId="77777777" w:rsidR="00A03F88" w:rsidRDefault="00000000">
            <w:pPr>
              <w:spacing w:after="0"/>
              <w:rPr>
                <w:rFonts w:hint="eastAsia"/>
              </w:rPr>
            </w:pPr>
            <w:r>
              <w:rPr>
                <w:sz w:val="18"/>
              </w:rPr>
              <w:t>Original CPU burst</w:t>
            </w:r>
          </w:p>
        </w:tc>
        <w:tc>
          <w:tcPr>
            <w:tcW w:w="3264" w:type="dxa"/>
            <w:tcMar>
              <w:top w:w="70" w:type="dxa"/>
              <w:left w:w="90" w:type="dxa"/>
              <w:bottom w:w="70" w:type="dxa"/>
              <w:right w:w="90" w:type="dxa"/>
            </w:tcMar>
            <w:vAlign w:val="center"/>
          </w:tcPr>
          <w:p w14:paraId="6E612CEE" w14:textId="77777777" w:rsidR="00A03F88" w:rsidRDefault="00000000">
            <w:pPr>
              <w:spacing w:after="0"/>
              <w:jc w:val="center"/>
              <w:rPr>
                <w:rFonts w:hint="eastAsia"/>
              </w:rPr>
            </w:pPr>
            <w:r>
              <w:rPr>
                <w:sz w:val="18"/>
              </w:rPr>
              <w:t>Provided by dataset</w:t>
            </w:r>
          </w:p>
        </w:tc>
      </w:tr>
      <w:tr w:rsidR="00A03F88" w14:paraId="5A7DA493" w14:textId="77777777">
        <w:trPr>
          <w:jc w:val="center"/>
        </w:trPr>
        <w:tc>
          <w:tcPr>
            <w:tcW w:w="3264" w:type="dxa"/>
            <w:tcMar>
              <w:top w:w="70" w:type="dxa"/>
              <w:left w:w="90" w:type="dxa"/>
              <w:bottom w:w="70" w:type="dxa"/>
              <w:right w:w="90" w:type="dxa"/>
            </w:tcMar>
            <w:vAlign w:val="center"/>
          </w:tcPr>
          <w:p w14:paraId="70929C9B" w14:textId="77777777" w:rsidR="00A03F88" w:rsidRDefault="00000000">
            <w:pPr>
              <w:spacing w:after="0"/>
              <w:jc w:val="center"/>
              <w:rPr>
                <w:rFonts w:hint="eastAsia"/>
              </w:rPr>
            </w:pPr>
            <w:r>
              <w:rPr>
                <w:sz w:val="18"/>
              </w:rPr>
              <w:t>remainingTime</w:t>
            </w:r>
          </w:p>
        </w:tc>
        <w:tc>
          <w:tcPr>
            <w:tcW w:w="3264" w:type="dxa"/>
            <w:tcMar>
              <w:top w:w="70" w:type="dxa"/>
              <w:left w:w="90" w:type="dxa"/>
              <w:bottom w:w="70" w:type="dxa"/>
              <w:right w:w="90" w:type="dxa"/>
            </w:tcMar>
            <w:vAlign w:val="center"/>
          </w:tcPr>
          <w:p w14:paraId="438EDCD8" w14:textId="77777777" w:rsidR="00A03F88" w:rsidRDefault="00000000">
            <w:pPr>
              <w:spacing w:after="0"/>
              <w:rPr>
                <w:rFonts w:hint="eastAsia"/>
              </w:rPr>
            </w:pPr>
            <w:r>
              <w:rPr>
                <w:sz w:val="18"/>
              </w:rPr>
              <w:t>Unexecuted burst</w:t>
            </w:r>
          </w:p>
        </w:tc>
        <w:tc>
          <w:tcPr>
            <w:tcW w:w="3264" w:type="dxa"/>
            <w:tcMar>
              <w:top w:w="70" w:type="dxa"/>
              <w:left w:w="90" w:type="dxa"/>
              <w:bottom w:w="70" w:type="dxa"/>
              <w:right w:w="90" w:type="dxa"/>
            </w:tcMar>
            <w:vAlign w:val="center"/>
          </w:tcPr>
          <w:p w14:paraId="5ABB3218" w14:textId="77777777" w:rsidR="00A03F88" w:rsidRDefault="00000000">
            <w:pPr>
              <w:spacing w:after="0"/>
              <w:jc w:val="center"/>
              <w:rPr>
                <w:rFonts w:hint="eastAsia"/>
              </w:rPr>
            </w:pPr>
            <w:r>
              <w:rPr>
                <w:sz w:val="18"/>
              </w:rPr>
              <w:t>burstTime</w:t>
            </w:r>
          </w:p>
        </w:tc>
      </w:tr>
      <w:tr w:rsidR="00A03F88" w14:paraId="1178ACEE" w14:textId="77777777">
        <w:trPr>
          <w:jc w:val="center"/>
        </w:trPr>
        <w:tc>
          <w:tcPr>
            <w:tcW w:w="3264" w:type="dxa"/>
            <w:tcMar>
              <w:top w:w="70" w:type="dxa"/>
              <w:left w:w="90" w:type="dxa"/>
              <w:bottom w:w="70" w:type="dxa"/>
              <w:right w:w="90" w:type="dxa"/>
            </w:tcMar>
            <w:vAlign w:val="center"/>
          </w:tcPr>
          <w:p w14:paraId="211F7DC9" w14:textId="77777777" w:rsidR="00A03F88" w:rsidRDefault="00000000">
            <w:pPr>
              <w:spacing w:after="0"/>
              <w:jc w:val="center"/>
              <w:rPr>
                <w:rFonts w:hint="eastAsia"/>
              </w:rPr>
            </w:pPr>
            <w:r>
              <w:rPr>
                <w:sz w:val="18"/>
              </w:rPr>
              <w:t>startTime</w:t>
            </w:r>
          </w:p>
        </w:tc>
        <w:tc>
          <w:tcPr>
            <w:tcW w:w="3264" w:type="dxa"/>
            <w:tcMar>
              <w:top w:w="70" w:type="dxa"/>
              <w:left w:w="90" w:type="dxa"/>
              <w:bottom w:w="70" w:type="dxa"/>
              <w:right w:w="90" w:type="dxa"/>
            </w:tcMar>
            <w:vAlign w:val="center"/>
          </w:tcPr>
          <w:p w14:paraId="50294E74" w14:textId="77777777" w:rsidR="00A03F88" w:rsidRDefault="00000000">
            <w:pPr>
              <w:spacing w:after="0"/>
              <w:rPr>
                <w:rFonts w:hint="eastAsia"/>
              </w:rPr>
            </w:pPr>
            <w:r>
              <w:rPr>
                <w:sz w:val="18"/>
              </w:rPr>
              <w:t>First CPU start</w:t>
            </w:r>
          </w:p>
        </w:tc>
        <w:tc>
          <w:tcPr>
            <w:tcW w:w="3264" w:type="dxa"/>
            <w:tcMar>
              <w:top w:w="70" w:type="dxa"/>
              <w:left w:w="90" w:type="dxa"/>
              <w:bottom w:w="70" w:type="dxa"/>
              <w:right w:w="90" w:type="dxa"/>
            </w:tcMar>
            <w:vAlign w:val="center"/>
          </w:tcPr>
          <w:p w14:paraId="5BB38816" w14:textId="77777777" w:rsidR="00A03F88" w:rsidRDefault="00000000">
            <w:pPr>
              <w:spacing w:after="0"/>
              <w:jc w:val="center"/>
              <w:rPr>
                <w:rFonts w:hint="eastAsia"/>
              </w:rPr>
            </w:pPr>
            <w:r>
              <w:rPr>
                <w:sz w:val="18"/>
              </w:rPr>
              <w:t>-1</w:t>
            </w:r>
          </w:p>
        </w:tc>
      </w:tr>
      <w:tr w:rsidR="00A03F88" w14:paraId="40ADEEBA" w14:textId="77777777">
        <w:trPr>
          <w:jc w:val="center"/>
        </w:trPr>
        <w:tc>
          <w:tcPr>
            <w:tcW w:w="3264" w:type="dxa"/>
            <w:tcMar>
              <w:top w:w="70" w:type="dxa"/>
              <w:left w:w="90" w:type="dxa"/>
              <w:bottom w:w="70" w:type="dxa"/>
              <w:right w:w="90" w:type="dxa"/>
            </w:tcMar>
            <w:vAlign w:val="center"/>
          </w:tcPr>
          <w:p w14:paraId="5D8EE061" w14:textId="77777777" w:rsidR="00A03F88" w:rsidRDefault="00000000">
            <w:pPr>
              <w:spacing w:after="0"/>
              <w:jc w:val="center"/>
              <w:rPr>
                <w:rFonts w:hint="eastAsia"/>
              </w:rPr>
            </w:pPr>
            <w:r>
              <w:rPr>
                <w:sz w:val="18"/>
              </w:rPr>
              <w:t>completionTime</w:t>
            </w:r>
          </w:p>
        </w:tc>
        <w:tc>
          <w:tcPr>
            <w:tcW w:w="3264" w:type="dxa"/>
            <w:tcMar>
              <w:top w:w="70" w:type="dxa"/>
              <w:left w:w="90" w:type="dxa"/>
              <w:bottom w:w="70" w:type="dxa"/>
              <w:right w:w="90" w:type="dxa"/>
            </w:tcMar>
            <w:vAlign w:val="center"/>
          </w:tcPr>
          <w:p w14:paraId="4D42D2BD" w14:textId="77777777" w:rsidR="00A03F88" w:rsidRDefault="00000000">
            <w:pPr>
              <w:spacing w:after="0"/>
              <w:rPr>
                <w:rFonts w:hint="eastAsia"/>
              </w:rPr>
            </w:pPr>
            <w:r>
              <w:rPr>
                <w:sz w:val="18"/>
              </w:rPr>
              <w:t>Completion time</w:t>
            </w:r>
          </w:p>
        </w:tc>
        <w:tc>
          <w:tcPr>
            <w:tcW w:w="3264" w:type="dxa"/>
            <w:tcMar>
              <w:top w:w="70" w:type="dxa"/>
              <w:left w:w="90" w:type="dxa"/>
              <w:bottom w:w="70" w:type="dxa"/>
              <w:right w:w="90" w:type="dxa"/>
            </w:tcMar>
            <w:vAlign w:val="center"/>
          </w:tcPr>
          <w:p w14:paraId="179B6CE9" w14:textId="77777777" w:rsidR="00A03F88" w:rsidRDefault="00000000">
            <w:pPr>
              <w:spacing w:after="0"/>
              <w:jc w:val="center"/>
              <w:rPr>
                <w:rFonts w:hint="eastAsia"/>
              </w:rPr>
            </w:pPr>
            <w:r>
              <w:rPr>
                <w:sz w:val="18"/>
              </w:rPr>
              <w:t>0</w:t>
            </w:r>
          </w:p>
        </w:tc>
      </w:tr>
      <w:tr w:rsidR="00A03F88" w14:paraId="3B2D357B" w14:textId="77777777">
        <w:trPr>
          <w:jc w:val="center"/>
        </w:trPr>
        <w:tc>
          <w:tcPr>
            <w:tcW w:w="3264" w:type="dxa"/>
            <w:tcMar>
              <w:top w:w="70" w:type="dxa"/>
              <w:left w:w="90" w:type="dxa"/>
              <w:bottom w:w="70" w:type="dxa"/>
              <w:right w:w="90" w:type="dxa"/>
            </w:tcMar>
            <w:vAlign w:val="center"/>
          </w:tcPr>
          <w:p w14:paraId="6BAC255E" w14:textId="77777777" w:rsidR="00A03F88" w:rsidRDefault="00000000">
            <w:pPr>
              <w:spacing w:after="0"/>
              <w:jc w:val="center"/>
              <w:rPr>
                <w:rFonts w:hint="eastAsia"/>
              </w:rPr>
            </w:pPr>
            <w:r>
              <w:rPr>
                <w:sz w:val="18"/>
              </w:rPr>
              <w:t>turnaroundTime</w:t>
            </w:r>
          </w:p>
        </w:tc>
        <w:tc>
          <w:tcPr>
            <w:tcW w:w="3264" w:type="dxa"/>
            <w:tcMar>
              <w:top w:w="70" w:type="dxa"/>
              <w:left w:w="90" w:type="dxa"/>
              <w:bottom w:w="70" w:type="dxa"/>
              <w:right w:w="90" w:type="dxa"/>
            </w:tcMar>
            <w:vAlign w:val="center"/>
          </w:tcPr>
          <w:p w14:paraId="46227225" w14:textId="77777777" w:rsidR="00A03F88" w:rsidRDefault="00000000">
            <w:pPr>
              <w:spacing w:after="0"/>
              <w:rPr>
                <w:rFonts w:hint="eastAsia"/>
              </w:rPr>
            </w:pPr>
            <w:r>
              <w:rPr>
                <w:sz w:val="18"/>
              </w:rPr>
              <w:t>Calculated TAT</w:t>
            </w:r>
          </w:p>
        </w:tc>
        <w:tc>
          <w:tcPr>
            <w:tcW w:w="3264" w:type="dxa"/>
            <w:tcMar>
              <w:top w:w="70" w:type="dxa"/>
              <w:left w:w="90" w:type="dxa"/>
              <w:bottom w:w="70" w:type="dxa"/>
              <w:right w:w="90" w:type="dxa"/>
            </w:tcMar>
            <w:vAlign w:val="center"/>
          </w:tcPr>
          <w:p w14:paraId="3281DDF8" w14:textId="77777777" w:rsidR="00A03F88" w:rsidRDefault="00000000">
            <w:pPr>
              <w:spacing w:after="0"/>
              <w:jc w:val="center"/>
              <w:rPr>
                <w:rFonts w:hint="eastAsia"/>
              </w:rPr>
            </w:pPr>
            <w:r>
              <w:rPr>
                <w:sz w:val="18"/>
              </w:rPr>
              <w:t>0</w:t>
            </w:r>
          </w:p>
        </w:tc>
      </w:tr>
      <w:tr w:rsidR="00A03F88" w14:paraId="0CFCF467" w14:textId="77777777">
        <w:trPr>
          <w:jc w:val="center"/>
        </w:trPr>
        <w:tc>
          <w:tcPr>
            <w:tcW w:w="3264" w:type="dxa"/>
            <w:tcMar>
              <w:top w:w="70" w:type="dxa"/>
              <w:left w:w="90" w:type="dxa"/>
              <w:bottom w:w="70" w:type="dxa"/>
              <w:right w:w="90" w:type="dxa"/>
            </w:tcMar>
            <w:vAlign w:val="center"/>
          </w:tcPr>
          <w:p w14:paraId="506986F9" w14:textId="77777777" w:rsidR="00A03F88" w:rsidRDefault="00000000">
            <w:pPr>
              <w:spacing w:after="0"/>
              <w:jc w:val="center"/>
              <w:rPr>
                <w:rFonts w:hint="eastAsia"/>
              </w:rPr>
            </w:pPr>
            <w:r>
              <w:rPr>
                <w:sz w:val="18"/>
              </w:rPr>
              <w:t>waitingTime</w:t>
            </w:r>
          </w:p>
        </w:tc>
        <w:tc>
          <w:tcPr>
            <w:tcW w:w="3264" w:type="dxa"/>
            <w:tcMar>
              <w:top w:w="70" w:type="dxa"/>
              <w:left w:w="90" w:type="dxa"/>
              <w:bottom w:w="70" w:type="dxa"/>
              <w:right w:w="90" w:type="dxa"/>
            </w:tcMar>
            <w:vAlign w:val="center"/>
          </w:tcPr>
          <w:p w14:paraId="7B6BEFBF" w14:textId="77777777" w:rsidR="00A03F88" w:rsidRDefault="00000000">
            <w:pPr>
              <w:spacing w:after="0"/>
              <w:rPr>
                <w:rFonts w:hint="eastAsia"/>
              </w:rPr>
            </w:pPr>
            <w:r>
              <w:rPr>
                <w:sz w:val="18"/>
              </w:rPr>
              <w:t>Calculated WT</w:t>
            </w:r>
          </w:p>
        </w:tc>
        <w:tc>
          <w:tcPr>
            <w:tcW w:w="3264" w:type="dxa"/>
            <w:tcMar>
              <w:top w:w="70" w:type="dxa"/>
              <w:left w:w="90" w:type="dxa"/>
              <w:bottom w:w="70" w:type="dxa"/>
              <w:right w:w="90" w:type="dxa"/>
            </w:tcMar>
            <w:vAlign w:val="center"/>
          </w:tcPr>
          <w:p w14:paraId="76D964CD" w14:textId="77777777" w:rsidR="00A03F88" w:rsidRDefault="00000000">
            <w:pPr>
              <w:spacing w:after="0"/>
              <w:jc w:val="center"/>
              <w:rPr>
                <w:rFonts w:hint="eastAsia"/>
              </w:rPr>
            </w:pPr>
            <w:r>
              <w:rPr>
                <w:sz w:val="18"/>
              </w:rPr>
              <w:t>0</w:t>
            </w:r>
          </w:p>
        </w:tc>
      </w:tr>
      <w:tr w:rsidR="00A03F88" w14:paraId="4EE0FF95" w14:textId="77777777">
        <w:trPr>
          <w:jc w:val="center"/>
        </w:trPr>
        <w:tc>
          <w:tcPr>
            <w:tcW w:w="3264" w:type="dxa"/>
            <w:tcMar>
              <w:top w:w="70" w:type="dxa"/>
              <w:left w:w="90" w:type="dxa"/>
              <w:bottom w:w="70" w:type="dxa"/>
              <w:right w:w="90" w:type="dxa"/>
            </w:tcMar>
            <w:vAlign w:val="center"/>
          </w:tcPr>
          <w:p w14:paraId="5F38C47F" w14:textId="77777777" w:rsidR="00A03F88" w:rsidRDefault="00000000">
            <w:pPr>
              <w:spacing w:after="0"/>
              <w:jc w:val="center"/>
              <w:rPr>
                <w:rFonts w:hint="eastAsia"/>
              </w:rPr>
            </w:pPr>
            <w:r>
              <w:rPr>
                <w:sz w:val="18"/>
              </w:rPr>
              <w:t>responseTime</w:t>
            </w:r>
          </w:p>
        </w:tc>
        <w:tc>
          <w:tcPr>
            <w:tcW w:w="3264" w:type="dxa"/>
            <w:tcMar>
              <w:top w:w="70" w:type="dxa"/>
              <w:left w:w="90" w:type="dxa"/>
              <w:bottom w:w="70" w:type="dxa"/>
              <w:right w:w="90" w:type="dxa"/>
            </w:tcMar>
            <w:vAlign w:val="center"/>
          </w:tcPr>
          <w:p w14:paraId="1FD71501" w14:textId="77777777" w:rsidR="00A03F88" w:rsidRDefault="00000000">
            <w:pPr>
              <w:spacing w:after="0"/>
              <w:rPr>
                <w:rFonts w:hint="eastAsia"/>
              </w:rPr>
            </w:pPr>
            <w:r>
              <w:rPr>
                <w:sz w:val="18"/>
              </w:rPr>
              <w:t>Calculated RT</w:t>
            </w:r>
          </w:p>
        </w:tc>
        <w:tc>
          <w:tcPr>
            <w:tcW w:w="3264" w:type="dxa"/>
            <w:tcMar>
              <w:top w:w="70" w:type="dxa"/>
              <w:left w:w="90" w:type="dxa"/>
              <w:bottom w:w="70" w:type="dxa"/>
              <w:right w:w="90" w:type="dxa"/>
            </w:tcMar>
            <w:vAlign w:val="center"/>
          </w:tcPr>
          <w:p w14:paraId="194D8B2D" w14:textId="77777777" w:rsidR="00A03F88" w:rsidRDefault="00000000">
            <w:pPr>
              <w:spacing w:after="0"/>
              <w:jc w:val="center"/>
              <w:rPr>
                <w:rFonts w:hint="eastAsia"/>
              </w:rPr>
            </w:pPr>
            <w:r>
              <w:rPr>
                <w:sz w:val="18"/>
              </w:rPr>
              <w:t>0</w:t>
            </w:r>
          </w:p>
        </w:tc>
      </w:tr>
    </w:tbl>
    <w:p w14:paraId="28B9E6D9" w14:textId="77777777" w:rsidR="00A03F88" w:rsidRDefault="00A03F88">
      <w:pPr>
        <w:spacing w:after="40"/>
        <w:rPr>
          <w:rFonts w:hint="eastAsia"/>
        </w:rPr>
      </w:pPr>
    </w:p>
    <w:p w14:paraId="7ED9E600" w14:textId="77777777" w:rsidR="00A03F88" w:rsidRDefault="00000000">
      <w:pPr>
        <w:pStyle w:val="Heading2"/>
      </w:pPr>
      <w:r>
        <w:t>6.2 Gantt Chart Generation</w:t>
      </w:r>
    </w:p>
    <w:p w14:paraId="08597FAC" w14:textId="77777777" w:rsidR="00A03F88" w:rsidRDefault="00000000">
      <w:pPr>
        <w:rPr>
          <w:rFonts w:hint="eastAsia"/>
        </w:rPr>
      </w:pPr>
      <w:r>
        <w:t>Each scheduler constructs a console Gantt Chart string while executing processes. For FCFS and SPF, a process is added once because the algorithms are non-preemptive. Round Robin adds an entry for every time slice. SRT adds an entry when the selected process changes, which avoids printing the same process name for every single time unit.</w:t>
      </w:r>
    </w:p>
    <w:p w14:paraId="6C838BB9" w14:textId="77777777" w:rsidR="00A03F88" w:rsidRDefault="00000000">
      <w:pPr>
        <w:pStyle w:val="Heading2"/>
      </w:pPr>
      <w:r>
        <w:t>6.3 Average Calculation and Formatted Comparison</w:t>
      </w:r>
    </w:p>
    <w:p w14:paraId="0D9438CA" w14:textId="77777777" w:rsidR="00A03F88" w:rsidRDefault="00000000">
      <w:pPr>
        <w:rPr>
          <w:rFonts w:hint="eastAsia"/>
        </w:rPr>
      </w:pPr>
      <w:r>
        <w:t>After all algorithms finish, SchedulingProject sums the TAT, WT, and RT values stored in each algorithm-specific array and divides each total by the number of selected processes. printf formatting is used so all columns are aligned in the console output.</w:t>
      </w:r>
    </w:p>
    <w:p w14:paraId="0A53452C" w14:textId="77777777" w:rsidR="00A03F88" w:rsidRDefault="00000000">
      <w:pPr>
        <w:pStyle w:val="Code"/>
        <w:shd w:val="clear" w:color="auto" w:fill="F7F7F7"/>
        <w:spacing w:after="0" w:line="240" w:lineRule="auto"/>
        <w:rPr>
          <w:rFonts w:hint="eastAsia"/>
        </w:rPr>
      </w:pPr>
      <w:r>
        <w:rPr>
          <w:sz w:val="16"/>
        </w:rPr>
        <w:t>System.out.printf(</w:t>
      </w:r>
    </w:p>
    <w:p w14:paraId="37916DC5" w14:textId="77777777" w:rsidR="00A03F88" w:rsidRDefault="00000000">
      <w:pPr>
        <w:pStyle w:val="Code"/>
        <w:shd w:val="clear" w:color="auto" w:fill="F7F7F7"/>
        <w:spacing w:after="0" w:line="240" w:lineRule="auto"/>
        <w:rPr>
          <w:rFonts w:hint="eastAsia"/>
        </w:rPr>
      </w:pPr>
      <w:r>
        <w:rPr>
          <w:sz w:val="16"/>
        </w:rPr>
        <w:t xml:space="preserve">        "%-15s %-15.3f %-15.3f %-15.3f%n",</w:t>
      </w:r>
    </w:p>
    <w:p w14:paraId="612CEEAA" w14:textId="77777777" w:rsidR="00A03F88" w:rsidRDefault="00000000">
      <w:pPr>
        <w:pStyle w:val="Code"/>
        <w:shd w:val="clear" w:color="auto" w:fill="F7F7F7"/>
        <w:spacing w:after="0" w:line="240" w:lineRule="auto"/>
        <w:rPr>
          <w:rFonts w:hint="eastAsia"/>
        </w:rPr>
      </w:pPr>
      <w:r>
        <w:rPr>
          <w:sz w:val="16"/>
        </w:rPr>
        <w:t xml:space="preserve">        name,</w:t>
      </w:r>
    </w:p>
    <w:p w14:paraId="13CCD045" w14:textId="77777777" w:rsidR="00A03F88" w:rsidRDefault="00000000">
      <w:pPr>
        <w:pStyle w:val="Code"/>
        <w:shd w:val="clear" w:color="auto" w:fill="F7F7F7"/>
        <w:spacing w:after="0" w:line="240" w:lineRule="auto"/>
        <w:rPr>
          <w:rFonts w:hint="eastAsia"/>
        </w:rPr>
      </w:pPr>
      <w:r>
        <w:rPr>
          <w:sz w:val="16"/>
        </w:rPr>
        <w:t xml:space="preserve">        avgTurnaround,</w:t>
      </w:r>
    </w:p>
    <w:p w14:paraId="335E98BF" w14:textId="77777777" w:rsidR="00A03F88" w:rsidRDefault="00000000">
      <w:pPr>
        <w:pStyle w:val="Code"/>
        <w:shd w:val="clear" w:color="auto" w:fill="F7F7F7"/>
        <w:spacing w:after="0" w:line="240" w:lineRule="auto"/>
        <w:rPr>
          <w:rFonts w:hint="eastAsia"/>
        </w:rPr>
      </w:pPr>
      <w:r>
        <w:rPr>
          <w:sz w:val="16"/>
        </w:rPr>
        <w:t xml:space="preserve">        avgWaiting,</w:t>
      </w:r>
    </w:p>
    <w:p w14:paraId="4F169B45" w14:textId="77777777" w:rsidR="00A03F88" w:rsidRDefault="00000000">
      <w:pPr>
        <w:pStyle w:val="Code"/>
        <w:shd w:val="clear" w:color="auto" w:fill="F7F7F7"/>
        <w:spacing w:after="0" w:line="240" w:lineRule="auto"/>
        <w:rPr>
          <w:rFonts w:hint="eastAsia"/>
        </w:rPr>
      </w:pPr>
      <w:r>
        <w:rPr>
          <w:sz w:val="16"/>
        </w:rPr>
        <w:t xml:space="preserve">        avgResponse</w:t>
      </w:r>
    </w:p>
    <w:p w14:paraId="314F95A3" w14:textId="77777777" w:rsidR="00A03F88" w:rsidRDefault="00000000">
      <w:pPr>
        <w:pStyle w:val="Code"/>
        <w:shd w:val="clear" w:color="auto" w:fill="F7F7F7"/>
        <w:spacing w:after="0" w:line="240" w:lineRule="auto"/>
        <w:rPr>
          <w:rFonts w:hint="eastAsia"/>
        </w:rPr>
      </w:pPr>
      <w:r>
        <w:rPr>
          <w:sz w:val="16"/>
        </w:rPr>
        <w:t>);</w:t>
      </w:r>
    </w:p>
    <w:p w14:paraId="552C5373" w14:textId="77777777" w:rsidR="00A03F88" w:rsidRDefault="00A03F88">
      <w:pPr>
        <w:spacing w:after="40"/>
        <w:rPr>
          <w:rFonts w:hint="eastAsia"/>
        </w:rPr>
      </w:pPr>
    </w:p>
    <w:p w14:paraId="208A3653" w14:textId="77777777" w:rsidR="00A03F88" w:rsidRDefault="00000000">
      <w:pPr>
        <w:pStyle w:val="Heading1"/>
      </w:pPr>
      <w:r>
        <w:lastRenderedPageBreak/>
        <w:t>7. Validation Using the Assignment Example</w:t>
      </w:r>
    </w:p>
    <w:p w14:paraId="7152D5EE" w14:textId="77777777" w:rsidR="00A03F88" w:rsidRDefault="00000000">
      <w:pPr>
        <w:rPr>
          <w:rFonts w:hint="eastAsia"/>
        </w:rPr>
      </w:pPr>
      <w:r>
        <w:t>Before using the 500-process dataset, the algorithms were verified using a small four-process test case. This makes it possible to manually check the execution order, Gantt Charts, and performance metrics.</w:t>
      </w:r>
    </w:p>
    <w:tbl>
      <w:tblPr>
        <w:tblStyle w:val="TableGrid"/>
        <w:tblW w:w="0" w:type="auto"/>
        <w:jc w:val="center"/>
        <w:tblLook w:val="04A0" w:firstRow="1" w:lastRow="0" w:firstColumn="1" w:lastColumn="0" w:noHBand="0" w:noVBand="1"/>
      </w:tblPr>
      <w:tblGrid>
        <w:gridCol w:w="3264"/>
        <w:gridCol w:w="3264"/>
        <w:gridCol w:w="3264"/>
      </w:tblGrid>
      <w:tr w:rsidR="00A03F88" w14:paraId="7FF69106" w14:textId="77777777">
        <w:trPr>
          <w:tblHeader/>
          <w:jc w:val="center"/>
        </w:trPr>
        <w:tc>
          <w:tcPr>
            <w:tcW w:w="3264" w:type="dxa"/>
            <w:shd w:val="clear" w:color="auto" w:fill="1F4E78"/>
            <w:tcMar>
              <w:top w:w="70" w:type="dxa"/>
              <w:left w:w="90" w:type="dxa"/>
              <w:bottom w:w="70" w:type="dxa"/>
              <w:right w:w="90" w:type="dxa"/>
            </w:tcMar>
            <w:vAlign w:val="center"/>
          </w:tcPr>
          <w:p w14:paraId="11E60C1E" w14:textId="77777777" w:rsidR="00A03F88" w:rsidRDefault="00000000">
            <w:pPr>
              <w:spacing w:after="0"/>
              <w:jc w:val="center"/>
              <w:rPr>
                <w:rFonts w:hint="eastAsia"/>
              </w:rPr>
            </w:pPr>
            <w:r>
              <w:rPr>
                <w:rFonts w:ascii="Liberation Sans" w:hAnsi="Liberation Sans"/>
                <w:b/>
                <w:color w:val="FFFFFF"/>
                <w:sz w:val="20"/>
              </w:rPr>
              <w:t>Process</w:t>
            </w:r>
          </w:p>
        </w:tc>
        <w:tc>
          <w:tcPr>
            <w:tcW w:w="3264" w:type="dxa"/>
            <w:shd w:val="clear" w:color="auto" w:fill="1F4E78"/>
            <w:tcMar>
              <w:top w:w="70" w:type="dxa"/>
              <w:left w:w="90" w:type="dxa"/>
              <w:bottom w:w="70" w:type="dxa"/>
              <w:right w:w="90" w:type="dxa"/>
            </w:tcMar>
            <w:vAlign w:val="center"/>
          </w:tcPr>
          <w:p w14:paraId="416B89BB" w14:textId="77777777" w:rsidR="00A03F88" w:rsidRDefault="00000000">
            <w:pPr>
              <w:spacing w:after="0"/>
              <w:jc w:val="center"/>
              <w:rPr>
                <w:rFonts w:hint="eastAsia"/>
              </w:rPr>
            </w:pPr>
            <w:r>
              <w:rPr>
                <w:rFonts w:ascii="Liberation Sans" w:hAnsi="Liberation Sans"/>
                <w:b/>
                <w:color w:val="FFFFFF"/>
                <w:sz w:val="20"/>
              </w:rPr>
              <w:t>Arrival Time</w:t>
            </w:r>
          </w:p>
        </w:tc>
        <w:tc>
          <w:tcPr>
            <w:tcW w:w="3264" w:type="dxa"/>
            <w:shd w:val="clear" w:color="auto" w:fill="1F4E78"/>
            <w:tcMar>
              <w:top w:w="70" w:type="dxa"/>
              <w:left w:w="90" w:type="dxa"/>
              <w:bottom w:w="70" w:type="dxa"/>
              <w:right w:w="90" w:type="dxa"/>
            </w:tcMar>
            <w:vAlign w:val="center"/>
          </w:tcPr>
          <w:p w14:paraId="558F9290" w14:textId="77777777" w:rsidR="00A03F88" w:rsidRDefault="00000000">
            <w:pPr>
              <w:spacing w:after="0"/>
              <w:jc w:val="center"/>
              <w:rPr>
                <w:rFonts w:hint="eastAsia"/>
              </w:rPr>
            </w:pPr>
            <w:r>
              <w:rPr>
                <w:rFonts w:ascii="Liberation Sans" w:hAnsi="Liberation Sans"/>
                <w:b/>
                <w:color w:val="FFFFFF"/>
                <w:sz w:val="20"/>
              </w:rPr>
              <w:t>Burst Time</w:t>
            </w:r>
          </w:p>
        </w:tc>
      </w:tr>
      <w:tr w:rsidR="00A03F88" w14:paraId="786839D3" w14:textId="77777777">
        <w:trPr>
          <w:jc w:val="center"/>
        </w:trPr>
        <w:tc>
          <w:tcPr>
            <w:tcW w:w="3264" w:type="dxa"/>
            <w:tcMar>
              <w:top w:w="70" w:type="dxa"/>
              <w:left w:w="90" w:type="dxa"/>
              <w:bottom w:w="70" w:type="dxa"/>
              <w:right w:w="90" w:type="dxa"/>
            </w:tcMar>
            <w:vAlign w:val="center"/>
          </w:tcPr>
          <w:p w14:paraId="312696E8" w14:textId="77777777" w:rsidR="00A03F88" w:rsidRDefault="00000000">
            <w:pPr>
              <w:spacing w:after="0"/>
              <w:jc w:val="center"/>
              <w:rPr>
                <w:rFonts w:hint="eastAsia"/>
              </w:rPr>
            </w:pPr>
            <w:r>
              <w:rPr>
                <w:sz w:val="20"/>
              </w:rPr>
              <w:t>P0</w:t>
            </w:r>
          </w:p>
        </w:tc>
        <w:tc>
          <w:tcPr>
            <w:tcW w:w="3264" w:type="dxa"/>
            <w:tcMar>
              <w:top w:w="70" w:type="dxa"/>
              <w:left w:w="90" w:type="dxa"/>
              <w:bottom w:w="70" w:type="dxa"/>
              <w:right w:w="90" w:type="dxa"/>
            </w:tcMar>
            <w:vAlign w:val="center"/>
          </w:tcPr>
          <w:p w14:paraId="30780259" w14:textId="77777777" w:rsidR="00A03F88" w:rsidRDefault="00000000">
            <w:pPr>
              <w:spacing w:after="0"/>
              <w:rPr>
                <w:rFonts w:hint="eastAsia"/>
              </w:rPr>
            </w:pPr>
            <w:r>
              <w:rPr>
                <w:sz w:val="20"/>
              </w:rPr>
              <w:t>0</w:t>
            </w:r>
          </w:p>
        </w:tc>
        <w:tc>
          <w:tcPr>
            <w:tcW w:w="3264" w:type="dxa"/>
            <w:tcMar>
              <w:top w:w="70" w:type="dxa"/>
              <w:left w:w="90" w:type="dxa"/>
              <w:bottom w:w="70" w:type="dxa"/>
              <w:right w:w="90" w:type="dxa"/>
            </w:tcMar>
            <w:vAlign w:val="center"/>
          </w:tcPr>
          <w:p w14:paraId="06FECF6D" w14:textId="77777777" w:rsidR="00A03F88" w:rsidRDefault="00000000">
            <w:pPr>
              <w:spacing w:after="0"/>
              <w:jc w:val="center"/>
              <w:rPr>
                <w:rFonts w:hint="eastAsia"/>
              </w:rPr>
            </w:pPr>
            <w:r>
              <w:rPr>
                <w:sz w:val="20"/>
              </w:rPr>
              <w:t>10</w:t>
            </w:r>
          </w:p>
        </w:tc>
      </w:tr>
      <w:tr w:rsidR="00A03F88" w14:paraId="6A9FC223" w14:textId="77777777">
        <w:trPr>
          <w:jc w:val="center"/>
        </w:trPr>
        <w:tc>
          <w:tcPr>
            <w:tcW w:w="3264" w:type="dxa"/>
            <w:tcMar>
              <w:top w:w="70" w:type="dxa"/>
              <w:left w:w="90" w:type="dxa"/>
              <w:bottom w:w="70" w:type="dxa"/>
              <w:right w:w="90" w:type="dxa"/>
            </w:tcMar>
            <w:vAlign w:val="center"/>
          </w:tcPr>
          <w:p w14:paraId="517F3A74" w14:textId="77777777" w:rsidR="00A03F88" w:rsidRDefault="00000000">
            <w:pPr>
              <w:spacing w:after="0"/>
              <w:jc w:val="center"/>
              <w:rPr>
                <w:rFonts w:hint="eastAsia"/>
              </w:rPr>
            </w:pPr>
            <w:r>
              <w:rPr>
                <w:sz w:val="20"/>
              </w:rPr>
              <w:t>P1</w:t>
            </w:r>
          </w:p>
        </w:tc>
        <w:tc>
          <w:tcPr>
            <w:tcW w:w="3264" w:type="dxa"/>
            <w:tcMar>
              <w:top w:w="70" w:type="dxa"/>
              <w:left w:w="90" w:type="dxa"/>
              <w:bottom w:w="70" w:type="dxa"/>
              <w:right w:w="90" w:type="dxa"/>
            </w:tcMar>
            <w:vAlign w:val="center"/>
          </w:tcPr>
          <w:p w14:paraId="18F25613" w14:textId="77777777" w:rsidR="00A03F88" w:rsidRDefault="00000000">
            <w:pPr>
              <w:spacing w:after="0"/>
              <w:rPr>
                <w:rFonts w:hint="eastAsia"/>
              </w:rPr>
            </w:pPr>
            <w:r>
              <w:rPr>
                <w:sz w:val="20"/>
              </w:rPr>
              <w:t>1</w:t>
            </w:r>
          </w:p>
        </w:tc>
        <w:tc>
          <w:tcPr>
            <w:tcW w:w="3264" w:type="dxa"/>
            <w:tcMar>
              <w:top w:w="70" w:type="dxa"/>
              <w:left w:w="90" w:type="dxa"/>
              <w:bottom w:w="70" w:type="dxa"/>
              <w:right w:w="90" w:type="dxa"/>
            </w:tcMar>
            <w:vAlign w:val="center"/>
          </w:tcPr>
          <w:p w14:paraId="23DCD9E4" w14:textId="77777777" w:rsidR="00A03F88" w:rsidRDefault="00000000">
            <w:pPr>
              <w:spacing w:after="0"/>
              <w:jc w:val="center"/>
              <w:rPr>
                <w:rFonts w:hint="eastAsia"/>
              </w:rPr>
            </w:pPr>
            <w:r>
              <w:rPr>
                <w:sz w:val="20"/>
              </w:rPr>
              <w:t>6</w:t>
            </w:r>
          </w:p>
        </w:tc>
      </w:tr>
      <w:tr w:rsidR="00A03F88" w14:paraId="6F00A670" w14:textId="77777777">
        <w:trPr>
          <w:jc w:val="center"/>
        </w:trPr>
        <w:tc>
          <w:tcPr>
            <w:tcW w:w="3264" w:type="dxa"/>
            <w:tcMar>
              <w:top w:w="70" w:type="dxa"/>
              <w:left w:w="90" w:type="dxa"/>
              <w:bottom w:w="70" w:type="dxa"/>
              <w:right w:w="90" w:type="dxa"/>
            </w:tcMar>
            <w:vAlign w:val="center"/>
          </w:tcPr>
          <w:p w14:paraId="0DE7AF68" w14:textId="77777777" w:rsidR="00A03F88" w:rsidRDefault="00000000">
            <w:pPr>
              <w:spacing w:after="0"/>
              <w:jc w:val="center"/>
              <w:rPr>
                <w:rFonts w:hint="eastAsia"/>
              </w:rPr>
            </w:pPr>
            <w:r>
              <w:rPr>
                <w:sz w:val="20"/>
              </w:rPr>
              <w:t>P2</w:t>
            </w:r>
          </w:p>
        </w:tc>
        <w:tc>
          <w:tcPr>
            <w:tcW w:w="3264" w:type="dxa"/>
            <w:tcMar>
              <w:top w:w="70" w:type="dxa"/>
              <w:left w:w="90" w:type="dxa"/>
              <w:bottom w:w="70" w:type="dxa"/>
              <w:right w:w="90" w:type="dxa"/>
            </w:tcMar>
            <w:vAlign w:val="center"/>
          </w:tcPr>
          <w:p w14:paraId="0C40D179" w14:textId="77777777" w:rsidR="00A03F88" w:rsidRDefault="00000000">
            <w:pPr>
              <w:spacing w:after="0"/>
              <w:rPr>
                <w:rFonts w:hint="eastAsia"/>
              </w:rPr>
            </w:pPr>
            <w:r>
              <w:rPr>
                <w:sz w:val="20"/>
              </w:rPr>
              <w:t>3</w:t>
            </w:r>
          </w:p>
        </w:tc>
        <w:tc>
          <w:tcPr>
            <w:tcW w:w="3264" w:type="dxa"/>
            <w:tcMar>
              <w:top w:w="70" w:type="dxa"/>
              <w:left w:w="90" w:type="dxa"/>
              <w:bottom w:w="70" w:type="dxa"/>
              <w:right w:w="90" w:type="dxa"/>
            </w:tcMar>
            <w:vAlign w:val="center"/>
          </w:tcPr>
          <w:p w14:paraId="2DB0B446" w14:textId="77777777" w:rsidR="00A03F88" w:rsidRDefault="00000000">
            <w:pPr>
              <w:spacing w:after="0"/>
              <w:jc w:val="center"/>
              <w:rPr>
                <w:rFonts w:hint="eastAsia"/>
              </w:rPr>
            </w:pPr>
            <w:r>
              <w:rPr>
                <w:sz w:val="20"/>
              </w:rPr>
              <w:t>2</w:t>
            </w:r>
          </w:p>
        </w:tc>
      </w:tr>
      <w:tr w:rsidR="00A03F88" w14:paraId="5BBC1473" w14:textId="77777777">
        <w:trPr>
          <w:jc w:val="center"/>
        </w:trPr>
        <w:tc>
          <w:tcPr>
            <w:tcW w:w="3264" w:type="dxa"/>
            <w:tcMar>
              <w:top w:w="70" w:type="dxa"/>
              <w:left w:w="90" w:type="dxa"/>
              <w:bottom w:w="70" w:type="dxa"/>
              <w:right w:w="90" w:type="dxa"/>
            </w:tcMar>
            <w:vAlign w:val="center"/>
          </w:tcPr>
          <w:p w14:paraId="06FDFBB2" w14:textId="77777777" w:rsidR="00A03F88" w:rsidRDefault="00000000">
            <w:pPr>
              <w:spacing w:after="0"/>
              <w:jc w:val="center"/>
              <w:rPr>
                <w:rFonts w:hint="eastAsia"/>
              </w:rPr>
            </w:pPr>
            <w:r>
              <w:rPr>
                <w:sz w:val="20"/>
              </w:rPr>
              <w:t>P3</w:t>
            </w:r>
          </w:p>
        </w:tc>
        <w:tc>
          <w:tcPr>
            <w:tcW w:w="3264" w:type="dxa"/>
            <w:tcMar>
              <w:top w:w="70" w:type="dxa"/>
              <w:left w:w="90" w:type="dxa"/>
              <w:bottom w:w="70" w:type="dxa"/>
              <w:right w:w="90" w:type="dxa"/>
            </w:tcMar>
            <w:vAlign w:val="center"/>
          </w:tcPr>
          <w:p w14:paraId="58AD8972" w14:textId="77777777" w:rsidR="00A03F88" w:rsidRDefault="00000000">
            <w:pPr>
              <w:spacing w:after="0"/>
              <w:rPr>
                <w:rFonts w:hint="eastAsia"/>
              </w:rPr>
            </w:pPr>
            <w:r>
              <w:rPr>
                <w:sz w:val="20"/>
              </w:rPr>
              <w:t>5</w:t>
            </w:r>
          </w:p>
        </w:tc>
        <w:tc>
          <w:tcPr>
            <w:tcW w:w="3264" w:type="dxa"/>
            <w:tcMar>
              <w:top w:w="70" w:type="dxa"/>
              <w:left w:w="90" w:type="dxa"/>
              <w:bottom w:w="70" w:type="dxa"/>
              <w:right w:w="90" w:type="dxa"/>
            </w:tcMar>
            <w:vAlign w:val="center"/>
          </w:tcPr>
          <w:p w14:paraId="147EB395" w14:textId="77777777" w:rsidR="00A03F88" w:rsidRDefault="00000000">
            <w:pPr>
              <w:spacing w:after="0"/>
              <w:jc w:val="center"/>
              <w:rPr>
                <w:rFonts w:hint="eastAsia"/>
              </w:rPr>
            </w:pPr>
            <w:r>
              <w:rPr>
                <w:sz w:val="20"/>
              </w:rPr>
              <w:t>4</w:t>
            </w:r>
          </w:p>
        </w:tc>
      </w:tr>
    </w:tbl>
    <w:p w14:paraId="596957E4" w14:textId="77777777" w:rsidR="00A03F88" w:rsidRDefault="00A03F88">
      <w:pPr>
        <w:spacing w:after="40"/>
        <w:rPr>
          <w:rFonts w:hint="eastAsia"/>
        </w:rPr>
      </w:pPr>
    </w:p>
    <w:tbl>
      <w:tblPr>
        <w:tblW w:w="0" w:type="auto"/>
        <w:jc w:val="center"/>
        <w:tblLook w:val="04A0" w:firstRow="1" w:lastRow="0" w:firstColumn="1" w:lastColumn="0" w:noHBand="0" w:noVBand="1"/>
      </w:tblPr>
      <w:tblGrid>
        <w:gridCol w:w="9792"/>
      </w:tblGrid>
      <w:tr w:rsidR="00A03F88" w14:paraId="5B440C71" w14:textId="77777777">
        <w:trPr>
          <w:jc w:val="center"/>
        </w:trPr>
        <w:tc>
          <w:tcPr>
            <w:tcW w:w="9792" w:type="dxa"/>
            <w:shd w:val="clear" w:color="auto" w:fill="FFF2CC"/>
            <w:tcMar>
              <w:top w:w="110" w:type="dxa"/>
              <w:left w:w="130" w:type="dxa"/>
              <w:bottom w:w="110" w:type="dxa"/>
              <w:right w:w="130" w:type="dxa"/>
            </w:tcMar>
          </w:tcPr>
          <w:p w14:paraId="395DB70C" w14:textId="77777777" w:rsidR="00A03F88" w:rsidRDefault="00000000">
            <w:pPr>
              <w:spacing w:after="0"/>
              <w:rPr>
                <w:rFonts w:hint="eastAsia"/>
              </w:rPr>
            </w:pPr>
            <w:r>
              <w:rPr>
                <w:rFonts w:ascii="Liberation Sans" w:hAnsi="Liberation Sans"/>
                <w:b/>
                <w:color w:val="1F4E78"/>
                <w:sz w:val="21"/>
              </w:rPr>
              <w:t xml:space="preserve">Round Robin Quantum: </w:t>
            </w:r>
            <w:r>
              <w:rPr>
                <w:sz w:val="21"/>
              </w:rPr>
              <w:t>Q = 3 time units. Arrival Time is ignored by RR in this project.</w:t>
            </w:r>
          </w:p>
        </w:tc>
      </w:tr>
    </w:tbl>
    <w:p w14:paraId="5C9E3705" w14:textId="77777777" w:rsidR="00A03F88" w:rsidRDefault="00A03F88">
      <w:pPr>
        <w:spacing w:after="20"/>
        <w:rPr>
          <w:rFonts w:hint="eastAsia"/>
        </w:rPr>
      </w:pPr>
    </w:p>
    <w:p w14:paraId="3CB1B134" w14:textId="77777777" w:rsidR="00A03F88" w:rsidRDefault="00000000">
      <w:pPr>
        <w:pStyle w:val="Heading2"/>
      </w:pPr>
      <w:r>
        <w:t>7.1 FCFS Validation</w:t>
      </w:r>
    </w:p>
    <w:tbl>
      <w:tblPr>
        <w:tblStyle w:val="TableGrid"/>
        <w:tblW w:w="0" w:type="auto"/>
        <w:jc w:val="center"/>
        <w:tblLook w:val="04A0" w:firstRow="1" w:lastRow="0" w:firstColumn="1" w:lastColumn="0" w:noHBand="0" w:noVBand="1"/>
      </w:tblPr>
      <w:tblGrid>
        <w:gridCol w:w="9792"/>
      </w:tblGrid>
      <w:tr w:rsidR="00A03F88" w14:paraId="6825E51F" w14:textId="77777777">
        <w:trPr>
          <w:jc w:val="center"/>
        </w:trPr>
        <w:tc>
          <w:tcPr>
            <w:tcW w:w="9792" w:type="dxa"/>
            <w:shd w:val="clear" w:color="auto" w:fill="F7F7F7"/>
            <w:tcMar>
              <w:top w:w="90" w:type="dxa"/>
              <w:left w:w="110" w:type="dxa"/>
              <w:bottom w:w="90" w:type="dxa"/>
              <w:right w:w="110" w:type="dxa"/>
            </w:tcMar>
          </w:tcPr>
          <w:p w14:paraId="07E7F16F" w14:textId="77777777" w:rsidR="00A03F88" w:rsidRDefault="00000000">
            <w:pPr>
              <w:spacing w:after="0"/>
              <w:rPr>
                <w:rFonts w:hint="eastAsia"/>
              </w:rPr>
            </w:pPr>
            <w:r>
              <w:rPr>
                <w:rFonts w:ascii="Liberation Mono" w:hAnsi="Liberation Mono"/>
                <w:sz w:val="17"/>
              </w:rPr>
              <w:t>0 | P0 | 10 | P1 | 16 | P2 | 18 | P3 | 22</w:t>
            </w:r>
          </w:p>
        </w:tc>
      </w:tr>
    </w:tbl>
    <w:p w14:paraId="10D3C023" w14:textId="77777777" w:rsidR="00A03F88" w:rsidRDefault="00A03F88">
      <w:pPr>
        <w:spacing w:after="20"/>
        <w:rPr>
          <w:rFonts w:hint="eastAsia"/>
        </w:rPr>
      </w:pPr>
    </w:p>
    <w:tbl>
      <w:tblPr>
        <w:tblStyle w:val="TableGrid"/>
        <w:tblW w:w="0" w:type="auto"/>
        <w:jc w:val="center"/>
        <w:tblLook w:val="04A0" w:firstRow="1" w:lastRow="0" w:firstColumn="1" w:lastColumn="0" w:noHBand="0" w:noVBand="1"/>
      </w:tblPr>
      <w:tblGrid>
        <w:gridCol w:w="1958"/>
        <w:gridCol w:w="1958"/>
        <w:gridCol w:w="1958"/>
        <w:gridCol w:w="1958"/>
        <w:gridCol w:w="1958"/>
      </w:tblGrid>
      <w:tr w:rsidR="00A03F88" w14:paraId="686EFBD6" w14:textId="77777777">
        <w:trPr>
          <w:tblHeader/>
          <w:jc w:val="center"/>
        </w:trPr>
        <w:tc>
          <w:tcPr>
            <w:tcW w:w="1958" w:type="dxa"/>
            <w:shd w:val="clear" w:color="auto" w:fill="1F4E78"/>
            <w:tcMar>
              <w:top w:w="70" w:type="dxa"/>
              <w:left w:w="90" w:type="dxa"/>
              <w:bottom w:w="70" w:type="dxa"/>
              <w:right w:w="90" w:type="dxa"/>
            </w:tcMar>
            <w:vAlign w:val="center"/>
          </w:tcPr>
          <w:p w14:paraId="267ECB71" w14:textId="77777777" w:rsidR="00A03F88" w:rsidRDefault="00000000">
            <w:pPr>
              <w:spacing w:after="0"/>
              <w:jc w:val="center"/>
              <w:rPr>
                <w:rFonts w:hint="eastAsia"/>
              </w:rPr>
            </w:pPr>
            <w:r>
              <w:rPr>
                <w:rFonts w:ascii="Liberation Sans" w:hAnsi="Liberation Sans"/>
                <w:b/>
                <w:color w:val="FFFFFF"/>
                <w:sz w:val="19"/>
              </w:rPr>
              <w:t>Process</w:t>
            </w:r>
          </w:p>
        </w:tc>
        <w:tc>
          <w:tcPr>
            <w:tcW w:w="1958" w:type="dxa"/>
            <w:shd w:val="clear" w:color="auto" w:fill="1F4E78"/>
            <w:tcMar>
              <w:top w:w="70" w:type="dxa"/>
              <w:left w:w="90" w:type="dxa"/>
              <w:bottom w:w="70" w:type="dxa"/>
              <w:right w:w="90" w:type="dxa"/>
            </w:tcMar>
            <w:vAlign w:val="center"/>
          </w:tcPr>
          <w:p w14:paraId="694F87E3" w14:textId="77777777" w:rsidR="00A03F88" w:rsidRDefault="00000000">
            <w:pPr>
              <w:spacing w:after="0"/>
              <w:jc w:val="center"/>
              <w:rPr>
                <w:rFonts w:hint="eastAsia"/>
              </w:rPr>
            </w:pPr>
            <w:r>
              <w:rPr>
                <w:rFonts w:ascii="Liberation Sans" w:hAnsi="Liberation Sans"/>
                <w:b/>
                <w:color w:val="FFFFFF"/>
                <w:sz w:val="19"/>
              </w:rPr>
              <w:t>CT</w:t>
            </w:r>
          </w:p>
        </w:tc>
        <w:tc>
          <w:tcPr>
            <w:tcW w:w="1958" w:type="dxa"/>
            <w:shd w:val="clear" w:color="auto" w:fill="1F4E78"/>
            <w:tcMar>
              <w:top w:w="70" w:type="dxa"/>
              <w:left w:w="90" w:type="dxa"/>
              <w:bottom w:w="70" w:type="dxa"/>
              <w:right w:w="90" w:type="dxa"/>
            </w:tcMar>
            <w:vAlign w:val="center"/>
          </w:tcPr>
          <w:p w14:paraId="2B1D0780" w14:textId="77777777" w:rsidR="00A03F88" w:rsidRDefault="00000000">
            <w:pPr>
              <w:spacing w:after="0"/>
              <w:jc w:val="center"/>
              <w:rPr>
                <w:rFonts w:hint="eastAsia"/>
              </w:rPr>
            </w:pPr>
            <w:r>
              <w:rPr>
                <w:rFonts w:ascii="Liberation Sans" w:hAnsi="Liberation Sans"/>
                <w:b/>
                <w:color w:val="FFFFFF"/>
                <w:sz w:val="19"/>
              </w:rPr>
              <w:t>TAT</w:t>
            </w:r>
          </w:p>
        </w:tc>
        <w:tc>
          <w:tcPr>
            <w:tcW w:w="1958" w:type="dxa"/>
            <w:shd w:val="clear" w:color="auto" w:fill="1F4E78"/>
            <w:tcMar>
              <w:top w:w="70" w:type="dxa"/>
              <w:left w:w="90" w:type="dxa"/>
              <w:bottom w:w="70" w:type="dxa"/>
              <w:right w:w="90" w:type="dxa"/>
            </w:tcMar>
            <w:vAlign w:val="center"/>
          </w:tcPr>
          <w:p w14:paraId="13B592E4" w14:textId="77777777" w:rsidR="00A03F88" w:rsidRDefault="00000000">
            <w:pPr>
              <w:spacing w:after="0"/>
              <w:jc w:val="center"/>
              <w:rPr>
                <w:rFonts w:hint="eastAsia"/>
              </w:rPr>
            </w:pPr>
            <w:r>
              <w:rPr>
                <w:rFonts w:ascii="Liberation Sans" w:hAnsi="Liberation Sans"/>
                <w:b/>
                <w:color w:val="FFFFFF"/>
                <w:sz w:val="19"/>
              </w:rPr>
              <w:t>WT</w:t>
            </w:r>
          </w:p>
        </w:tc>
        <w:tc>
          <w:tcPr>
            <w:tcW w:w="1958" w:type="dxa"/>
            <w:shd w:val="clear" w:color="auto" w:fill="1F4E78"/>
            <w:tcMar>
              <w:top w:w="70" w:type="dxa"/>
              <w:left w:w="90" w:type="dxa"/>
              <w:bottom w:w="70" w:type="dxa"/>
              <w:right w:w="90" w:type="dxa"/>
            </w:tcMar>
            <w:vAlign w:val="center"/>
          </w:tcPr>
          <w:p w14:paraId="37D1030E" w14:textId="77777777" w:rsidR="00A03F88" w:rsidRDefault="00000000">
            <w:pPr>
              <w:spacing w:after="0"/>
              <w:jc w:val="center"/>
              <w:rPr>
                <w:rFonts w:hint="eastAsia"/>
              </w:rPr>
            </w:pPr>
            <w:r>
              <w:rPr>
                <w:rFonts w:ascii="Liberation Sans" w:hAnsi="Liberation Sans"/>
                <w:b/>
                <w:color w:val="FFFFFF"/>
                <w:sz w:val="19"/>
              </w:rPr>
              <w:t>RT</w:t>
            </w:r>
          </w:p>
        </w:tc>
      </w:tr>
      <w:tr w:rsidR="00A03F88" w14:paraId="37A25339" w14:textId="77777777">
        <w:trPr>
          <w:jc w:val="center"/>
        </w:trPr>
        <w:tc>
          <w:tcPr>
            <w:tcW w:w="1958" w:type="dxa"/>
            <w:tcMar>
              <w:top w:w="70" w:type="dxa"/>
              <w:left w:w="90" w:type="dxa"/>
              <w:bottom w:w="70" w:type="dxa"/>
              <w:right w:w="90" w:type="dxa"/>
            </w:tcMar>
            <w:vAlign w:val="center"/>
          </w:tcPr>
          <w:p w14:paraId="04C03316" w14:textId="77777777" w:rsidR="00A03F88" w:rsidRDefault="00000000">
            <w:pPr>
              <w:spacing w:after="0"/>
              <w:jc w:val="center"/>
              <w:rPr>
                <w:rFonts w:hint="eastAsia"/>
              </w:rPr>
            </w:pPr>
            <w:r>
              <w:rPr>
                <w:sz w:val="19"/>
              </w:rPr>
              <w:t>P0</w:t>
            </w:r>
          </w:p>
        </w:tc>
        <w:tc>
          <w:tcPr>
            <w:tcW w:w="1958" w:type="dxa"/>
            <w:tcMar>
              <w:top w:w="70" w:type="dxa"/>
              <w:left w:w="90" w:type="dxa"/>
              <w:bottom w:w="70" w:type="dxa"/>
              <w:right w:w="90" w:type="dxa"/>
            </w:tcMar>
            <w:vAlign w:val="center"/>
          </w:tcPr>
          <w:p w14:paraId="5C748D83" w14:textId="77777777" w:rsidR="00A03F88" w:rsidRDefault="00000000">
            <w:pPr>
              <w:spacing w:after="0"/>
              <w:rPr>
                <w:rFonts w:hint="eastAsia"/>
              </w:rPr>
            </w:pPr>
            <w:r>
              <w:rPr>
                <w:sz w:val="19"/>
              </w:rPr>
              <w:t>10</w:t>
            </w:r>
          </w:p>
        </w:tc>
        <w:tc>
          <w:tcPr>
            <w:tcW w:w="1958" w:type="dxa"/>
            <w:tcMar>
              <w:top w:w="70" w:type="dxa"/>
              <w:left w:w="90" w:type="dxa"/>
              <w:bottom w:w="70" w:type="dxa"/>
              <w:right w:w="90" w:type="dxa"/>
            </w:tcMar>
            <w:vAlign w:val="center"/>
          </w:tcPr>
          <w:p w14:paraId="7E65AF1B" w14:textId="77777777" w:rsidR="00A03F88" w:rsidRDefault="00000000">
            <w:pPr>
              <w:spacing w:after="0"/>
              <w:jc w:val="center"/>
              <w:rPr>
                <w:rFonts w:hint="eastAsia"/>
              </w:rPr>
            </w:pPr>
            <w:r>
              <w:rPr>
                <w:sz w:val="19"/>
              </w:rPr>
              <w:t>10</w:t>
            </w:r>
          </w:p>
        </w:tc>
        <w:tc>
          <w:tcPr>
            <w:tcW w:w="1958" w:type="dxa"/>
            <w:tcMar>
              <w:top w:w="70" w:type="dxa"/>
              <w:left w:w="90" w:type="dxa"/>
              <w:bottom w:w="70" w:type="dxa"/>
              <w:right w:w="90" w:type="dxa"/>
            </w:tcMar>
            <w:vAlign w:val="center"/>
          </w:tcPr>
          <w:p w14:paraId="1DFB9AD1" w14:textId="77777777" w:rsidR="00A03F88" w:rsidRDefault="00000000">
            <w:pPr>
              <w:spacing w:after="0"/>
              <w:jc w:val="center"/>
              <w:rPr>
                <w:rFonts w:hint="eastAsia"/>
              </w:rPr>
            </w:pPr>
            <w:r>
              <w:rPr>
                <w:sz w:val="19"/>
              </w:rPr>
              <w:t>0</w:t>
            </w:r>
          </w:p>
        </w:tc>
        <w:tc>
          <w:tcPr>
            <w:tcW w:w="1958" w:type="dxa"/>
            <w:tcMar>
              <w:top w:w="70" w:type="dxa"/>
              <w:left w:w="90" w:type="dxa"/>
              <w:bottom w:w="70" w:type="dxa"/>
              <w:right w:w="90" w:type="dxa"/>
            </w:tcMar>
            <w:vAlign w:val="center"/>
          </w:tcPr>
          <w:p w14:paraId="586F0F14" w14:textId="77777777" w:rsidR="00A03F88" w:rsidRDefault="00000000">
            <w:pPr>
              <w:spacing w:after="0"/>
              <w:jc w:val="center"/>
              <w:rPr>
                <w:rFonts w:hint="eastAsia"/>
              </w:rPr>
            </w:pPr>
            <w:r>
              <w:rPr>
                <w:sz w:val="19"/>
              </w:rPr>
              <w:t>0</w:t>
            </w:r>
          </w:p>
        </w:tc>
      </w:tr>
      <w:tr w:rsidR="00A03F88" w14:paraId="3342754C" w14:textId="77777777">
        <w:trPr>
          <w:jc w:val="center"/>
        </w:trPr>
        <w:tc>
          <w:tcPr>
            <w:tcW w:w="1958" w:type="dxa"/>
            <w:tcMar>
              <w:top w:w="70" w:type="dxa"/>
              <w:left w:w="90" w:type="dxa"/>
              <w:bottom w:w="70" w:type="dxa"/>
              <w:right w:w="90" w:type="dxa"/>
            </w:tcMar>
            <w:vAlign w:val="center"/>
          </w:tcPr>
          <w:p w14:paraId="695F8D31" w14:textId="77777777" w:rsidR="00A03F88" w:rsidRDefault="00000000">
            <w:pPr>
              <w:spacing w:after="0"/>
              <w:jc w:val="center"/>
              <w:rPr>
                <w:rFonts w:hint="eastAsia"/>
              </w:rPr>
            </w:pPr>
            <w:r>
              <w:rPr>
                <w:sz w:val="19"/>
              </w:rPr>
              <w:t>P1</w:t>
            </w:r>
          </w:p>
        </w:tc>
        <w:tc>
          <w:tcPr>
            <w:tcW w:w="1958" w:type="dxa"/>
            <w:tcMar>
              <w:top w:w="70" w:type="dxa"/>
              <w:left w:w="90" w:type="dxa"/>
              <w:bottom w:w="70" w:type="dxa"/>
              <w:right w:w="90" w:type="dxa"/>
            </w:tcMar>
            <w:vAlign w:val="center"/>
          </w:tcPr>
          <w:p w14:paraId="11B888B0" w14:textId="77777777" w:rsidR="00A03F88" w:rsidRDefault="00000000">
            <w:pPr>
              <w:spacing w:after="0"/>
              <w:rPr>
                <w:rFonts w:hint="eastAsia"/>
              </w:rPr>
            </w:pPr>
            <w:r>
              <w:rPr>
                <w:sz w:val="19"/>
              </w:rPr>
              <w:t>16</w:t>
            </w:r>
          </w:p>
        </w:tc>
        <w:tc>
          <w:tcPr>
            <w:tcW w:w="1958" w:type="dxa"/>
            <w:tcMar>
              <w:top w:w="70" w:type="dxa"/>
              <w:left w:w="90" w:type="dxa"/>
              <w:bottom w:w="70" w:type="dxa"/>
              <w:right w:w="90" w:type="dxa"/>
            </w:tcMar>
            <w:vAlign w:val="center"/>
          </w:tcPr>
          <w:p w14:paraId="6F609363" w14:textId="77777777" w:rsidR="00A03F88" w:rsidRDefault="00000000">
            <w:pPr>
              <w:spacing w:after="0"/>
              <w:jc w:val="center"/>
              <w:rPr>
                <w:rFonts w:hint="eastAsia"/>
              </w:rPr>
            </w:pPr>
            <w:r>
              <w:rPr>
                <w:sz w:val="19"/>
              </w:rPr>
              <w:t>15</w:t>
            </w:r>
          </w:p>
        </w:tc>
        <w:tc>
          <w:tcPr>
            <w:tcW w:w="1958" w:type="dxa"/>
            <w:tcMar>
              <w:top w:w="70" w:type="dxa"/>
              <w:left w:w="90" w:type="dxa"/>
              <w:bottom w:w="70" w:type="dxa"/>
              <w:right w:w="90" w:type="dxa"/>
            </w:tcMar>
            <w:vAlign w:val="center"/>
          </w:tcPr>
          <w:p w14:paraId="670339CB" w14:textId="77777777" w:rsidR="00A03F88" w:rsidRDefault="00000000">
            <w:pPr>
              <w:spacing w:after="0"/>
              <w:jc w:val="center"/>
              <w:rPr>
                <w:rFonts w:hint="eastAsia"/>
              </w:rPr>
            </w:pPr>
            <w:r>
              <w:rPr>
                <w:sz w:val="19"/>
              </w:rPr>
              <w:t>9</w:t>
            </w:r>
          </w:p>
        </w:tc>
        <w:tc>
          <w:tcPr>
            <w:tcW w:w="1958" w:type="dxa"/>
            <w:tcMar>
              <w:top w:w="70" w:type="dxa"/>
              <w:left w:w="90" w:type="dxa"/>
              <w:bottom w:w="70" w:type="dxa"/>
              <w:right w:w="90" w:type="dxa"/>
            </w:tcMar>
            <w:vAlign w:val="center"/>
          </w:tcPr>
          <w:p w14:paraId="01CD1244" w14:textId="77777777" w:rsidR="00A03F88" w:rsidRDefault="00000000">
            <w:pPr>
              <w:spacing w:after="0"/>
              <w:jc w:val="center"/>
              <w:rPr>
                <w:rFonts w:hint="eastAsia"/>
              </w:rPr>
            </w:pPr>
            <w:r>
              <w:rPr>
                <w:sz w:val="19"/>
              </w:rPr>
              <w:t>9</w:t>
            </w:r>
          </w:p>
        </w:tc>
      </w:tr>
      <w:tr w:rsidR="00A03F88" w14:paraId="2C539F91" w14:textId="77777777">
        <w:trPr>
          <w:jc w:val="center"/>
        </w:trPr>
        <w:tc>
          <w:tcPr>
            <w:tcW w:w="1958" w:type="dxa"/>
            <w:tcMar>
              <w:top w:w="70" w:type="dxa"/>
              <w:left w:w="90" w:type="dxa"/>
              <w:bottom w:w="70" w:type="dxa"/>
              <w:right w:w="90" w:type="dxa"/>
            </w:tcMar>
            <w:vAlign w:val="center"/>
          </w:tcPr>
          <w:p w14:paraId="179AC01A" w14:textId="77777777" w:rsidR="00A03F88" w:rsidRDefault="00000000">
            <w:pPr>
              <w:spacing w:after="0"/>
              <w:jc w:val="center"/>
              <w:rPr>
                <w:rFonts w:hint="eastAsia"/>
              </w:rPr>
            </w:pPr>
            <w:r>
              <w:rPr>
                <w:sz w:val="19"/>
              </w:rPr>
              <w:t>P2</w:t>
            </w:r>
          </w:p>
        </w:tc>
        <w:tc>
          <w:tcPr>
            <w:tcW w:w="1958" w:type="dxa"/>
            <w:tcMar>
              <w:top w:w="70" w:type="dxa"/>
              <w:left w:w="90" w:type="dxa"/>
              <w:bottom w:w="70" w:type="dxa"/>
              <w:right w:w="90" w:type="dxa"/>
            </w:tcMar>
            <w:vAlign w:val="center"/>
          </w:tcPr>
          <w:p w14:paraId="26C8679C" w14:textId="77777777" w:rsidR="00A03F88" w:rsidRDefault="00000000">
            <w:pPr>
              <w:spacing w:after="0"/>
              <w:rPr>
                <w:rFonts w:hint="eastAsia"/>
              </w:rPr>
            </w:pPr>
            <w:r>
              <w:rPr>
                <w:sz w:val="19"/>
              </w:rPr>
              <w:t>18</w:t>
            </w:r>
          </w:p>
        </w:tc>
        <w:tc>
          <w:tcPr>
            <w:tcW w:w="1958" w:type="dxa"/>
            <w:tcMar>
              <w:top w:w="70" w:type="dxa"/>
              <w:left w:w="90" w:type="dxa"/>
              <w:bottom w:w="70" w:type="dxa"/>
              <w:right w:w="90" w:type="dxa"/>
            </w:tcMar>
            <w:vAlign w:val="center"/>
          </w:tcPr>
          <w:p w14:paraId="713B8E0E" w14:textId="77777777" w:rsidR="00A03F88" w:rsidRDefault="00000000">
            <w:pPr>
              <w:spacing w:after="0"/>
              <w:jc w:val="center"/>
              <w:rPr>
                <w:rFonts w:hint="eastAsia"/>
              </w:rPr>
            </w:pPr>
            <w:r>
              <w:rPr>
                <w:sz w:val="19"/>
              </w:rPr>
              <w:t>15</w:t>
            </w:r>
          </w:p>
        </w:tc>
        <w:tc>
          <w:tcPr>
            <w:tcW w:w="1958" w:type="dxa"/>
            <w:tcMar>
              <w:top w:w="70" w:type="dxa"/>
              <w:left w:w="90" w:type="dxa"/>
              <w:bottom w:w="70" w:type="dxa"/>
              <w:right w:w="90" w:type="dxa"/>
            </w:tcMar>
            <w:vAlign w:val="center"/>
          </w:tcPr>
          <w:p w14:paraId="14C5ACBE" w14:textId="77777777" w:rsidR="00A03F88" w:rsidRDefault="00000000">
            <w:pPr>
              <w:spacing w:after="0"/>
              <w:jc w:val="center"/>
              <w:rPr>
                <w:rFonts w:hint="eastAsia"/>
              </w:rPr>
            </w:pPr>
            <w:r>
              <w:rPr>
                <w:sz w:val="19"/>
              </w:rPr>
              <w:t>13</w:t>
            </w:r>
          </w:p>
        </w:tc>
        <w:tc>
          <w:tcPr>
            <w:tcW w:w="1958" w:type="dxa"/>
            <w:tcMar>
              <w:top w:w="70" w:type="dxa"/>
              <w:left w:w="90" w:type="dxa"/>
              <w:bottom w:w="70" w:type="dxa"/>
              <w:right w:w="90" w:type="dxa"/>
            </w:tcMar>
            <w:vAlign w:val="center"/>
          </w:tcPr>
          <w:p w14:paraId="7E80C006" w14:textId="77777777" w:rsidR="00A03F88" w:rsidRDefault="00000000">
            <w:pPr>
              <w:spacing w:after="0"/>
              <w:jc w:val="center"/>
              <w:rPr>
                <w:rFonts w:hint="eastAsia"/>
              </w:rPr>
            </w:pPr>
            <w:r>
              <w:rPr>
                <w:sz w:val="19"/>
              </w:rPr>
              <w:t>13</w:t>
            </w:r>
          </w:p>
        </w:tc>
      </w:tr>
      <w:tr w:rsidR="00A03F88" w14:paraId="3FB799C3" w14:textId="77777777">
        <w:trPr>
          <w:jc w:val="center"/>
        </w:trPr>
        <w:tc>
          <w:tcPr>
            <w:tcW w:w="1958" w:type="dxa"/>
            <w:tcMar>
              <w:top w:w="70" w:type="dxa"/>
              <w:left w:w="90" w:type="dxa"/>
              <w:bottom w:w="70" w:type="dxa"/>
              <w:right w:w="90" w:type="dxa"/>
            </w:tcMar>
            <w:vAlign w:val="center"/>
          </w:tcPr>
          <w:p w14:paraId="1F1D3B0B" w14:textId="77777777" w:rsidR="00A03F88" w:rsidRDefault="00000000">
            <w:pPr>
              <w:spacing w:after="0"/>
              <w:jc w:val="center"/>
              <w:rPr>
                <w:rFonts w:hint="eastAsia"/>
              </w:rPr>
            </w:pPr>
            <w:r>
              <w:rPr>
                <w:sz w:val="19"/>
              </w:rPr>
              <w:t>P3</w:t>
            </w:r>
          </w:p>
        </w:tc>
        <w:tc>
          <w:tcPr>
            <w:tcW w:w="1958" w:type="dxa"/>
            <w:tcMar>
              <w:top w:w="70" w:type="dxa"/>
              <w:left w:w="90" w:type="dxa"/>
              <w:bottom w:w="70" w:type="dxa"/>
              <w:right w:w="90" w:type="dxa"/>
            </w:tcMar>
            <w:vAlign w:val="center"/>
          </w:tcPr>
          <w:p w14:paraId="3F6EE5C5" w14:textId="77777777" w:rsidR="00A03F88" w:rsidRDefault="00000000">
            <w:pPr>
              <w:spacing w:after="0"/>
              <w:rPr>
                <w:rFonts w:hint="eastAsia"/>
              </w:rPr>
            </w:pPr>
            <w:r>
              <w:rPr>
                <w:sz w:val="19"/>
              </w:rPr>
              <w:t>22</w:t>
            </w:r>
          </w:p>
        </w:tc>
        <w:tc>
          <w:tcPr>
            <w:tcW w:w="1958" w:type="dxa"/>
            <w:tcMar>
              <w:top w:w="70" w:type="dxa"/>
              <w:left w:w="90" w:type="dxa"/>
              <w:bottom w:w="70" w:type="dxa"/>
              <w:right w:w="90" w:type="dxa"/>
            </w:tcMar>
            <w:vAlign w:val="center"/>
          </w:tcPr>
          <w:p w14:paraId="1C718911" w14:textId="77777777" w:rsidR="00A03F88" w:rsidRDefault="00000000">
            <w:pPr>
              <w:spacing w:after="0"/>
              <w:jc w:val="center"/>
              <w:rPr>
                <w:rFonts w:hint="eastAsia"/>
              </w:rPr>
            </w:pPr>
            <w:r>
              <w:rPr>
                <w:sz w:val="19"/>
              </w:rPr>
              <w:t>17</w:t>
            </w:r>
          </w:p>
        </w:tc>
        <w:tc>
          <w:tcPr>
            <w:tcW w:w="1958" w:type="dxa"/>
            <w:tcMar>
              <w:top w:w="70" w:type="dxa"/>
              <w:left w:w="90" w:type="dxa"/>
              <w:bottom w:w="70" w:type="dxa"/>
              <w:right w:w="90" w:type="dxa"/>
            </w:tcMar>
            <w:vAlign w:val="center"/>
          </w:tcPr>
          <w:p w14:paraId="4AA40420" w14:textId="77777777" w:rsidR="00A03F88" w:rsidRDefault="00000000">
            <w:pPr>
              <w:spacing w:after="0"/>
              <w:jc w:val="center"/>
              <w:rPr>
                <w:rFonts w:hint="eastAsia"/>
              </w:rPr>
            </w:pPr>
            <w:r>
              <w:rPr>
                <w:sz w:val="19"/>
              </w:rPr>
              <w:t>13</w:t>
            </w:r>
          </w:p>
        </w:tc>
        <w:tc>
          <w:tcPr>
            <w:tcW w:w="1958" w:type="dxa"/>
            <w:tcMar>
              <w:top w:w="70" w:type="dxa"/>
              <w:left w:w="90" w:type="dxa"/>
              <w:bottom w:w="70" w:type="dxa"/>
              <w:right w:w="90" w:type="dxa"/>
            </w:tcMar>
            <w:vAlign w:val="center"/>
          </w:tcPr>
          <w:p w14:paraId="113F2D40" w14:textId="77777777" w:rsidR="00A03F88" w:rsidRDefault="00000000">
            <w:pPr>
              <w:spacing w:after="0"/>
              <w:jc w:val="center"/>
              <w:rPr>
                <w:rFonts w:hint="eastAsia"/>
              </w:rPr>
            </w:pPr>
            <w:r>
              <w:rPr>
                <w:sz w:val="19"/>
              </w:rPr>
              <w:t>13</w:t>
            </w:r>
          </w:p>
        </w:tc>
      </w:tr>
    </w:tbl>
    <w:p w14:paraId="01929972" w14:textId="77777777" w:rsidR="00A03F88" w:rsidRDefault="00A03F88">
      <w:pPr>
        <w:spacing w:after="40"/>
        <w:rPr>
          <w:rFonts w:hint="eastAsia"/>
        </w:rPr>
      </w:pPr>
    </w:p>
    <w:tbl>
      <w:tblPr>
        <w:tblW w:w="0" w:type="auto"/>
        <w:jc w:val="center"/>
        <w:tblLook w:val="04A0" w:firstRow="1" w:lastRow="0" w:firstColumn="1" w:lastColumn="0" w:noHBand="0" w:noVBand="1"/>
      </w:tblPr>
      <w:tblGrid>
        <w:gridCol w:w="9792"/>
      </w:tblGrid>
      <w:tr w:rsidR="00A03F88" w14:paraId="00551345" w14:textId="77777777">
        <w:trPr>
          <w:jc w:val="center"/>
        </w:trPr>
        <w:tc>
          <w:tcPr>
            <w:tcW w:w="9792" w:type="dxa"/>
            <w:shd w:val="clear" w:color="auto" w:fill="E2F0D9"/>
            <w:tcMar>
              <w:top w:w="110" w:type="dxa"/>
              <w:left w:w="130" w:type="dxa"/>
              <w:bottom w:w="110" w:type="dxa"/>
              <w:right w:w="130" w:type="dxa"/>
            </w:tcMar>
          </w:tcPr>
          <w:p w14:paraId="70156874" w14:textId="77777777" w:rsidR="00A03F88" w:rsidRDefault="00000000">
            <w:pPr>
              <w:spacing w:after="0"/>
              <w:rPr>
                <w:rFonts w:hint="eastAsia"/>
              </w:rPr>
            </w:pPr>
            <w:r>
              <w:rPr>
                <w:rFonts w:ascii="Liberation Sans" w:hAnsi="Liberation Sans"/>
                <w:b/>
                <w:color w:val="1F4E78"/>
                <w:sz w:val="21"/>
              </w:rPr>
              <w:t xml:space="preserve">FCFS Averages: </w:t>
            </w:r>
            <w:r>
              <w:rPr>
                <w:sz w:val="21"/>
              </w:rPr>
              <w:t>Avg TAT = 14.25, Avg WT = 8.75, Avg RT = 8.75</w:t>
            </w:r>
          </w:p>
        </w:tc>
      </w:tr>
    </w:tbl>
    <w:p w14:paraId="5AD0F716" w14:textId="77777777" w:rsidR="00A03F88" w:rsidRDefault="00A03F88">
      <w:pPr>
        <w:spacing w:after="20"/>
        <w:rPr>
          <w:rFonts w:hint="eastAsia"/>
        </w:rPr>
      </w:pPr>
    </w:p>
    <w:p w14:paraId="1DA3E99A" w14:textId="77777777" w:rsidR="00A03F88" w:rsidRDefault="00000000">
      <w:pPr>
        <w:pStyle w:val="Heading2"/>
      </w:pPr>
      <w:r>
        <w:t>7.2 Round Robin Validation</w:t>
      </w:r>
    </w:p>
    <w:tbl>
      <w:tblPr>
        <w:tblStyle w:val="TableGrid"/>
        <w:tblW w:w="0" w:type="auto"/>
        <w:jc w:val="center"/>
        <w:tblLook w:val="04A0" w:firstRow="1" w:lastRow="0" w:firstColumn="1" w:lastColumn="0" w:noHBand="0" w:noVBand="1"/>
      </w:tblPr>
      <w:tblGrid>
        <w:gridCol w:w="9792"/>
      </w:tblGrid>
      <w:tr w:rsidR="00A03F88" w14:paraId="68BEA17D" w14:textId="77777777">
        <w:trPr>
          <w:jc w:val="center"/>
        </w:trPr>
        <w:tc>
          <w:tcPr>
            <w:tcW w:w="9792" w:type="dxa"/>
            <w:shd w:val="clear" w:color="auto" w:fill="F7F7F7"/>
            <w:tcMar>
              <w:top w:w="90" w:type="dxa"/>
              <w:left w:w="110" w:type="dxa"/>
              <w:bottom w:w="90" w:type="dxa"/>
              <w:right w:w="110" w:type="dxa"/>
            </w:tcMar>
          </w:tcPr>
          <w:p w14:paraId="34457C4F" w14:textId="77777777" w:rsidR="00A03F88" w:rsidRDefault="00000000">
            <w:pPr>
              <w:spacing w:after="0"/>
              <w:rPr>
                <w:rFonts w:hint="eastAsia"/>
              </w:rPr>
            </w:pPr>
            <w:r>
              <w:rPr>
                <w:rFonts w:ascii="Liberation Mono" w:hAnsi="Liberation Mono"/>
                <w:sz w:val="17"/>
              </w:rPr>
              <w:t>0 | P0 | 3 | P1 | 6 | P2 | 8 | P3 | 11 | P0 | 14 | P1 | 17 | P3 | 18 | P0 | 21 | P0 | 22</w:t>
            </w:r>
          </w:p>
        </w:tc>
      </w:tr>
    </w:tbl>
    <w:p w14:paraId="74461A7D" w14:textId="77777777" w:rsidR="00A03F88" w:rsidRDefault="00A03F88">
      <w:pPr>
        <w:spacing w:after="20"/>
        <w:rPr>
          <w:rFonts w:hint="eastAsia"/>
        </w:rPr>
      </w:pPr>
    </w:p>
    <w:tbl>
      <w:tblPr>
        <w:tblStyle w:val="TableGrid"/>
        <w:tblW w:w="0" w:type="auto"/>
        <w:jc w:val="center"/>
        <w:tblLook w:val="04A0" w:firstRow="1" w:lastRow="0" w:firstColumn="1" w:lastColumn="0" w:noHBand="0" w:noVBand="1"/>
      </w:tblPr>
      <w:tblGrid>
        <w:gridCol w:w="2448"/>
        <w:gridCol w:w="2448"/>
        <w:gridCol w:w="2448"/>
        <w:gridCol w:w="2448"/>
      </w:tblGrid>
      <w:tr w:rsidR="00A03F88" w14:paraId="3B1299F7" w14:textId="77777777">
        <w:trPr>
          <w:tblHeader/>
          <w:jc w:val="center"/>
        </w:trPr>
        <w:tc>
          <w:tcPr>
            <w:tcW w:w="2448" w:type="dxa"/>
            <w:shd w:val="clear" w:color="auto" w:fill="1F4E78"/>
            <w:tcMar>
              <w:top w:w="70" w:type="dxa"/>
              <w:left w:w="90" w:type="dxa"/>
              <w:bottom w:w="70" w:type="dxa"/>
              <w:right w:w="90" w:type="dxa"/>
            </w:tcMar>
            <w:vAlign w:val="center"/>
          </w:tcPr>
          <w:p w14:paraId="407324B2" w14:textId="77777777" w:rsidR="00A03F88" w:rsidRDefault="00000000">
            <w:pPr>
              <w:spacing w:after="0"/>
              <w:jc w:val="center"/>
              <w:rPr>
                <w:rFonts w:hint="eastAsia"/>
              </w:rPr>
            </w:pPr>
            <w:r>
              <w:rPr>
                <w:rFonts w:ascii="Liberation Sans" w:hAnsi="Liberation Sans"/>
                <w:b/>
                <w:color w:val="FFFFFF"/>
                <w:sz w:val="19"/>
              </w:rPr>
              <w:t>Process</w:t>
            </w:r>
          </w:p>
        </w:tc>
        <w:tc>
          <w:tcPr>
            <w:tcW w:w="2448" w:type="dxa"/>
            <w:shd w:val="clear" w:color="auto" w:fill="1F4E78"/>
            <w:tcMar>
              <w:top w:w="70" w:type="dxa"/>
              <w:left w:w="90" w:type="dxa"/>
              <w:bottom w:w="70" w:type="dxa"/>
              <w:right w:w="90" w:type="dxa"/>
            </w:tcMar>
            <w:vAlign w:val="center"/>
          </w:tcPr>
          <w:p w14:paraId="1C53A119" w14:textId="77777777" w:rsidR="00A03F88" w:rsidRDefault="00000000">
            <w:pPr>
              <w:spacing w:after="0"/>
              <w:jc w:val="center"/>
              <w:rPr>
                <w:rFonts w:hint="eastAsia"/>
              </w:rPr>
            </w:pPr>
            <w:r>
              <w:rPr>
                <w:rFonts w:ascii="Liberation Sans" w:hAnsi="Liberation Sans"/>
                <w:b/>
                <w:color w:val="FFFFFF"/>
                <w:sz w:val="19"/>
              </w:rPr>
              <w:t>CT/TAT</w:t>
            </w:r>
          </w:p>
        </w:tc>
        <w:tc>
          <w:tcPr>
            <w:tcW w:w="2448" w:type="dxa"/>
            <w:shd w:val="clear" w:color="auto" w:fill="1F4E78"/>
            <w:tcMar>
              <w:top w:w="70" w:type="dxa"/>
              <w:left w:w="90" w:type="dxa"/>
              <w:bottom w:w="70" w:type="dxa"/>
              <w:right w:w="90" w:type="dxa"/>
            </w:tcMar>
            <w:vAlign w:val="center"/>
          </w:tcPr>
          <w:p w14:paraId="4F580D27" w14:textId="77777777" w:rsidR="00A03F88" w:rsidRDefault="00000000">
            <w:pPr>
              <w:spacing w:after="0"/>
              <w:jc w:val="center"/>
              <w:rPr>
                <w:rFonts w:hint="eastAsia"/>
              </w:rPr>
            </w:pPr>
            <w:r>
              <w:rPr>
                <w:rFonts w:ascii="Liberation Sans" w:hAnsi="Liberation Sans"/>
                <w:b/>
                <w:color w:val="FFFFFF"/>
                <w:sz w:val="19"/>
              </w:rPr>
              <w:t>WT</w:t>
            </w:r>
          </w:p>
        </w:tc>
        <w:tc>
          <w:tcPr>
            <w:tcW w:w="2448" w:type="dxa"/>
            <w:shd w:val="clear" w:color="auto" w:fill="1F4E78"/>
            <w:tcMar>
              <w:top w:w="70" w:type="dxa"/>
              <w:left w:w="90" w:type="dxa"/>
              <w:bottom w:w="70" w:type="dxa"/>
              <w:right w:w="90" w:type="dxa"/>
            </w:tcMar>
            <w:vAlign w:val="center"/>
          </w:tcPr>
          <w:p w14:paraId="7FFD7F89" w14:textId="77777777" w:rsidR="00A03F88" w:rsidRDefault="00000000">
            <w:pPr>
              <w:spacing w:after="0"/>
              <w:jc w:val="center"/>
              <w:rPr>
                <w:rFonts w:hint="eastAsia"/>
              </w:rPr>
            </w:pPr>
            <w:r>
              <w:rPr>
                <w:rFonts w:ascii="Liberation Sans" w:hAnsi="Liberation Sans"/>
                <w:b/>
                <w:color w:val="FFFFFF"/>
                <w:sz w:val="19"/>
              </w:rPr>
              <w:t>RT</w:t>
            </w:r>
          </w:p>
        </w:tc>
      </w:tr>
      <w:tr w:rsidR="00A03F88" w14:paraId="7EC3C5C2" w14:textId="77777777">
        <w:trPr>
          <w:jc w:val="center"/>
        </w:trPr>
        <w:tc>
          <w:tcPr>
            <w:tcW w:w="2448" w:type="dxa"/>
            <w:tcMar>
              <w:top w:w="70" w:type="dxa"/>
              <w:left w:w="90" w:type="dxa"/>
              <w:bottom w:w="70" w:type="dxa"/>
              <w:right w:w="90" w:type="dxa"/>
            </w:tcMar>
            <w:vAlign w:val="center"/>
          </w:tcPr>
          <w:p w14:paraId="53A9617C" w14:textId="77777777" w:rsidR="00A03F88" w:rsidRDefault="00000000">
            <w:pPr>
              <w:spacing w:after="0"/>
              <w:jc w:val="center"/>
              <w:rPr>
                <w:rFonts w:hint="eastAsia"/>
              </w:rPr>
            </w:pPr>
            <w:r>
              <w:rPr>
                <w:sz w:val="19"/>
              </w:rPr>
              <w:t>P0</w:t>
            </w:r>
          </w:p>
        </w:tc>
        <w:tc>
          <w:tcPr>
            <w:tcW w:w="2448" w:type="dxa"/>
            <w:tcMar>
              <w:top w:w="70" w:type="dxa"/>
              <w:left w:w="90" w:type="dxa"/>
              <w:bottom w:w="70" w:type="dxa"/>
              <w:right w:w="90" w:type="dxa"/>
            </w:tcMar>
            <w:vAlign w:val="center"/>
          </w:tcPr>
          <w:p w14:paraId="240DBA33" w14:textId="77777777" w:rsidR="00A03F88" w:rsidRDefault="00000000">
            <w:pPr>
              <w:spacing w:after="0"/>
              <w:rPr>
                <w:rFonts w:hint="eastAsia"/>
              </w:rPr>
            </w:pPr>
            <w:r>
              <w:rPr>
                <w:sz w:val="19"/>
              </w:rPr>
              <w:t>22</w:t>
            </w:r>
          </w:p>
        </w:tc>
        <w:tc>
          <w:tcPr>
            <w:tcW w:w="2448" w:type="dxa"/>
            <w:tcMar>
              <w:top w:w="70" w:type="dxa"/>
              <w:left w:w="90" w:type="dxa"/>
              <w:bottom w:w="70" w:type="dxa"/>
              <w:right w:w="90" w:type="dxa"/>
            </w:tcMar>
            <w:vAlign w:val="center"/>
          </w:tcPr>
          <w:p w14:paraId="3DACFC70" w14:textId="77777777" w:rsidR="00A03F88" w:rsidRDefault="00000000">
            <w:pPr>
              <w:spacing w:after="0"/>
              <w:jc w:val="center"/>
              <w:rPr>
                <w:rFonts w:hint="eastAsia"/>
              </w:rPr>
            </w:pPr>
            <w:r>
              <w:rPr>
                <w:sz w:val="19"/>
              </w:rPr>
              <w:t>12</w:t>
            </w:r>
          </w:p>
        </w:tc>
        <w:tc>
          <w:tcPr>
            <w:tcW w:w="2448" w:type="dxa"/>
            <w:tcMar>
              <w:top w:w="70" w:type="dxa"/>
              <w:left w:w="90" w:type="dxa"/>
              <w:bottom w:w="70" w:type="dxa"/>
              <w:right w:w="90" w:type="dxa"/>
            </w:tcMar>
            <w:vAlign w:val="center"/>
          </w:tcPr>
          <w:p w14:paraId="305D1A39" w14:textId="77777777" w:rsidR="00A03F88" w:rsidRDefault="00000000">
            <w:pPr>
              <w:spacing w:after="0"/>
              <w:jc w:val="center"/>
              <w:rPr>
                <w:rFonts w:hint="eastAsia"/>
              </w:rPr>
            </w:pPr>
            <w:r>
              <w:rPr>
                <w:sz w:val="19"/>
              </w:rPr>
              <w:t>0</w:t>
            </w:r>
          </w:p>
        </w:tc>
      </w:tr>
      <w:tr w:rsidR="00A03F88" w14:paraId="167E79FB" w14:textId="77777777">
        <w:trPr>
          <w:jc w:val="center"/>
        </w:trPr>
        <w:tc>
          <w:tcPr>
            <w:tcW w:w="2448" w:type="dxa"/>
            <w:tcMar>
              <w:top w:w="70" w:type="dxa"/>
              <w:left w:w="90" w:type="dxa"/>
              <w:bottom w:w="70" w:type="dxa"/>
              <w:right w:w="90" w:type="dxa"/>
            </w:tcMar>
            <w:vAlign w:val="center"/>
          </w:tcPr>
          <w:p w14:paraId="3786A780" w14:textId="77777777" w:rsidR="00A03F88" w:rsidRDefault="00000000">
            <w:pPr>
              <w:spacing w:after="0"/>
              <w:jc w:val="center"/>
              <w:rPr>
                <w:rFonts w:hint="eastAsia"/>
              </w:rPr>
            </w:pPr>
            <w:r>
              <w:rPr>
                <w:sz w:val="19"/>
              </w:rPr>
              <w:t>P1</w:t>
            </w:r>
          </w:p>
        </w:tc>
        <w:tc>
          <w:tcPr>
            <w:tcW w:w="2448" w:type="dxa"/>
            <w:tcMar>
              <w:top w:w="70" w:type="dxa"/>
              <w:left w:w="90" w:type="dxa"/>
              <w:bottom w:w="70" w:type="dxa"/>
              <w:right w:w="90" w:type="dxa"/>
            </w:tcMar>
            <w:vAlign w:val="center"/>
          </w:tcPr>
          <w:p w14:paraId="43D4B570" w14:textId="77777777" w:rsidR="00A03F88" w:rsidRDefault="00000000">
            <w:pPr>
              <w:spacing w:after="0"/>
              <w:rPr>
                <w:rFonts w:hint="eastAsia"/>
              </w:rPr>
            </w:pPr>
            <w:r>
              <w:rPr>
                <w:sz w:val="19"/>
              </w:rPr>
              <w:t>17</w:t>
            </w:r>
          </w:p>
        </w:tc>
        <w:tc>
          <w:tcPr>
            <w:tcW w:w="2448" w:type="dxa"/>
            <w:tcMar>
              <w:top w:w="70" w:type="dxa"/>
              <w:left w:w="90" w:type="dxa"/>
              <w:bottom w:w="70" w:type="dxa"/>
              <w:right w:w="90" w:type="dxa"/>
            </w:tcMar>
            <w:vAlign w:val="center"/>
          </w:tcPr>
          <w:p w14:paraId="52415EA8" w14:textId="77777777" w:rsidR="00A03F88" w:rsidRDefault="00000000">
            <w:pPr>
              <w:spacing w:after="0"/>
              <w:jc w:val="center"/>
              <w:rPr>
                <w:rFonts w:hint="eastAsia"/>
              </w:rPr>
            </w:pPr>
            <w:r>
              <w:rPr>
                <w:sz w:val="19"/>
              </w:rPr>
              <w:t>11</w:t>
            </w:r>
          </w:p>
        </w:tc>
        <w:tc>
          <w:tcPr>
            <w:tcW w:w="2448" w:type="dxa"/>
            <w:tcMar>
              <w:top w:w="70" w:type="dxa"/>
              <w:left w:w="90" w:type="dxa"/>
              <w:bottom w:w="70" w:type="dxa"/>
              <w:right w:w="90" w:type="dxa"/>
            </w:tcMar>
            <w:vAlign w:val="center"/>
          </w:tcPr>
          <w:p w14:paraId="30D92C1F" w14:textId="77777777" w:rsidR="00A03F88" w:rsidRDefault="00000000">
            <w:pPr>
              <w:spacing w:after="0"/>
              <w:jc w:val="center"/>
              <w:rPr>
                <w:rFonts w:hint="eastAsia"/>
              </w:rPr>
            </w:pPr>
            <w:r>
              <w:rPr>
                <w:sz w:val="19"/>
              </w:rPr>
              <w:t>3</w:t>
            </w:r>
          </w:p>
        </w:tc>
      </w:tr>
      <w:tr w:rsidR="00A03F88" w14:paraId="1A89187B" w14:textId="77777777">
        <w:trPr>
          <w:jc w:val="center"/>
        </w:trPr>
        <w:tc>
          <w:tcPr>
            <w:tcW w:w="2448" w:type="dxa"/>
            <w:tcMar>
              <w:top w:w="70" w:type="dxa"/>
              <w:left w:w="90" w:type="dxa"/>
              <w:bottom w:w="70" w:type="dxa"/>
              <w:right w:w="90" w:type="dxa"/>
            </w:tcMar>
            <w:vAlign w:val="center"/>
          </w:tcPr>
          <w:p w14:paraId="0D1A480F" w14:textId="77777777" w:rsidR="00A03F88" w:rsidRDefault="00000000">
            <w:pPr>
              <w:spacing w:after="0"/>
              <w:jc w:val="center"/>
              <w:rPr>
                <w:rFonts w:hint="eastAsia"/>
              </w:rPr>
            </w:pPr>
            <w:r>
              <w:rPr>
                <w:sz w:val="19"/>
              </w:rPr>
              <w:t>P2</w:t>
            </w:r>
          </w:p>
        </w:tc>
        <w:tc>
          <w:tcPr>
            <w:tcW w:w="2448" w:type="dxa"/>
            <w:tcMar>
              <w:top w:w="70" w:type="dxa"/>
              <w:left w:w="90" w:type="dxa"/>
              <w:bottom w:w="70" w:type="dxa"/>
              <w:right w:w="90" w:type="dxa"/>
            </w:tcMar>
            <w:vAlign w:val="center"/>
          </w:tcPr>
          <w:p w14:paraId="444B31EE" w14:textId="77777777" w:rsidR="00A03F88" w:rsidRDefault="00000000">
            <w:pPr>
              <w:spacing w:after="0"/>
              <w:rPr>
                <w:rFonts w:hint="eastAsia"/>
              </w:rPr>
            </w:pPr>
            <w:r>
              <w:rPr>
                <w:sz w:val="19"/>
              </w:rPr>
              <w:t>8</w:t>
            </w:r>
          </w:p>
        </w:tc>
        <w:tc>
          <w:tcPr>
            <w:tcW w:w="2448" w:type="dxa"/>
            <w:tcMar>
              <w:top w:w="70" w:type="dxa"/>
              <w:left w:w="90" w:type="dxa"/>
              <w:bottom w:w="70" w:type="dxa"/>
              <w:right w:w="90" w:type="dxa"/>
            </w:tcMar>
            <w:vAlign w:val="center"/>
          </w:tcPr>
          <w:p w14:paraId="13C74012" w14:textId="77777777" w:rsidR="00A03F88" w:rsidRDefault="00000000">
            <w:pPr>
              <w:spacing w:after="0"/>
              <w:jc w:val="center"/>
              <w:rPr>
                <w:rFonts w:hint="eastAsia"/>
              </w:rPr>
            </w:pPr>
            <w:r>
              <w:rPr>
                <w:sz w:val="19"/>
              </w:rPr>
              <w:t>6</w:t>
            </w:r>
          </w:p>
        </w:tc>
        <w:tc>
          <w:tcPr>
            <w:tcW w:w="2448" w:type="dxa"/>
            <w:tcMar>
              <w:top w:w="70" w:type="dxa"/>
              <w:left w:w="90" w:type="dxa"/>
              <w:bottom w:w="70" w:type="dxa"/>
              <w:right w:w="90" w:type="dxa"/>
            </w:tcMar>
            <w:vAlign w:val="center"/>
          </w:tcPr>
          <w:p w14:paraId="5DF1A663" w14:textId="77777777" w:rsidR="00A03F88" w:rsidRDefault="00000000">
            <w:pPr>
              <w:spacing w:after="0"/>
              <w:jc w:val="center"/>
              <w:rPr>
                <w:rFonts w:hint="eastAsia"/>
              </w:rPr>
            </w:pPr>
            <w:r>
              <w:rPr>
                <w:sz w:val="19"/>
              </w:rPr>
              <w:t>6</w:t>
            </w:r>
          </w:p>
        </w:tc>
      </w:tr>
      <w:tr w:rsidR="00A03F88" w14:paraId="06CB3F6A" w14:textId="77777777">
        <w:trPr>
          <w:jc w:val="center"/>
        </w:trPr>
        <w:tc>
          <w:tcPr>
            <w:tcW w:w="2448" w:type="dxa"/>
            <w:tcMar>
              <w:top w:w="70" w:type="dxa"/>
              <w:left w:w="90" w:type="dxa"/>
              <w:bottom w:w="70" w:type="dxa"/>
              <w:right w:w="90" w:type="dxa"/>
            </w:tcMar>
            <w:vAlign w:val="center"/>
          </w:tcPr>
          <w:p w14:paraId="187CEB78" w14:textId="77777777" w:rsidR="00A03F88" w:rsidRDefault="00000000">
            <w:pPr>
              <w:spacing w:after="0"/>
              <w:jc w:val="center"/>
              <w:rPr>
                <w:rFonts w:hint="eastAsia"/>
              </w:rPr>
            </w:pPr>
            <w:r>
              <w:rPr>
                <w:sz w:val="19"/>
              </w:rPr>
              <w:t>P3</w:t>
            </w:r>
          </w:p>
        </w:tc>
        <w:tc>
          <w:tcPr>
            <w:tcW w:w="2448" w:type="dxa"/>
            <w:tcMar>
              <w:top w:w="70" w:type="dxa"/>
              <w:left w:w="90" w:type="dxa"/>
              <w:bottom w:w="70" w:type="dxa"/>
              <w:right w:w="90" w:type="dxa"/>
            </w:tcMar>
            <w:vAlign w:val="center"/>
          </w:tcPr>
          <w:p w14:paraId="0B622AB2" w14:textId="77777777" w:rsidR="00A03F88" w:rsidRDefault="00000000">
            <w:pPr>
              <w:spacing w:after="0"/>
              <w:rPr>
                <w:rFonts w:hint="eastAsia"/>
              </w:rPr>
            </w:pPr>
            <w:r>
              <w:rPr>
                <w:sz w:val="19"/>
              </w:rPr>
              <w:t>18</w:t>
            </w:r>
          </w:p>
        </w:tc>
        <w:tc>
          <w:tcPr>
            <w:tcW w:w="2448" w:type="dxa"/>
            <w:tcMar>
              <w:top w:w="70" w:type="dxa"/>
              <w:left w:w="90" w:type="dxa"/>
              <w:bottom w:w="70" w:type="dxa"/>
              <w:right w:w="90" w:type="dxa"/>
            </w:tcMar>
            <w:vAlign w:val="center"/>
          </w:tcPr>
          <w:p w14:paraId="500CA8CF" w14:textId="77777777" w:rsidR="00A03F88" w:rsidRDefault="00000000">
            <w:pPr>
              <w:spacing w:after="0"/>
              <w:jc w:val="center"/>
              <w:rPr>
                <w:rFonts w:hint="eastAsia"/>
              </w:rPr>
            </w:pPr>
            <w:r>
              <w:rPr>
                <w:sz w:val="19"/>
              </w:rPr>
              <w:t>14</w:t>
            </w:r>
          </w:p>
        </w:tc>
        <w:tc>
          <w:tcPr>
            <w:tcW w:w="2448" w:type="dxa"/>
            <w:tcMar>
              <w:top w:w="70" w:type="dxa"/>
              <w:left w:w="90" w:type="dxa"/>
              <w:bottom w:w="70" w:type="dxa"/>
              <w:right w:w="90" w:type="dxa"/>
            </w:tcMar>
            <w:vAlign w:val="center"/>
          </w:tcPr>
          <w:p w14:paraId="10B4E53E" w14:textId="77777777" w:rsidR="00A03F88" w:rsidRDefault="00000000">
            <w:pPr>
              <w:spacing w:after="0"/>
              <w:jc w:val="center"/>
              <w:rPr>
                <w:rFonts w:hint="eastAsia"/>
              </w:rPr>
            </w:pPr>
            <w:r>
              <w:rPr>
                <w:sz w:val="19"/>
              </w:rPr>
              <w:t>8</w:t>
            </w:r>
          </w:p>
        </w:tc>
      </w:tr>
    </w:tbl>
    <w:p w14:paraId="3E4C685A" w14:textId="77777777" w:rsidR="00A03F88" w:rsidRDefault="00A03F88">
      <w:pPr>
        <w:spacing w:after="40"/>
        <w:rPr>
          <w:rFonts w:hint="eastAsia"/>
        </w:rPr>
      </w:pPr>
    </w:p>
    <w:tbl>
      <w:tblPr>
        <w:tblW w:w="0" w:type="auto"/>
        <w:jc w:val="center"/>
        <w:tblLook w:val="04A0" w:firstRow="1" w:lastRow="0" w:firstColumn="1" w:lastColumn="0" w:noHBand="0" w:noVBand="1"/>
      </w:tblPr>
      <w:tblGrid>
        <w:gridCol w:w="9792"/>
      </w:tblGrid>
      <w:tr w:rsidR="00A03F88" w14:paraId="4425C302" w14:textId="77777777">
        <w:trPr>
          <w:jc w:val="center"/>
        </w:trPr>
        <w:tc>
          <w:tcPr>
            <w:tcW w:w="9792" w:type="dxa"/>
            <w:shd w:val="clear" w:color="auto" w:fill="E2F0D9"/>
            <w:tcMar>
              <w:top w:w="110" w:type="dxa"/>
              <w:left w:w="130" w:type="dxa"/>
              <w:bottom w:w="110" w:type="dxa"/>
              <w:right w:w="130" w:type="dxa"/>
            </w:tcMar>
          </w:tcPr>
          <w:p w14:paraId="144C09EF" w14:textId="77777777" w:rsidR="00A03F88" w:rsidRDefault="00000000">
            <w:pPr>
              <w:spacing w:after="0"/>
              <w:rPr>
                <w:rFonts w:hint="eastAsia"/>
              </w:rPr>
            </w:pPr>
            <w:r>
              <w:rPr>
                <w:rFonts w:ascii="Liberation Sans" w:hAnsi="Liberation Sans"/>
                <w:b/>
                <w:color w:val="1F4E78"/>
                <w:sz w:val="21"/>
              </w:rPr>
              <w:t xml:space="preserve">RR Averages: </w:t>
            </w:r>
            <w:r>
              <w:rPr>
                <w:sz w:val="21"/>
              </w:rPr>
              <w:t>Avg TAT = 16.25, Avg WT = 10.75, Avg RT = 4.25</w:t>
            </w:r>
          </w:p>
        </w:tc>
      </w:tr>
    </w:tbl>
    <w:p w14:paraId="77B6EB81" w14:textId="77777777" w:rsidR="00A03F88" w:rsidRDefault="00A03F88">
      <w:pPr>
        <w:spacing w:after="20"/>
        <w:rPr>
          <w:rFonts w:hint="eastAsia"/>
        </w:rPr>
      </w:pPr>
    </w:p>
    <w:p w14:paraId="3F75B484" w14:textId="77777777" w:rsidR="00A03F88" w:rsidRDefault="00000000">
      <w:pPr>
        <w:pStyle w:val="Heading2"/>
      </w:pPr>
      <w:r>
        <w:lastRenderedPageBreak/>
        <w:t>7.3 SPF Validation</w:t>
      </w:r>
    </w:p>
    <w:tbl>
      <w:tblPr>
        <w:tblStyle w:val="TableGrid"/>
        <w:tblW w:w="0" w:type="auto"/>
        <w:jc w:val="center"/>
        <w:tblLook w:val="04A0" w:firstRow="1" w:lastRow="0" w:firstColumn="1" w:lastColumn="0" w:noHBand="0" w:noVBand="1"/>
      </w:tblPr>
      <w:tblGrid>
        <w:gridCol w:w="9792"/>
      </w:tblGrid>
      <w:tr w:rsidR="00A03F88" w14:paraId="5287D66F" w14:textId="77777777">
        <w:trPr>
          <w:jc w:val="center"/>
        </w:trPr>
        <w:tc>
          <w:tcPr>
            <w:tcW w:w="9792" w:type="dxa"/>
            <w:shd w:val="clear" w:color="auto" w:fill="F7F7F7"/>
            <w:tcMar>
              <w:top w:w="90" w:type="dxa"/>
              <w:left w:w="110" w:type="dxa"/>
              <w:bottom w:w="90" w:type="dxa"/>
              <w:right w:w="110" w:type="dxa"/>
            </w:tcMar>
          </w:tcPr>
          <w:p w14:paraId="219B0126" w14:textId="77777777" w:rsidR="00A03F88" w:rsidRDefault="00000000">
            <w:pPr>
              <w:spacing w:after="0"/>
              <w:rPr>
                <w:rFonts w:hint="eastAsia"/>
              </w:rPr>
            </w:pPr>
            <w:r>
              <w:rPr>
                <w:rFonts w:ascii="Liberation Mono" w:hAnsi="Liberation Mono"/>
                <w:sz w:val="17"/>
              </w:rPr>
              <w:t>0 | P0 | 10 | P2 | 12 | P3 | 16 | P1 | 22</w:t>
            </w:r>
          </w:p>
        </w:tc>
      </w:tr>
    </w:tbl>
    <w:p w14:paraId="403A530A" w14:textId="77777777" w:rsidR="00A03F88" w:rsidRDefault="00A03F88">
      <w:pPr>
        <w:spacing w:after="20"/>
        <w:rPr>
          <w:rFonts w:hint="eastAsia"/>
        </w:rPr>
      </w:pPr>
    </w:p>
    <w:tbl>
      <w:tblPr>
        <w:tblStyle w:val="TableGrid"/>
        <w:tblW w:w="0" w:type="auto"/>
        <w:jc w:val="center"/>
        <w:tblLook w:val="04A0" w:firstRow="1" w:lastRow="0" w:firstColumn="1" w:lastColumn="0" w:noHBand="0" w:noVBand="1"/>
      </w:tblPr>
      <w:tblGrid>
        <w:gridCol w:w="1958"/>
        <w:gridCol w:w="1958"/>
        <w:gridCol w:w="1958"/>
        <w:gridCol w:w="1958"/>
        <w:gridCol w:w="1958"/>
      </w:tblGrid>
      <w:tr w:rsidR="00A03F88" w14:paraId="0F8009A1" w14:textId="77777777">
        <w:trPr>
          <w:tblHeader/>
          <w:jc w:val="center"/>
        </w:trPr>
        <w:tc>
          <w:tcPr>
            <w:tcW w:w="1958" w:type="dxa"/>
            <w:shd w:val="clear" w:color="auto" w:fill="1F4E78"/>
            <w:tcMar>
              <w:top w:w="70" w:type="dxa"/>
              <w:left w:w="90" w:type="dxa"/>
              <w:bottom w:w="70" w:type="dxa"/>
              <w:right w:w="90" w:type="dxa"/>
            </w:tcMar>
            <w:vAlign w:val="center"/>
          </w:tcPr>
          <w:p w14:paraId="189083FF" w14:textId="77777777" w:rsidR="00A03F88" w:rsidRDefault="00000000">
            <w:pPr>
              <w:spacing w:after="0"/>
              <w:jc w:val="center"/>
              <w:rPr>
                <w:rFonts w:hint="eastAsia"/>
              </w:rPr>
            </w:pPr>
            <w:r>
              <w:rPr>
                <w:rFonts w:ascii="Liberation Sans" w:hAnsi="Liberation Sans"/>
                <w:b/>
                <w:color w:val="FFFFFF"/>
                <w:sz w:val="19"/>
              </w:rPr>
              <w:t>Process</w:t>
            </w:r>
          </w:p>
        </w:tc>
        <w:tc>
          <w:tcPr>
            <w:tcW w:w="1958" w:type="dxa"/>
            <w:shd w:val="clear" w:color="auto" w:fill="1F4E78"/>
            <w:tcMar>
              <w:top w:w="70" w:type="dxa"/>
              <w:left w:w="90" w:type="dxa"/>
              <w:bottom w:w="70" w:type="dxa"/>
              <w:right w:w="90" w:type="dxa"/>
            </w:tcMar>
            <w:vAlign w:val="center"/>
          </w:tcPr>
          <w:p w14:paraId="7B248D8C" w14:textId="77777777" w:rsidR="00A03F88" w:rsidRDefault="00000000">
            <w:pPr>
              <w:spacing w:after="0"/>
              <w:jc w:val="center"/>
              <w:rPr>
                <w:rFonts w:hint="eastAsia"/>
              </w:rPr>
            </w:pPr>
            <w:r>
              <w:rPr>
                <w:rFonts w:ascii="Liberation Sans" w:hAnsi="Liberation Sans"/>
                <w:b/>
                <w:color w:val="FFFFFF"/>
                <w:sz w:val="19"/>
              </w:rPr>
              <w:t>CT</w:t>
            </w:r>
          </w:p>
        </w:tc>
        <w:tc>
          <w:tcPr>
            <w:tcW w:w="1958" w:type="dxa"/>
            <w:shd w:val="clear" w:color="auto" w:fill="1F4E78"/>
            <w:tcMar>
              <w:top w:w="70" w:type="dxa"/>
              <w:left w:w="90" w:type="dxa"/>
              <w:bottom w:w="70" w:type="dxa"/>
              <w:right w:w="90" w:type="dxa"/>
            </w:tcMar>
            <w:vAlign w:val="center"/>
          </w:tcPr>
          <w:p w14:paraId="445731BD" w14:textId="77777777" w:rsidR="00A03F88" w:rsidRDefault="00000000">
            <w:pPr>
              <w:spacing w:after="0"/>
              <w:jc w:val="center"/>
              <w:rPr>
                <w:rFonts w:hint="eastAsia"/>
              </w:rPr>
            </w:pPr>
            <w:r>
              <w:rPr>
                <w:rFonts w:ascii="Liberation Sans" w:hAnsi="Liberation Sans"/>
                <w:b/>
                <w:color w:val="FFFFFF"/>
                <w:sz w:val="19"/>
              </w:rPr>
              <w:t>TAT</w:t>
            </w:r>
          </w:p>
        </w:tc>
        <w:tc>
          <w:tcPr>
            <w:tcW w:w="1958" w:type="dxa"/>
            <w:shd w:val="clear" w:color="auto" w:fill="1F4E78"/>
            <w:tcMar>
              <w:top w:w="70" w:type="dxa"/>
              <w:left w:w="90" w:type="dxa"/>
              <w:bottom w:w="70" w:type="dxa"/>
              <w:right w:w="90" w:type="dxa"/>
            </w:tcMar>
            <w:vAlign w:val="center"/>
          </w:tcPr>
          <w:p w14:paraId="601BFF7E" w14:textId="77777777" w:rsidR="00A03F88" w:rsidRDefault="00000000">
            <w:pPr>
              <w:spacing w:after="0"/>
              <w:jc w:val="center"/>
              <w:rPr>
                <w:rFonts w:hint="eastAsia"/>
              </w:rPr>
            </w:pPr>
            <w:r>
              <w:rPr>
                <w:rFonts w:ascii="Liberation Sans" w:hAnsi="Liberation Sans"/>
                <w:b/>
                <w:color w:val="FFFFFF"/>
                <w:sz w:val="19"/>
              </w:rPr>
              <w:t>WT</w:t>
            </w:r>
          </w:p>
        </w:tc>
        <w:tc>
          <w:tcPr>
            <w:tcW w:w="1958" w:type="dxa"/>
            <w:shd w:val="clear" w:color="auto" w:fill="1F4E78"/>
            <w:tcMar>
              <w:top w:w="70" w:type="dxa"/>
              <w:left w:w="90" w:type="dxa"/>
              <w:bottom w:w="70" w:type="dxa"/>
              <w:right w:w="90" w:type="dxa"/>
            </w:tcMar>
            <w:vAlign w:val="center"/>
          </w:tcPr>
          <w:p w14:paraId="2D256AD4" w14:textId="77777777" w:rsidR="00A03F88" w:rsidRDefault="00000000">
            <w:pPr>
              <w:spacing w:after="0"/>
              <w:jc w:val="center"/>
              <w:rPr>
                <w:rFonts w:hint="eastAsia"/>
              </w:rPr>
            </w:pPr>
            <w:r>
              <w:rPr>
                <w:rFonts w:ascii="Liberation Sans" w:hAnsi="Liberation Sans"/>
                <w:b/>
                <w:color w:val="FFFFFF"/>
                <w:sz w:val="19"/>
              </w:rPr>
              <w:t>RT</w:t>
            </w:r>
          </w:p>
        </w:tc>
      </w:tr>
      <w:tr w:rsidR="00A03F88" w14:paraId="54AE7DC0" w14:textId="77777777">
        <w:trPr>
          <w:jc w:val="center"/>
        </w:trPr>
        <w:tc>
          <w:tcPr>
            <w:tcW w:w="1958" w:type="dxa"/>
            <w:tcMar>
              <w:top w:w="70" w:type="dxa"/>
              <w:left w:w="90" w:type="dxa"/>
              <w:bottom w:w="70" w:type="dxa"/>
              <w:right w:w="90" w:type="dxa"/>
            </w:tcMar>
            <w:vAlign w:val="center"/>
          </w:tcPr>
          <w:p w14:paraId="3DFE2B52" w14:textId="77777777" w:rsidR="00A03F88" w:rsidRDefault="00000000">
            <w:pPr>
              <w:spacing w:after="0"/>
              <w:jc w:val="center"/>
              <w:rPr>
                <w:rFonts w:hint="eastAsia"/>
              </w:rPr>
            </w:pPr>
            <w:r>
              <w:rPr>
                <w:sz w:val="19"/>
              </w:rPr>
              <w:t>P0</w:t>
            </w:r>
          </w:p>
        </w:tc>
        <w:tc>
          <w:tcPr>
            <w:tcW w:w="1958" w:type="dxa"/>
            <w:tcMar>
              <w:top w:w="70" w:type="dxa"/>
              <w:left w:w="90" w:type="dxa"/>
              <w:bottom w:w="70" w:type="dxa"/>
              <w:right w:w="90" w:type="dxa"/>
            </w:tcMar>
            <w:vAlign w:val="center"/>
          </w:tcPr>
          <w:p w14:paraId="5AD0CDB7" w14:textId="77777777" w:rsidR="00A03F88" w:rsidRDefault="00000000">
            <w:pPr>
              <w:spacing w:after="0"/>
              <w:rPr>
                <w:rFonts w:hint="eastAsia"/>
              </w:rPr>
            </w:pPr>
            <w:r>
              <w:rPr>
                <w:sz w:val="19"/>
              </w:rPr>
              <w:t>10</w:t>
            </w:r>
          </w:p>
        </w:tc>
        <w:tc>
          <w:tcPr>
            <w:tcW w:w="1958" w:type="dxa"/>
            <w:tcMar>
              <w:top w:w="70" w:type="dxa"/>
              <w:left w:w="90" w:type="dxa"/>
              <w:bottom w:w="70" w:type="dxa"/>
              <w:right w:w="90" w:type="dxa"/>
            </w:tcMar>
            <w:vAlign w:val="center"/>
          </w:tcPr>
          <w:p w14:paraId="1770D906" w14:textId="77777777" w:rsidR="00A03F88" w:rsidRDefault="00000000">
            <w:pPr>
              <w:spacing w:after="0"/>
              <w:jc w:val="center"/>
              <w:rPr>
                <w:rFonts w:hint="eastAsia"/>
              </w:rPr>
            </w:pPr>
            <w:r>
              <w:rPr>
                <w:sz w:val="19"/>
              </w:rPr>
              <w:t>10</w:t>
            </w:r>
          </w:p>
        </w:tc>
        <w:tc>
          <w:tcPr>
            <w:tcW w:w="1958" w:type="dxa"/>
            <w:tcMar>
              <w:top w:w="70" w:type="dxa"/>
              <w:left w:w="90" w:type="dxa"/>
              <w:bottom w:w="70" w:type="dxa"/>
              <w:right w:w="90" w:type="dxa"/>
            </w:tcMar>
            <w:vAlign w:val="center"/>
          </w:tcPr>
          <w:p w14:paraId="5F42721A" w14:textId="77777777" w:rsidR="00A03F88" w:rsidRDefault="00000000">
            <w:pPr>
              <w:spacing w:after="0"/>
              <w:jc w:val="center"/>
              <w:rPr>
                <w:rFonts w:hint="eastAsia"/>
              </w:rPr>
            </w:pPr>
            <w:r>
              <w:rPr>
                <w:sz w:val="19"/>
              </w:rPr>
              <w:t>0</w:t>
            </w:r>
          </w:p>
        </w:tc>
        <w:tc>
          <w:tcPr>
            <w:tcW w:w="1958" w:type="dxa"/>
            <w:tcMar>
              <w:top w:w="70" w:type="dxa"/>
              <w:left w:w="90" w:type="dxa"/>
              <w:bottom w:w="70" w:type="dxa"/>
              <w:right w:w="90" w:type="dxa"/>
            </w:tcMar>
            <w:vAlign w:val="center"/>
          </w:tcPr>
          <w:p w14:paraId="13202EC2" w14:textId="77777777" w:rsidR="00A03F88" w:rsidRDefault="00000000">
            <w:pPr>
              <w:spacing w:after="0"/>
              <w:jc w:val="center"/>
              <w:rPr>
                <w:rFonts w:hint="eastAsia"/>
              </w:rPr>
            </w:pPr>
            <w:r>
              <w:rPr>
                <w:sz w:val="19"/>
              </w:rPr>
              <w:t>0</w:t>
            </w:r>
          </w:p>
        </w:tc>
      </w:tr>
      <w:tr w:rsidR="00A03F88" w14:paraId="154966EF" w14:textId="77777777">
        <w:trPr>
          <w:jc w:val="center"/>
        </w:trPr>
        <w:tc>
          <w:tcPr>
            <w:tcW w:w="1958" w:type="dxa"/>
            <w:tcMar>
              <w:top w:w="70" w:type="dxa"/>
              <w:left w:w="90" w:type="dxa"/>
              <w:bottom w:w="70" w:type="dxa"/>
              <w:right w:w="90" w:type="dxa"/>
            </w:tcMar>
            <w:vAlign w:val="center"/>
          </w:tcPr>
          <w:p w14:paraId="451B0E35" w14:textId="77777777" w:rsidR="00A03F88" w:rsidRDefault="00000000">
            <w:pPr>
              <w:spacing w:after="0"/>
              <w:jc w:val="center"/>
              <w:rPr>
                <w:rFonts w:hint="eastAsia"/>
              </w:rPr>
            </w:pPr>
            <w:r>
              <w:rPr>
                <w:sz w:val="19"/>
              </w:rPr>
              <w:t>P1</w:t>
            </w:r>
          </w:p>
        </w:tc>
        <w:tc>
          <w:tcPr>
            <w:tcW w:w="1958" w:type="dxa"/>
            <w:tcMar>
              <w:top w:w="70" w:type="dxa"/>
              <w:left w:w="90" w:type="dxa"/>
              <w:bottom w:w="70" w:type="dxa"/>
              <w:right w:w="90" w:type="dxa"/>
            </w:tcMar>
            <w:vAlign w:val="center"/>
          </w:tcPr>
          <w:p w14:paraId="39FCF0D4" w14:textId="77777777" w:rsidR="00A03F88" w:rsidRDefault="00000000">
            <w:pPr>
              <w:spacing w:after="0"/>
              <w:rPr>
                <w:rFonts w:hint="eastAsia"/>
              </w:rPr>
            </w:pPr>
            <w:r>
              <w:rPr>
                <w:sz w:val="19"/>
              </w:rPr>
              <w:t>22</w:t>
            </w:r>
          </w:p>
        </w:tc>
        <w:tc>
          <w:tcPr>
            <w:tcW w:w="1958" w:type="dxa"/>
            <w:tcMar>
              <w:top w:w="70" w:type="dxa"/>
              <w:left w:w="90" w:type="dxa"/>
              <w:bottom w:w="70" w:type="dxa"/>
              <w:right w:w="90" w:type="dxa"/>
            </w:tcMar>
            <w:vAlign w:val="center"/>
          </w:tcPr>
          <w:p w14:paraId="37AFCC3C" w14:textId="77777777" w:rsidR="00A03F88" w:rsidRDefault="00000000">
            <w:pPr>
              <w:spacing w:after="0"/>
              <w:jc w:val="center"/>
              <w:rPr>
                <w:rFonts w:hint="eastAsia"/>
              </w:rPr>
            </w:pPr>
            <w:r>
              <w:rPr>
                <w:sz w:val="19"/>
              </w:rPr>
              <w:t>21</w:t>
            </w:r>
          </w:p>
        </w:tc>
        <w:tc>
          <w:tcPr>
            <w:tcW w:w="1958" w:type="dxa"/>
            <w:tcMar>
              <w:top w:w="70" w:type="dxa"/>
              <w:left w:w="90" w:type="dxa"/>
              <w:bottom w:w="70" w:type="dxa"/>
              <w:right w:w="90" w:type="dxa"/>
            </w:tcMar>
            <w:vAlign w:val="center"/>
          </w:tcPr>
          <w:p w14:paraId="6E3ADDC1" w14:textId="77777777" w:rsidR="00A03F88" w:rsidRDefault="00000000">
            <w:pPr>
              <w:spacing w:after="0"/>
              <w:jc w:val="center"/>
              <w:rPr>
                <w:rFonts w:hint="eastAsia"/>
              </w:rPr>
            </w:pPr>
            <w:r>
              <w:rPr>
                <w:sz w:val="19"/>
              </w:rPr>
              <w:t>15</w:t>
            </w:r>
          </w:p>
        </w:tc>
        <w:tc>
          <w:tcPr>
            <w:tcW w:w="1958" w:type="dxa"/>
            <w:tcMar>
              <w:top w:w="70" w:type="dxa"/>
              <w:left w:w="90" w:type="dxa"/>
              <w:bottom w:w="70" w:type="dxa"/>
              <w:right w:w="90" w:type="dxa"/>
            </w:tcMar>
            <w:vAlign w:val="center"/>
          </w:tcPr>
          <w:p w14:paraId="635A2BA6" w14:textId="77777777" w:rsidR="00A03F88" w:rsidRDefault="00000000">
            <w:pPr>
              <w:spacing w:after="0"/>
              <w:jc w:val="center"/>
              <w:rPr>
                <w:rFonts w:hint="eastAsia"/>
              </w:rPr>
            </w:pPr>
            <w:r>
              <w:rPr>
                <w:sz w:val="19"/>
              </w:rPr>
              <w:t>15</w:t>
            </w:r>
          </w:p>
        </w:tc>
      </w:tr>
      <w:tr w:rsidR="00A03F88" w14:paraId="1B8DE96E" w14:textId="77777777">
        <w:trPr>
          <w:jc w:val="center"/>
        </w:trPr>
        <w:tc>
          <w:tcPr>
            <w:tcW w:w="1958" w:type="dxa"/>
            <w:tcMar>
              <w:top w:w="70" w:type="dxa"/>
              <w:left w:w="90" w:type="dxa"/>
              <w:bottom w:w="70" w:type="dxa"/>
              <w:right w:w="90" w:type="dxa"/>
            </w:tcMar>
            <w:vAlign w:val="center"/>
          </w:tcPr>
          <w:p w14:paraId="3BFE9A51" w14:textId="77777777" w:rsidR="00A03F88" w:rsidRDefault="00000000">
            <w:pPr>
              <w:spacing w:after="0"/>
              <w:jc w:val="center"/>
              <w:rPr>
                <w:rFonts w:hint="eastAsia"/>
              </w:rPr>
            </w:pPr>
            <w:r>
              <w:rPr>
                <w:sz w:val="19"/>
              </w:rPr>
              <w:t>P2</w:t>
            </w:r>
          </w:p>
        </w:tc>
        <w:tc>
          <w:tcPr>
            <w:tcW w:w="1958" w:type="dxa"/>
            <w:tcMar>
              <w:top w:w="70" w:type="dxa"/>
              <w:left w:w="90" w:type="dxa"/>
              <w:bottom w:w="70" w:type="dxa"/>
              <w:right w:w="90" w:type="dxa"/>
            </w:tcMar>
            <w:vAlign w:val="center"/>
          </w:tcPr>
          <w:p w14:paraId="3172F7CF" w14:textId="77777777" w:rsidR="00A03F88" w:rsidRDefault="00000000">
            <w:pPr>
              <w:spacing w:after="0"/>
              <w:rPr>
                <w:rFonts w:hint="eastAsia"/>
              </w:rPr>
            </w:pPr>
            <w:r>
              <w:rPr>
                <w:sz w:val="19"/>
              </w:rPr>
              <w:t>12</w:t>
            </w:r>
          </w:p>
        </w:tc>
        <w:tc>
          <w:tcPr>
            <w:tcW w:w="1958" w:type="dxa"/>
            <w:tcMar>
              <w:top w:w="70" w:type="dxa"/>
              <w:left w:w="90" w:type="dxa"/>
              <w:bottom w:w="70" w:type="dxa"/>
              <w:right w:w="90" w:type="dxa"/>
            </w:tcMar>
            <w:vAlign w:val="center"/>
          </w:tcPr>
          <w:p w14:paraId="229986A2" w14:textId="77777777" w:rsidR="00A03F88" w:rsidRDefault="00000000">
            <w:pPr>
              <w:spacing w:after="0"/>
              <w:jc w:val="center"/>
              <w:rPr>
                <w:rFonts w:hint="eastAsia"/>
              </w:rPr>
            </w:pPr>
            <w:r>
              <w:rPr>
                <w:sz w:val="19"/>
              </w:rPr>
              <w:t>9</w:t>
            </w:r>
          </w:p>
        </w:tc>
        <w:tc>
          <w:tcPr>
            <w:tcW w:w="1958" w:type="dxa"/>
            <w:tcMar>
              <w:top w:w="70" w:type="dxa"/>
              <w:left w:w="90" w:type="dxa"/>
              <w:bottom w:w="70" w:type="dxa"/>
              <w:right w:w="90" w:type="dxa"/>
            </w:tcMar>
            <w:vAlign w:val="center"/>
          </w:tcPr>
          <w:p w14:paraId="76CEC4CC" w14:textId="77777777" w:rsidR="00A03F88" w:rsidRDefault="00000000">
            <w:pPr>
              <w:spacing w:after="0"/>
              <w:jc w:val="center"/>
              <w:rPr>
                <w:rFonts w:hint="eastAsia"/>
              </w:rPr>
            </w:pPr>
            <w:r>
              <w:rPr>
                <w:sz w:val="19"/>
              </w:rPr>
              <w:t>7</w:t>
            </w:r>
          </w:p>
        </w:tc>
        <w:tc>
          <w:tcPr>
            <w:tcW w:w="1958" w:type="dxa"/>
            <w:tcMar>
              <w:top w:w="70" w:type="dxa"/>
              <w:left w:w="90" w:type="dxa"/>
              <w:bottom w:w="70" w:type="dxa"/>
              <w:right w:w="90" w:type="dxa"/>
            </w:tcMar>
            <w:vAlign w:val="center"/>
          </w:tcPr>
          <w:p w14:paraId="7560BF0A" w14:textId="77777777" w:rsidR="00A03F88" w:rsidRDefault="00000000">
            <w:pPr>
              <w:spacing w:after="0"/>
              <w:jc w:val="center"/>
              <w:rPr>
                <w:rFonts w:hint="eastAsia"/>
              </w:rPr>
            </w:pPr>
            <w:r>
              <w:rPr>
                <w:sz w:val="19"/>
              </w:rPr>
              <w:t>7</w:t>
            </w:r>
          </w:p>
        </w:tc>
      </w:tr>
      <w:tr w:rsidR="00A03F88" w14:paraId="1DB25FA5" w14:textId="77777777">
        <w:trPr>
          <w:jc w:val="center"/>
        </w:trPr>
        <w:tc>
          <w:tcPr>
            <w:tcW w:w="1958" w:type="dxa"/>
            <w:tcMar>
              <w:top w:w="70" w:type="dxa"/>
              <w:left w:w="90" w:type="dxa"/>
              <w:bottom w:w="70" w:type="dxa"/>
              <w:right w:w="90" w:type="dxa"/>
            </w:tcMar>
            <w:vAlign w:val="center"/>
          </w:tcPr>
          <w:p w14:paraId="2E40F21C" w14:textId="77777777" w:rsidR="00A03F88" w:rsidRDefault="00000000">
            <w:pPr>
              <w:spacing w:after="0"/>
              <w:jc w:val="center"/>
              <w:rPr>
                <w:rFonts w:hint="eastAsia"/>
              </w:rPr>
            </w:pPr>
            <w:r>
              <w:rPr>
                <w:sz w:val="19"/>
              </w:rPr>
              <w:t>P3</w:t>
            </w:r>
          </w:p>
        </w:tc>
        <w:tc>
          <w:tcPr>
            <w:tcW w:w="1958" w:type="dxa"/>
            <w:tcMar>
              <w:top w:w="70" w:type="dxa"/>
              <w:left w:w="90" w:type="dxa"/>
              <w:bottom w:w="70" w:type="dxa"/>
              <w:right w:w="90" w:type="dxa"/>
            </w:tcMar>
            <w:vAlign w:val="center"/>
          </w:tcPr>
          <w:p w14:paraId="0C94EB26" w14:textId="77777777" w:rsidR="00A03F88" w:rsidRDefault="00000000">
            <w:pPr>
              <w:spacing w:after="0"/>
              <w:rPr>
                <w:rFonts w:hint="eastAsia"/>
              </w:rPr>
            </w:pPr>
            <w:r>
              <w:rPr>
                <w:sz w:val="19"/>
              </w:rPr>
              <w:t>16</w:t>
            </w:r>
          </w:p>
        </w:tc>
        <w:tc>
          <w:tcPr>
            <w:tcW w:w="1958" w:type="dxa"/>
            <w:tcMar>
              <w:top w:w="70" w:type="dxa"/>
              <w:left w:w="90" w:type="dxa"/>
              <w:bottom w:w="70" w:type="dxa"/>
              <w:right w:w="90" w:type="dxa"/>
            </w:tcMar>
            <w:vAlign w:val="center"/>
          </w:tcPr>
          <w:p w14:paraId="480DD584" w14:textId="77777777" w:rsidR="00A03F88" w:rsidRDefault="00000000">
            <w:pPr>
              <w:spacing w:after="0"/>
              <w:jc w:val="center"/>
              <w:rPr>
                <w:rFonts w:hint="eastAsia"/>
              </w:rPr>
            </w:pPr>
            <w:r>
              <w:rPr>
                <w:sz w:val="19"/>
              </w:rPr>
              <w:t>11</w:t>
            </w:r>
          </w:p>
        </w:tc>
        <w:tc>
          <w:tcPr>
            <w:tcW w:w="1958" w:type="dxa"/>
            <w:tcMar>
              <w:top w:w="70" w:type="dxa"/>
              <w:left w:w="90" w:type="dxa"/>
              <w:bottom w:w="70" w:type="dxa"/>
              <w:right w:w="90" w:type="dxa"/>
            </w:tcMar>
            <w:vAlign w:val="center"/>
          </w:tcPr>
          <w:p w14:paraId="55C4F215" w14:textId="77777777" w:rsidR="00A03F88" w:rsidRDefault="00000000">
            <w:pPr>
              <w:spacing w:after="0"/>
              <w:jc w:val="center"/>
              <w:rPr>
                <w:rFonts w:hint="eastAsia"/>
              </w:rPr>
            </w:pPr>
            <w:r>
              <w:rPr>
                <w:sz w:val="19"/>
              </w:rPr>
              <w:t>7</w:t>
            </w:r>
          </w:p>
        </w:tc>
        <w:tc>
          <w:tcPr>
            <w:tcW w:w="1958" w:type="dxa"/>
            <w:tcMar>
              <w:top w:w="70" w:type="dxa"/>
              <w:left w:w="90" w:type="dxa"/>
              <w:bottom w:w="70" w:type="dxa"/>
              <w:right w:w="90" w:type="dxa"/>
            </w:tcMar>
            <w:vAlign w:val="center"/>
          </w:tcPr>
          <w:p w14:paraId="7F87F441" w14:textId="77777777" w:rsidR="00A03F88" w:rsidRDefault="00000000">
            <w:pPr>
              <w:spacing w:after="0"/>
              <w:jc w:val="center"/>
              <w:rPr>
                <w:rFonts w:hint="eastAsia"/>
              </w:rPr>
            </w:pPr>
            <w:r>
              <w:rPr>
                <w:sz w:val="19"/>
              </w:rPr>
              <w:t>7</w:t>
            </w:r>
          </w:p>
        </w:tc>
      </w:tr>
    </w:tbl>
    <w:p w14:paraId="5F0C047F" w14:textId="77777777" w:rsidR="00A03F88" w:rsidRDefault="00A03F88">
      <w:pPr>
        <w:spacing w:after="40"/>
        <w:rPr>
          <w:rFonts w:hint="eastAsia"/>
        </w:rPr>
      </w:pPr>
    </w:p>
    <w:tbl>
      <w:tblPr>
        <w:tblW w:w="0" w:type="auto"/>
        <w:jc w:val="center"/>
        <w:tblLook w:val="04A0" w:firstRow="1" w:lastRow="0" w:firstColumn="1" w:lastColumn="0" w:noHBand="0" w:noVBand="1"/>
      </w:tblPr>
      <w:tblGrid>
        <w:gridCol w:w="9792"/>
      </w:tblGrid>
      <w:tr w:rsidR="00A03F88" w14:paraId="2F3F2A96" w14:textId="77777777">
        <w:trPr>
          <w:jc w:val="center"/>
        </w:trPr>
        <w:tc>
          <w:tcPr>
            <w:tcW w:w="9792" w:type="dxa"/>
            <w:shd w:val="clear" w:color="auto" w:fill="E2F0D9"/>
            <w:tcMar>
              <w:top w:w="110" w:type="dxa"/>
              <w:left w:w="130" w:type="dxa"/>
              <w:bottom w:w="110" w:type="dxa"/>
              <w:right w:w="130" w:type="dxa"/>
            </w:tcMar>
          </w:tcPr>
          <w:p w14:paraId="6B1567E2" w14:textId="77777777" w:rsidR="00A03F88" w:rsidRDefault="00000000">
            <w:pPr>
              <w:spacing w:after="0"/>
              <w:rPr>
                <w:rFonts w:hint="eastAsia"/>
              </w:rPr>
            </w:pPr>
            <w:r>
              <w:rPr>
                <w:rFonts w:ascii="Liberation Sans" w:hAnsi="Liberation Sans"/>
                <w:b/>
                <w:color w:val="1F4E78"/>
                <w:sz w:val="21"/>
              </w:rPr>
              <w:t xml:space="preserve">SPF Averages: </w:t>
            </w:r>
            <w:r>
              <w:rPr>
                <w:sz w:val="21"/>
              </w:rPr>
              <w:t>Avg TAT = 12.75, Avg WT = 7.25, Avg RT = 7.25</w:t>
            </w:r>
          </w:p>
        </w:tc>
      </w:tr>
    </w:tbl>
    <w:p w14:paraId="25517C1C" w14:textId="77777777" w:rsidR="00A03F88" w:rsidRDefault="00A03F88">
      <w:pPr>
        <w:spacing w:after="20"/>
        <w:rPr>
          <w:rFonts w:hint="eastAsia"/>
        </w:rPr>
      </w:pPr>
    </w:p>
    <w:p w14:paraId="4212F9D1" w14:textId="77777777" w:rsidR="00A03F88" w:rsidRDefault="00000000">
      <w:pPr>
        <w:pStyle w:val="Heading2"/>
      </w:pPr>
      <w:r>
        <w:t>7.4 SRT Validation</w:t>
      </w:r>
    </w:p>
    <w:tbl>
      <w:tblPr>
        <w:tblStyle w:val="TableGrid"/>
        <w:tblW w:w="0" w:type="auto"/>
        <w:jc w:val="center"/>
        <w:tblLook w:val="04A0" w:firstRow="1" w:lastRow="0" w:firstColumn="1" w:lastColumn="0" w:noHBand="0" w:noVBand="1"/>
      </w:tblPr>
      <w:tblGrid>
        <w:gridCol w:w="9792"/>
      </w:tblGrid>
      <w:tr w:rsidR="00A03F88" w14:paraId="2FF0EC4B" w14:textId="77777777">
        <w:trPr>
          <w:jc w:val="center"/>
        </w:trPr>
        <w:tc>
          <w:tcPr>
            <w:tcW w:w="9792" w:type="dxa"/>
            <w:shd w:val="clear" w:color="auto" w:fill="F7F7F7"/>
            <w:tcMar>
              <w:top w:w="90" w:type="dxa"/>
              <w:left w:w="110" w:type="dxa"/>
              <w:bottom w:w="90" w:type="dxa"/>
              <w:right w:w="110" w:type="dxa"/>
            </w:tcMar>
          </w:tcPr>
          <w:p w14:paraId="6D0690E1" w14:textId="77777777" w:rsidR="00A03F88" w:rsidRDefault="00000000">
            <w:pPr>
              <w:spacing w:after="0"/>
              <w:rPr>
                <w:rFonts w:hint="eastAsia"/>
              </w:rPr>
            </w:pPr>
            <w:r>
              <w:rPr>
                <w:rFonts w:ascii="Liberation Mono" w:hAnsi="Liberation Mono"/>
                <w:sz w:val="17"/>
              </w:rPr>
              <w:t>0 | P0 | 1 | P1 | 3 | P2 | 5 | P1 | 9 | P3 | 13 | P0 | 22</w:t>
            </w:r>
          </w:p>
        </w:tc>
      </w:tr>
    </w:tbl>
    <w:p w14:paraId="48A5CA18" w14:textId="77777777" w:rsidR="00A03F88" w:rsidRDefault="00A03F88">
      <w:pPr>
        <w:spacing w:after="20"/>
        <w:rPr>
          <w:rFonts w:hint="eastAsia"/>
        </w:rPr>
      </w:pPr>
    </w:p>
    <w:tbl>
      <w:tblPr>
        <w:tblStyle w:val="TableGrid"/>
        <w:tblW w:w="0" w:type="auto"/>
        <w:jc w:val="center"/>
        <w:tblLook w:val="04A0" w:firstRow="1" w:lastRow="0" w:firstColumn="1" w:lastColumn="0" w:noHBand="0" w:noVBand="1"/>
      </w:tblPr>
      <w:tblGrid>
        <w:gridCol w:w="1958"/>
        <w:gridCol w:w="1958"/>
        <w:gridCol w:w="1958"/>
        <w:gridCol w:w="1958"/>
        <w:gridCol w:w="1958"/>
      </w:tblGrid>
      <w:tr w:rsidR="00A03F88" w14:paraId="003A72DD" w14:textId="77777777">
        <w:trPr>
          <w:tblHeader/>
          <w:jc w:val="center"/>
        </w:trPr>
        <w:tc>
          <w:tcPr>
            <w:tcW w:w="1958" w:type="dxa"/>
            <w:shd w:val="clear" w:color="auto" w:fill="1F4E78"/>
            <w:tcMar>
              <w:top w:w="70" w:type="dxa"/>
              <w:left w:w="90" w:type="dxa"/>
              <w:bottom w:w="70" w:type="dxa"/>
              <w:right w:w="90" w:type="dxa"/>
            </w:tcMar>
            <w:vAlign w:val="center"/>
          </w:tcPr>
          <w:p w14:paraId="1B46D430" w14:textId="77777777" w:rsidR="00A03F88" w:rsidRDefault="00000000">
            <w:pPr>
              <w:spacing w:after="0"/>
              <w:jc w:val="center"/>
              <w:rPr>
                <w:rFonts w:hint="eastAsia"/>
              </w:rPr>
            </w:pPr>
            <w:r>
              <w:rPr>
                <w:rFonts w:ascii="Liberation Sans" w:hAnsi="Liberation Sans"/>
                <w:b/>
                <w:color w:val="FFFFFF"/>
                <w:sz w:val="19"/>
              </w:rPr>
              <w:t>Process</w:t>
            </w:r>
          </w:p>
        </w:tc>
        <w:tc>
          <w:tcPr>
            <w:tcW w:w="1958" w:type="dxa"/>
            <w:shd w:val="clear" w:color="auto" w:fill="1F4E78"/>
            <w:tcMar>
              <w:top w:w="70" w:type="dxa"/>
              <w:left w:w="90" w:type="dxa"/>
              <w:bottom w:w="70" w:type="dxa"/>
              <w:right w:w="90" w:type="dxa"/>
            </w:tcMar>
            <w:vAlign w:val="center"/>
          </w:tcPr>
          <w:p w14:paraId="0746E445" w14:textId="77777777" w:rsidR="00A03F88" w:rsidRDefault="00000000">
            <w:pPr>
              <w:spacing w:after="0"/>
              <w:jc w:val="center"/>
              <w:rPr>
                <w:rFonts w:hint="eastAsia"/>
              </w:rPr>
            </w:pPr>
            <w:r>
              <w:rPr>
                <w:rFonts w:ascii="Liberation Sans" w:hAnsi="Liberation Sans"/>
                <w:b/>
                <w:color w:val="FFFFFF"/>
                <w:sz w:val="19"/>
              </w:rPr>
              <w:t>CT</w:t>
            </w:r>
          </w:p>
        </w:tc>
        <w:tc>
          <w:tcPr>
            <w:tcW w:w="1958" w:type="dxa"/>
            <w:shd w:val="clear" w:color="auto" w:fill="1F4E78"/>
            <w:tcMar>
              <w:top w:w="70" w:type="dxa"/>
              <w:left w:w="90" w:type="dxa"/>
              <w:bottom w:w="70" w:type="dxa"/>
              <w:right w:w="90" w:type="dxa"/>
            </w:tcMar>
            <w:vAlign w:val="center"/>
          </w:tcPr>
          <w:p w14:paraId="45AFF2B3" w14:textId="77777777" w:rsidR="00A03F88" w:rsidRDefault="00000000">
            <w:pPr>
              <w:spacing w:after="0"/>
              <w:jc w:val="center"/>
              <w:rPr>
                <w:rFonts w:hint="eastAsia"/>
              </w:rPr>
            </w:pPr>
            <w:r>
              <w:rPr>
                <w:rFonts w:ascii="Liberation Sans" w:hAnsi="Liberation Sans"/>
                <w:b/>
                <w:color w:val="FFFFFF"/>
                <w:sz w:val="19"/>
              </w:rPr>
              <w:t>TAT</w:t>
            </w:r>
          </w:p>
        </w:tc>
        <w:tc>
          <w:tcPr>
            <w:tcW w:w="1958" w:type="dxa"/>
            <w:shd w:val="clear" w:color="auto" w:fill="1F4E78"/>
            <w:tcMar>
              <w:top w:w="70" w:type="dxa"/>
              <w:left w:w="90" w:type="dxa"/>
              <w:bottom w:w="70" w:type="dxa"/>
              <w:right w:w="90" w:type="dxa"/>
            </w:tcMar>
            <w:vAlign w:val="center"/>
          </w:tcPr>
          <w:p w14:paraId="09FE8962" w14:textId="77777777" w:rsidR="00A03F88" w:rsidRDefault="00000000">
            <w:pPr>
              <w:spacing w:after="0"/>
              <w:jc w:val="center"/>
              <w:rPr>
                <w:rFonts w:hint="eastAsia"/>
              </w:rPr>
            </w:pPr>
            <w:r>
              <w:rPr>
                <w:rFonts w:ascii="Liberation Sans" w:hAnsi="Liberation Sans"/>
                <w:b/>
                <w:color w:val="FFFFFF"/>
                <w:sz w:val="19"/>
              </w:rPr>
              <w:t>WT</w:t>
            </w:r>
          </w:p>
        </w:tc>
        <w:tc>
          <w:tcPr>
            <w:tcW w:w="1958" w:type="dxa"/>
            <w:shd w:val="clear" w:color="auto" w:fill="1F4E78"/>
            <w:tcMar>
              <w:top w:w="70" w:type="dxa"/>
              <w:left w:w="90" w:type="dxa"/>
              <w:bottom w:w="70" w:type="dxa"/>
              <w:right w:w="90" w:type="dxa"/>
            </w:tcMar>
            <w:vAlign w:val="center"/>
          </w:tcPr>
          <w:p w14:paraId="04E92B9A" w14:textId="77777777" w:rsidR="00A03F88" w:rsidRDefault="00000000">
            <w:pPr>
              <w:spacing w:after="0"/>
              <w:jc w:val="center"/>
              <w:rPr>
                <w:rFonts w:hint="eastAsia"/>
              </w:rPr>
            </w:pPr>
            <w:r>
              <w:rPr>
                <w:rFonts w:ascii="Liberation Sans" w:hAnsi="Liberation Sans"/>
                <w:b/>
                <w:color w:val="FFFFFF"/>
                <w:sz w:val="19"/>
              </w:rPr>
              <w:t>RT</w:t>
            </w:r>
          </w:p>
        </w:tc>
      </w:tr>
      <w:tr w:rsidR="00A03F88" w14:paraId="338B895D" w14:textId="77777777">
        <w:trPr>
          <w:jc w:val="center"/>
        </w:trPr>
        <w:tc>
          <w:tcPr>
            <w:tcW w:w="1958" w:type="dxa"/>
            <w:tcMar>
              <w:top w:w="70" w:type="dxa"/>
              <w:left w:w="90" w:type="dxa"/>
              <w:bottom w:w="70" w:type="dxa"/>
              <w:right w:w="90" w:type="dxa"/>
            </w:tcMar>
            <w:vAlign w:val="center"/>
          </w:tcPr>
          <w:p w14:paraId="5D553970" w14:textId="77777777" w:rsidR="00A03F88" w:rsidRDefault="00000000">
            <w:pPr>
              <w:spacing w:after="0"/>
              <w:jc w:val="center"/>
              <w:rPr>
                <w:rFonts w:hint="eastAsia"/>
              </w:rPr>
            </w:pPr>
            <w:r>
              <w:rPr>
                <w:sz w:val="19"/>
              </w:rPr>
              <w:t>P0</w:t>
            </w:r>
          </w:p>
        </w:tc>
        <w:tc>
          <w:tcPr>
            <w:tcW w:w="1958" w:type="dxa"/>
            <w:tcMar>
              <w:top w:w="70" w:type="dxa"/>
              <w:left w:w="90" w:type="dxa"/>
              <w:bottom w:w="70" w:type="dxa"/>
              <w:right w:w="90" w:type="dxa"/>
            </w:tcMar>
            <w:vAlign w:val="center"/>
          </w:tcPr>
          <w:p w14:paraId="29895D86" w14:textId="77777777" w:rsidR="00A03F88" w:rsidRDefault="00000000">
            <w:pPr>
              <w:spacing w:after="0"/>
              <w:rPr>
                <w:rFonts w:hint="eastAsia"/>
              </w:rPr>
            </w:pPr>
            <w:r>
              <w:rPr>
                <w:sz w:val="19"/>
              </w:rPr>
              <w:t>22</w:t>
            </w:r>
          </w:p>
        </w:tc>
        <w:tc>
          <w:tcPr>
            <w:tcW w:w="1958" w:type="dxa"/>
            <w:tcMar>
              <w:top w:w="70" w:type="dxa"/>
              <w:left w:w="90" w:type="dxa"/>
              <w:bottom w:w="70" w:type="dxa"/>
              <w:right w:w="90" w:type="dxa"/>
            </w:tcMar>
            <w:vAlign w:val="center"/>
          </w:tcPr>
          <w:p w14:paraId="15D5ABC2" w14:textId="77777777" w:rsidR="00A03F88" w:rsidRDefault="00000000">
            <w:pPr>
              <w:spacing w:after="0"/>
              <w:jc w:val="center"/>
              <w:rPr>
                <w:rFonts w:hint="eastAsia"/>
              </w:rPr>
            </w:pPr>
            <w:r>
              <w:rPr>
                <w:sz w:val="19"/>
              </w:rPr>
              <w:t>22</w:t>
            </w:r>
          </w:p>
        </w:tc>
        <w:tc>
          <w:tcPr>
            <w:tcW w:w="1958" w:type="dxa"/>
            <w:tcMar>
              <w:top w:w="70" w:type="dxa"/>
              <w:left w:w="90" w:type="dxa"/>
              <w:bottom w:w="70" w:type="dxa"/>
              <w:right w:w="90" w:type="dxa"/>
            </w:tcMar>
            <w:vAlign w:val="center"/>
          </w:tcPr>
          <w:p w14:paraId="412AEF4B" w14:textId="77777777" w:rsidR="00A03F88" w:rsidRDefault="00000000">
            <w:pPr>
              <w:spacing w:after="0"/>
              <w:jc w:val="center"/>
              <w:rPr>
                <w:rFonts w:hint="eastAsia"/>
              </w:rPr>
            </w:pPr>
            <w:r>
              <w:rPr>
                <w:sz w:val="19"/>
              </w:rPr>
              <w:t>12</w:t>
            </w:r>
          </w:p>
        </w:tc>
        <w:tc>
          <w:tcPr>
            <w:tcW w:w="1958" w:type="dxa"/>
            <w:tcMar>
              <w:top w:w="70" w:type="dxa"/>
              <w:left w:w="90" w:type="dxa"/>
              <w:bottom w:w="70" w:type="dxa"/>
              <w:right w:w="90" w:type="dxa"/>
            </w:tcMar>
            <w:vAlign w:val="center"/>
          </w:tcPr>
          <w:p w14:paraId="272AE478" w14:textId="77777777" w:rsidR="00A03F88" w:rsidRDefault="00000000">
            <w:pPr>
              <w:spacing w:after="0"/>
              <w:jc w:val="center"/>
              <w:rPr>
                <w:rFonts w:hint="eastAsia"/>
              </w:rPr>
            </w:pPr>
            <w:r>
              <w:rPr>
                <w:sz w:val="19"/>
              </w:rPr>
              <w:t>0</w:t>
            </w:r>
          </w:p>
        </w:tc>
      </w:tr>
      <w:tr w:rsidR="00A03F88" w14:paraId="621A81FA" w14:textId="77777777">
        <w:trPr>
          <w:jc w:val="center"/>
        </w:trPr>
        <w:tc>
          <w:tcPr>
            <w:tcW w:w="1958" w:type="dxa"/>
            <w:tcMar>
              <w:top w:w="70" w:type="dxa"/>
              <w:left w:w="90" w:type="dxa"/>
              <w:bottom w:w="70" w:type="dxa"/>
              <w:right w:w="90" w:type="dxa"/>
            </w:tcMar>
            <w:vAlign w:val="center"/>
          </w:tcPr>
          <w:p w14:paraId="0B21905A" w14:textId="77777777" w:rsidR="00A03F88" w:rsidRDefault="00000000">
            <w:pPr>
              <w:spacing w:after="0"/>
              <w:jc w:val="center"/>
              <w:rPr>
                <w:rFonts w:hint="eastAsia"/>
              </w:rPr>
            </w:pPr>
            <w:r>
              <w:rPr>
                <w:sz w:val="19"/>
              </w:rPr>
              <w:t>P1</w:t>
            </w:r>
          </w:p>
        </w:tc>
        <w:tc>
          <w:tcPr>
            <w:tcW w:w="1958" w:type="dxa"/>
            <w:tcMar>
              <w:top w:w="70" w:type="dxa"/>
              <w:left w:w="90" w:type="dxa"/>
              <w:bottom w:w="70" w:type="dxa"/>
              <w:right w:w="90" w:type="dxa"/>
            </w:tcMar>
            <w:vAlign w:val="center"/>
          </w:tcPr>
          <w:p w14:paraId="21AB7ED3" w14:textId="77777777" w:rsidR="00A03F88" w:rsidRDefault="00000000">
            <w:pPr>
              <w:spacing w:after="0"/>
              <w:rPr>
                <w:rFonts w:hint="eastAsia"/>
              </w:rPr>
            </w:pPr>
            <w:r>
              <w:rPr>
                <w:sz w:val="19"/>
              </w:rPr>
              <w:t>9</w:t>
            </w:r>
          </w:p>
        </w:tc>
        <w:tc>
          <w:tcPr>
            <w:tcW w:w="1958" w:type="dxa"/>
            <w:tcMar>
              <w:top w:w="70" w:type="dxa"/>
              <w:left w:w="90" w:type="dxa"/>
              <w:bottom w:w="70" w:type="dxa"/>
              <w:right w:w="90" w:type="dxa"/>
            </w:tcMar>
            <w:vAlign w:val="center"/>
          </w:tcPr>
          <w:p w14:paraId="4B2D2BFC" w14:textId="77777777" w:rsidR="00A03F88" w:rsidRDefault="00000000">
            <w:pPr>
              <w:spacing w:after="0"/>
              <w:jc w:val="center"/>
              <w:rPr>
                <w:rFonts w:hint="eastAsia"/>
              </w:rPr>
            </w:pPr>
            <w:r>
              <w:rPr>
                <w:sz w:val="19"/>
              </w:rPr>
              <w:t>8</w:t>
            </w:r>
          </w:p>
        </w:tc>
        <w:tc>
          <w:tcPr>
            <w:tcW w:w="1958" w:type="dxa"/>
            <w:tcMar>
              <w:top w:w="70" w:type="dxa"/>
              <w:left w:w="90" w:type="dxa"/>
              <w:bottom w:w="70" w:type="dxa"/>
              <w:right w:w="90" w:type="dxa"/>
            </w:tcMar>
            <w:vAlign w:val="center"/>
          </w:tcPr>
          <w:p w14:paraId="1EFD3964" w14:textId="77777777" w:rsidR="00A03F88" w:rsidRDefault="00000000">
            <w:pPr>
              <w:spacing w:after="0"/>
              <w:jc w:val="center"/>
              <w:rPr>
                <w:rFonts w:hint="eastAsia"/>
              </w:rPr>
            </w:pPr>
            <w:r>
              <w:rPr>
                <w:sz w:val="19"/>
              </w:rPr>
              <w:t>2</w:t>
            </w:r>
          </w:p>
        </w:tc>
        <w:tc>
          <w:tcPr>
            <w:tcW w:w="1958" w:type="dxa"/>
            <w:tcMar>
              <w:top w:w="70" w:type="dxa"/>
              <w:left w:w="90" w:type="dxa"/>
              <w:bottom w:w="70" w:type="dxa"/>
              <w:right w:w="90" w:type="dxa"/>
            </w:tcMar>
            <w:vAlign w:val="center"/>
          </w:tcPr>
          <w:p w14:paraId="738F78CF" w14:textId="77777777" w:rsidR="00A03F88" w:rsidRDefault="00000000">
            <w:pPr>
              <w:spacing w:after="0"/>
              <w:jc w:val="center"/>
              <w:rPr>
                <w:rFonts w:hint="eastAsia"/>
              </w:rPr>
            </w:pPr>
            <w:r>
              <w:rPr>
                <w:sz w:val="19"/>
              </w:rPr>
              <w:t>0</w:t>
            </w:r>
          </w:p>
        </w:tc>
      </w:tr>
      <w:tr w:rsidR="00A03F88" w14:paraId="0B8EA1C2" w14:textId="77777777">
        <w:trPr>
          <w:jc w:val="center"/>
        </w:trPr>
        <w:tc>
          <w:tcPr>
            <w:tcW w:w="1958" w:type="dxa"/>
            <w:tcMar>
              <w:top w:w="70" w:type="dxa"/>
              <w:left w:w="90" w:type="dxa"/>
              <w:bottom w:w="70" w:type="dxa"/>
              <w:right w:w="90" w:type="dxa"/>
            </w:tcMar>
            <w:vAlign w:val="center"/>
          </w:tcPr>
          <w:p w14:paraId="2DF93980" w14:textId="77777777" w:rsidR="00A03F88" w:rsidRDefault="00000000">
            <w:pPr>
              <w:spacing w:after="0"/>
              <w:jc w:val="center"/>
              <w:rPr>
                <w:rFonts w:hint="eastAsia"/>
              </w:rPr>
            </w:pPr>
            <w:r>
              <w:rPr>
                <w:sz w:val="19"/>
              </w:rPr>
              <w:t>P2</w:t>
            </w:r>
          </w:p>
        </w:tc>
        <w:tc>
          <w:tcPr>
            <w:tcW w:w="1958" w:type="dxa"/>
            <w:tcMar>
              <w:top w:w="70" w:type="dxa"/>
              <w:left w:w="90" w:type="dxa"/>
              <w:bottom w:w="70" w:type="dxa"/>
              <w:right w:w="90" w:type="dxa"/>
            </w:tcMar>
            <w:vAlign w:val="center"/>
          </w:tcPr>
          <w:p w14:paraId="4D1FA9A2" w14:textId="77777777" w:rsidR="00A03F88" w:rsidRDefault="00000000">
            <w:pPr>
              <w:spacing w:after="0"/>
              <w:rPr>
                <w:rFonts w:hint="eastAsia"/>
              </w:rPr>
            </w:pPr>
            <w:r>
              <w:rPr>
                <w:sz w:val="19"/>
              </w:rPr>
              <w:t>5</w:t>
            </w:r>
          </w:p>
        </w:tc>
        <w:tc>
          <w:tcPr>
            <w:tcW w:w="1958" w:type="dxa"/>
            <w:tcMar>
              <w:top w:w="70" w:type="dxa"/>
              <w:left w:w="90" w:type="dxa"/>
              <w:bottom w:w="70" w:type="dxa"/>
              <w:right w:w="90" w:type="dxa"/>
            </w:tcMar>
            <w:vAlign w:val="center"/>
          </w:tcPr>
          <w:p w14:paraId="52BB864A" w14:textId="77777777" w:rsidR="00A03F88" w:rsidRDefault="00000000">
            <w:pPr>
              <w:spacing w:after="0"/>
              <w:jc w:val="center"/>
              <w:rPr>
                <w:rFonts w:hint="eastAsia"/>
              </w:rPr>
            </w:pPr>
            <w:r>
              <w:rPr>
                <w:sz w:val="19"/>
              </w:rPr>
              <w:t>2</w:t>
            </w:r>
          </w:p>
        </w:tc>
        <w:tc>
          <w:tcPr>
            <w:tcW w:w="1958" w:type="dxa"/>
            <w:tcMar>
              <w:top w:w="70" w:type="dxa"/>
              <w:left w:w="90" w:type="dxa"/>
              <w:bottom w:w="70" w:type="dxa"/>
              <w:right w:w="90" w:type="dxa"/>
            </w:tcMar>
            <w:vAlign w:val="center"/>
          </w:tcPr>
          <w:p w14:paraId="7F1BA7EF" w14:textId="77777777" w:rsidR="00A03F88" w:rsidRDefault="00000000">
            <w:pPr>
              <w:spacing w:after="0"/>
              <w:jc w:val="center"/>
              <w:rPr>
                <w:rFonts w:hint="eastAsia"/>
              </w:rPr>
            </w:pPr>
            <w:r>
              <w:rPr>
                <w:sz w:val="19"/>
              </w:rPr>
              <w:t>0</w:t>
            </w:r>
          </w:p>
        </w:tc>
        <w:tc>
          <w:tcPr>
            <w:tcW w:w="1958" w:type="dxa"/>
            <w:tcMar>
              <w:top w:w="70" w:type="dxa"/>
              <w:left w:w="90" w:type="dxa"/>
              <w:bottom w:w="70" w:type="dxa"/>
              <w:right w:w="90" w:type="dxa"/>
            </w:tcMar>
            <w:vAlign w:val="center"/>
          </w:tcPr>
          <w:p w14:paraId="630680F8" w14:textId="77777777" w:rsidR="00A03F88" w:rsidRDefault="00000000">
            <w:pPr>
              <w:spacing w:after="0"/>
              <w:jc w:val="center"/>
              <w:rPr>
                <w:rFonts w:hint="eastAsia"/>
              </w:rPr>
            </w:pPr>
            <w:r>
              <w:rPr>
                <w:sz w:val="19"/>
              </w:rPr>
              <w:t>0</w:t>
            </w:r>
          </w:p>
        </w:tc>
      </w:tr>
      <w:tr w:rsidR="00A03F88" w14:paraId="74AFE800" w14:textId="77777777">
        <w:trPr>
          <w:jc w:val="center"/>
        </w:trPr>
        <w:tc>
          <w:tcPr>
            <w:tcW w:w="1958" w:type="dxa"/>
            <w:tcMar>
              <w:top w:w="70" w:type="dxa"/>
              <w:left w:w="90" w:type="dxa"/>
              <w:bottom w:w="70" w:type="dxa"/>
              <w:right w:w="90" w:type="dxa"/>
            </w:tcMar>
            <w:vAlign w:val="center"/>
          </w:tcPr>
          <w:p w14:paraId="79E04605" w14:textId="77777777" w:rsidR="00A03F88" w:rsidRDefault="00000000">
            <w:pPr>
              <w:spacing w:after="0"/>
              <w:jc w:val="center"/>
              <w:rPr>
                <w:rFonts w:hint="eastAsia"/>
              </w:rPr>
            </w:pPr>
            <w:r>
              <w:rPr>
                <w:sz w:val="19"/>
              </w:rPr>
              <w:t>P3</w:t>
            </w:r>
          </w:p>
        </w:tc>
        <w:tc>
          <w:tcPr>
            <w:tcW w:w="1958" w:type="dxa"/>
            <w:tcMar>
              <w:top w:w="70" w:type="dxa"/>
              <w:left w:w="90" w:type="dxa"/>
              <w:bottom w:w="70" w:type="dxa"/>
              <w:right w:w="90" w:type="dxa"/>
            </w:tcMar>
            <w:vAlign w:val="center"/>
          </w:tcPr>
          <w:p w14:paraId="2BEB3703" w14:textId="77777777" w:rsidR="00A03F88" w:rsidRDefault="00000000">
            <w:pPr>
              <w:spacing w:after="0"/>
              <w:rPr>
                <w:rFonts w:hint="eastAsia"/>
              </w:rPr>
            </w:pPr>
            <w:r>
              <w:rPr>
                <w:sz w:val="19"/>
              </w:rPr>
              <w:t>13</w:t>
            </w:r>
          </w:p>
        </w:tc>
        <w:tc>
          <w:tcPr>
            <w:tcW w:w="1958" w:type="dxa"/>
            <w:tcMar>
              <w:top w:w="70" w:type="dxa"/>
              <w:left w:w="90" w:type="dxa"/>
              <w:bottom w:w="70" w:type="dxa"/>
              <w:right w:w="90" w:type="dxa"/>
            </w:tcMar>
            <w:vAlign w:val="center"/>
          </w:tcPr>
          <w:p w14:paraId="79AA380A" w14:textId="77777777" w:rsidR="00A03F88" w:rsidRDefault="00000000">
            <w:pPr>
              <w:spacing w:after="0"/>
              <w:jc w:val="center"/>
              <w:rPr>
                <w:rFonts w:hint="eastAsia"/>
              </w:rPr>
            </w:pPr>
            <w:r>
              <w:rPr>
                <w:sz w:val="19"/>
              </w:rPr>
              <w:t>8</w:t>
            </w:r>
          </w:p>
        </w:tc>
        <w:tc>
          <w:tcPr>
            <w:tcW w:w="1958" w:type="dxa"/>
            <w:tcMar>
              <w:top w:w="70" w:type="dxa"/>
              <w:left w:w="90" w:type="dxa"/>
              <w:bottom w:w="70" w:type="dxa"/>
              <w:right w:w="90" w:type="dxa"/>
            </w:tcMar>
            <w:vAlign w:val="center"/>
          </w:tcPr>
          <w:p w14:paraId="1234E28E" w14:textId="77777777" w:rsidR="00A03F88" w:rsidRDefault="00000000">
            <w:pPr>
              <w:spacing w:after="0"/>
              <w:jc w:val="center"/>
              <w:rPr>
                <w:rFonts w:hint="eastAsia"/>
              </w:rPr>
            </w:pPr>
            <w:r>
              <w:rPr>
                <w:sz w:val="19"/>
              </w:rPr>
              <w:t>4</w:t>
            </w:r>
          </w:p>
        </w:tc>
        <w:tc>
          <w:tcPr>
            <w:tcW w:w="1958" w:type="dxa"/>
            <w:tcMar>
              <w:top w:w="70" w:type="dxa"/>
              <w:left w:w="90" w:type="dxa"/>
              <w:bottom w:w="70" w:type="dxa"/>
              <w:right w:w="90" w:type="dxa"/>
            </w:tcMar>
            <w:vAlign w:val="center"/>
          </w:tcPr>
          <w:p w14:paraId="11E40C13" w14:textId="77777777" w:rsidR="00A03F88" w:rsidRDefault="00000000">
            <w:pPr>
              <w:spacing w:after="0"/>
              <w:jc w:val="center"/>
              <w:rPr>
                <w:rFonts w:hint="eastAsia"/>
              </w:rPr>
            </w:pPr>
            <w:r>
              <w:rPr>
                <w:sz w:val="19"/>
              </w:rPr>
              <w:t>4</w:t>
            </w:r>
          </w:p>
        </w:tc>
      </w:tr>
    </w:tbl>
    <w:p w14:paraId="1B64438F" w14:textId="77777777" w:rsidR="00A03F88" w:rsidRDefault="00A03F88">
      <w:pPr>
        <w:spacing w:after="40"/>
        <w:rPr>
          <w:rFonts w:hint="eastAsia"/>
        </w:rPr>
      </w:pPr>
    </w:p>
    <w:tbl>
      <w:tblPr>
        <w:tblW w:w="0" w:type="auto"/>
        <w:jc w:val="center"/>
        <w:tblLook w:val="04A0" w:firstRow="1" w:lastRow="0" w:firstColumn="1" w:lastColumn="0" w:noHBand="0" w:noVBand="1"/>
      </w:tblPr>
      <w:tblGrid>
        <w:gridCol w:w="9792"/>
      </w:tblGrid>
      <w:tr w:rsidR="00A03F88" w14:paraId="0EA0DC5B" w14:textId="77777777">
        <w:trPr>
          <w:jc w:val="center"/>
        </w:trPr>
        <w:tc>
          <w:tcPr>
            <w:tcW w:w="9792" w:type="dxa"/>
            <w:shd w:val="clear" w:color="auto" w:fill="E2F0D9"/>
            <w:tcMar>
              <w:top w:w="110" w:type="dxa"/>
              <w:left w:w="130" w:type="dxa"/>
              <w:bottom w:w="110" w:type="dxa"/>
              <w:right w:w="130" w:type="dxa"/>
            </w:tcMar>
          </w:tcPr>
          <w:p w14:paraId="70808CA7" w14:textId="77777777" w:rsidR="00A03F88" w:rsidRDefault="00000000">
            <w:pPr>
              <w:spacing w:after="0"/>
              <w:rPr>
                <w:rFonts w:hint="eastAsia"/>
              </w:rPr>
            </w:pPr>
            <w:r>
              <w:rPr>
                <w:rFonts w:ascii="Liberation Sans" w:hAnsi="Liberation Sans"/>
                <w:b/>
                <w:color w:val="1F4E78"/>
                <w:sz w:val="21"/>
              </w:rPr>
              <w:t xml:space="preserve">SRT Averages: </w:t>
            </w:r>
            <w:r>
              <w:rPr>
                <w:sz w:val="21"/>
              </w:rPr>
              <w:t>Avg TAT = 10.00, Avg WT = 4.50, Avg RT = 1.00</w:t>
            </w:r>
          </w:p>
        </w:tc>
      </w:tr>
    </w:tbl>
    <w:p w14:paraId="4C3241EF" w14:textId="77777777" w:rsidR="00A03F88" w:rsidRDefault="00A03F88">
      <w:pPr>
        <w:spacing w:after="20"/>
        <w:rPr>
          <w:rFonts w:hint="eastAsia"/>
        </w:rPr>
      </w:pPr>
    </w:p>
    <w:p w14:paraId="3F18547A" w14:textId="77777777" w:rsidR="00A03F88" w:rsidRDefault="00000000">
      <w:pPr>
        <w:pStyle w:val="Heading2"/>
      </w:pPr>
      <w:r>
        <w:t>7.5 Validation Comparison</w:t>
      </w:r>
    </w:p>
    <w:tbl>
      <w:tblPr>
        <w:tblStyle w:val="TableGrid"/>
        <w:tblW w:w="0" w:type="auto"/>
        <w:jc w:val="center"/>
        <w:tblLook w:val="04A0" w:firstRow="1" w:lastRow="0" w:firstColumn="1" w:lastColumn="0" w:noHBand="0" w:noVBand="1"/>
      </w:tblPr>
      <w:tblGrid>
        <w:gridCol w:w="2448"/>
        <w:gridCol w:w="2448"/>
        <w:gridCol w:w="2448"/>
        <w:gridCol w:w="2448"/>
      </w:tblGrid>
      <w:tr w:rsidR="00A03F88" w14:paraId="5751D663" w14:textId="77777777">
        <w:trPr>
          <w:tblHeader/>
          <w:jc w:val="center"/>
        </w:trPr>
        <w:tc>
          <w:tcPr>
            <w:tcW w:w="2448" w:type="dxa"/>
            <w:shd w:val="clear" w:color="auto" w:fill="1F4E78"/>
            <w:tcMar>
              <w:top w:w="70" w:type="dxa"/>
              <w:left w:w="90" w:type="dxa"/>
              <w:bottom w:w="70" w:type="dxa"/>
              <w:right w:w="90" w:type="dxa"/>
            </w:tcMar>
            <w:vAlign w:val="center"/>
          </w:tcPr>
          <w:p w14:paraId="236DA051" w14:textId="77777777" w:rsidR="00A03F88" w:rsidRDefault="00000000">
            <w:pPr>
              <w:spacing w:after="0"/>
              <w:jc w:val="center"/>
              <w:rPr>
                <w:rFonts w:hint="eastAsia"/>
              </w:rPr>
            </w:pPr>
            <w:r>
              <w:rPr>
                <w:rFonts w:ascii="Liberation Sans" w:hAnsi="Liberation Sans"/>
                <w:b/>
                <w:color w:val="FFFFFF"/>
                <w:sz w:val="20"/>
              </w:rPr>
              <w:t>Algorithm</w:t>
            </w:r>
          </w:p>
        </w:tc>
        <w:tc>
          <w:tcPr>
            <w:tcW w:w="2448" w:type="dxa"/>
            <w:shd w:val="clear" w:color="auto" w:fill="1F4E78"/>
            <w:tcMar>
              <w:top w:w="70" w:type="dxa"/>
              <w:left w:w="90" w:type="dxa"/>
              <w:bottom w:w="70" w:type="dxa"/>
              <w:right w:w="90" w:type="dxa"/>
            </w:tcMar>
            <w:vAlign w:val="center"/>
          </w:tcPr>
          <w:p w14:paraId="3FAC0EA7" w14:textId="77777777" w:rsidR="00A03F88" w:rsidRDefault="00000000">
            <w:pPr>
              <w:spacing w:after="0"/>
              <w:jc w:val="center"/>
              <w:rPr>
                <w:rFonts w:hint="eastAsia"/>
              </w:rPr>
            </w:pPr>
            <w:r>
              <w:rPr>
                <w:rFonts w:ascii="Liberation Sans" w:hAnsi="Liberation Sans"/>
                <w:b/>
                <w:color w:val="FFFFFF"/>
                <w:sz w:val="20"/>
              </w:rPr>
              <w:t>Avg TAT</w:t>
            </w:r>
          </w:p>
        </w:tc>
        <w:tc>
          <w:tcPr>
            <w:tcW w:w="2448" w:type="dxa"/>
            <w:shd w:val="clear" w:color="auto" w:fill="1F4E78"/>
            <w:tcMar>
              <w:top w:w="70" w:type="dxa"/>
              <w:left w:w="90" w:type="dxa"/>
              <w:bottom w:w="70" w:type="dxa"/>
              <w:right w:w="90" w:type="dxa"/>
            </w:tcMar>
            <w:vAlign w:val="center"/>
          </w:tcPr>
          <w:p w14:paraId="46BB0498" w14:textId="77777777" w:rsidR="00A03F88" w:rsidRDefault="00000000">
            <w:pPr>
              <w:spacing w:after="0"/>
              <w:jc w:val="center"/>
              <w:rPr>
                <w:rFonts w:hint="eastAsia"/>
              </w:rPr>
            </w:pPr>
            <w:r>
              <w:rPr>
                <w:rFonts w:ascii="Liberation Sans" w:hAnsi="Liberation Sans"/>
                <w:b/>
                <w:color w:val="FFFFFF"/>
                <w:sz w:val="20"/>
              </w:rPr>
              <w:t>Avg WT</w:t>
            </w:r>
          </w:p>
        </w:tc>
        <w:tc>
          <w:tcPr>
            <w:tcW w:w="2448" w:type="dxa"/>
            <w:shd w:val="clear" w:color="auto" w:fill="1F4E78"/>
            <w:tcMar>
              <w:top w:w="70" w:type="dxa"/>
              <w:left w:w="90" w:type="dxa"/>
              <w:bottom w:w="70" w:type="dxa"/>
              <w:right w:w="90" w:type="dxa"/>
            </w:tcMar>
            <w:vAlign w:val="center"/>
          </w:tcPr>
          <w:p w14:paraId="0FAC1297" w14:textId="77777777" w:rsidR="00A03F88" w:rsidRDefault="00000000">
            <w:pPr>
              <w:spacing w:after="0"/>
              <w:jc w:val="center"/>
              <w:rPr>
                <w:rFonts w:hint="eastAsia"/>
              </w:rPr>
            </w:pPr>
            <w:r>
              <w:rPr>
                <w:rFonts w:ascii="Liberation Sans" w:hAnsi="Liberation Sans"/>
                <w:b/>
                <w:color w:val="FFFFFF"/>
                <w:sz w:val="20"/>
              </w:rPr>
              <w:t>Avg RT</w:t>
            </w:r>
          </w:p>
        </w:tc>
      </w:tr>
      <w:tr w:rsidR="00A03F88" w14:paraId="7A21EB80" w14:textId="77777777">
        <w:trPr>
          <w:jc w:val="center"/>
        </w:trPr>
        <w:tc>
          <w:tcPr>
            <w:tcW w:w="2448" w:type="dxa"/>
            <w:tcMar>
              <w:top w:w="70" w:type="dxa"/>
              <w:left w:w="90" w:type="dxa"/>
              <w:bottom w:w="70" w:type="dxa"/>
              <w:right w:w="90" w:type="dxa"/>
            </w:tcMar>
            <w:vAlign w:val="center"/>
          </w:tcPr>
          <w:p w14:paraId="799A8242" w14:textId="77777777" w:rsidR="00A03F88" w:rsidRDefault="00000000">
            <w:pPr>
              <w:spacing w:after="0"/>
              <w:jc w:val="center"/>
              <w:rPr>
                <w:rFonts w:hint="eastAsia"/>
              </w:rPr>
            </w:pPr>
            <w:r>
              <w:rPr>
                <w:sz w:val="20"/>
              </w:rPr>
              <w:t>FCFS</w:t>
            </w:r>
          </w:p>
        </w:tc>
        <w:tc>
          <w:tcPr>
            <w:tcW w:w="2448" w:type="dxa"/>
            <w:tcMar>
              <w:top w:w="70" w:type="dxa"/>
              <w:left w:w="90" w:type="dxa"/>
              <w:bottom w:w="70" w:type="dxa"/>
              <w:right w:w="90" w:type="dxa"/>
            </w:tcMar>
            <w:vAlign w:val="center"/>
          </w:tcPr>
          <w:p w14:paraId="37840634" w14:textId="77777777" w:rsidR="00A03F88" w:rsidRDefault="00000000">
            <w:pPr>
              <w:spacing w:after="0"/>
              <w:rPr>
                <w:rFonts w:hint="eastAsia"/>
              </w:rPr>
            </w:pPr>
            <w:r>
              <w:rPr>
                <w:sz w:val="20"/>
              </w:rPr>
              <w:t>14.25</w:t>
            </w:r>
          </w:p>
        </w:tc>
        <w:tc>
          <w:tcPr>
            <w:tcW w:w="2448" w:type="dxa"/>
            <w:tcMar>
              <w:top w:w="70" w:type="dxa"/>
              <w:left w:w="90" w:type="dxa"/>
              <w:bottom w:w="70" w:type="dxa"/>
              <w:right w:w="90" w:type="dxa"/>
            </w:tcMar>
            <w:vAlign w:val="center"/>
          </w:tcPr>
          <w:p w14:paraId="5EEEC5D7" w14:textId="77777777" w:rsidR="00A03F88" w:rsidRDefault="00000000">
            <w:pPr>
              <w:spacing w:after="0"/>
              <w:jc w:val="center"/>
              <w:rPr>
                <w:rFonts w:hint="eastAsia"/>
              </w:rPr>
            </w:pPr>
            <w:r>
              <w:rPr>
                <w:sz w:val="20"/>
              </w:rPr>
              <w:t>8.75</w:t>
            </w:r>
          </w:p>
        </w:tc>
        <w:tc>
          <w:tcPr>
            <w:tcW w:w="2448" w:type="dxa"/>
            <w:tcMar>
              <w:top w:w="70" w:type="dxa"/>
              <w:left w:w="90" w:type="dxa"/>
              <w:bottom w:w="70" w:type="dxa"/>
              <w:right w:w="90" w:type="dxa"/>
            </w:tcMar>
            <w:vAlign w:val="center"/>
          </w:tcPr>
          <w:p w14:paraId="0928B7DA" w14:textId="77777777" w:rsidR="00A03F88" w:rsidRDefault="00000000">
            <w:pPr>
              <w:spacing w:after="0"/>
              <w:jc w:val="center"/>
              <w:rPr>
                <w:rFonts w:hint="eastAsia"/>
              </w:rPr>
            </w:pPr>
            <w:r>
              <w:rPr>
                <w:sz w:val="20"/>
              </w:rPr>
              <w:t>8.75</w:t>
            </w:r>
          </w:p>
        </w:tc>
      </w:tr>
      <w:tr w:rsidR="00A03F88" w14:paraId="3BF93BC3" w14:textId="77777777">
        <w:trPr>
          <w:jc w:val="center"/>
        </w:trPr>
        <w:tc>
          <w:tcPr>
            <w:tcW w:w="2448" w:type="dxa"/>
            <w:tcMar>
              <w:top w:w="70" w:type="dxa"/>
              <w:left w:w="90" w:type="dxa"/>
              <w:bottom w:w="70" w:type="dxa"/>
              <w:right w:w="90" w:type="dxa"/>
            </w:tcMar>
            <w:vAlign w:val="center"/>
          </w:tcPr>
          <w:p w14:paraId="02548E61" w14:textId="77777777" w:rsidR="00A03F88" w:rsidRDefault="00000000">
            <w:pPr>
              <w:spacing w:after="0"/>
              <w:jc w:val="center"/>
              <w:rPr>
                <w:rFonts w:hint="eastAsia"/>
              </w:rPr>
            </w:pPr>
            <w:r>
              <w:rPr>
                <w:sz w:val="20"/>
              </w:rPr>
              <w:t>Round Robin</w:t>
            </w:r>
          </w:p>
        </w:tc>
        <w:tc>
          <w:tcPr>
            <w:tcW w:w="2448" w:type="dxa"/>
            <w:tcMar>
              <w:top w:w="70" w:type="dxa"/>
              <w:left w:w="90" w:type="dxa"/>
              <w:bottom w:w="70" w:type="dxa"/>
              <w:right w:w="90" w:type="dxa"/>
            </w:tcMar>
            <w:vAlign w:val="center"/>
          </w:tcPr>
          <w:p w14:paraId="00E6E2E7" w14:textId="77777777" w:rsidR="00A03F88" w:rsidRDefault="00000000">
            <w:pPr>
              <w:spacing w:after="0"/>
              <w:rPr>
                <w:rFonts w:hint="eastAsia"/>
              </w:rPr>
            </w:pPr>
            <w:r>
              <w:rPr>
                <w:sz w:val="20"/>
              </w:rPr>
              <w:t>16.25</w:t>
            </w:r>
          </w:p>
        </w:tc>
        <w:tc>
          <w:tcPr>
            <w:tcW w:w="2448" w:type="dxa"/>
            <w:tcMar>
              <w:top w:w="70" w:type="dxa"/>
              <w:left w:w="90" w:type="dxa"/>
              <w:bottom w:w="70" w:type="dxa"/>
              <w:right w:w="90" w:type="dxa"/>
            </w:tcMar>
            <w:vAlign w:val="center"/>
          </w:tcPr>
          <w:p w14:paraId="349B6C39" w14:textId="77777777" w:rsidR="00A03F88" w:rsidRDefault="00000000">
            <w:pPr>
              <w:spacing w:after="0"/>
              <w:jc w:val="center"/>
              <w:rPr>
                <w:rFonts w:hint="eastAsia"/>
              </w:rPr>
            </w:pPr>
            <w:r>
              <w:rPr>
                <w:sz w:val="20"/>
              </w:rPr>
              <w:t>10.75</w:t>
            </w:r>
          </w:p>
        </w:tc>
        <w:tc>
          <w:tcPr>
            <w:tcW w:w="2448" w:type="dxa"/>
            <w:tcMar>
              <w:top w:w="70" w:type="dxa"/>
              <w:left w:w="90" w:type="dxa"/>
              <w:bottom w:w="70" w:type="dxa"/>
              <w:right w:w="90" w:type="dxa"/>
            </w:tcMar>
            <w:vAlign w:val="center"/>
          </w:tcPr>
          <w:p w14:paraId="499388F0" w14:textId="77777777" w:rsidR="00A03F88" w:rsidRDefault="00000000">
            <w:pPr>
              <w:spacing w:after="0"/>
              <w:jc w:val="center"/>
              <w:rPr>
                <w:rFonts w:hint="eastAsia"/>
              </w:rPr>
            </w:pPr>
            <w:r>
              <w:rPr>
                <w:sz w:val="20"/>
              </w:rPr>
              <w:t>4.25</w:t>
            </w:r>
          </w:p>
        </w:tc>
      </w:tr>
      <w:tr w:rsidR="00A03F88" w14:paraId="41FD02E3" w14:textId="77777777">
        <w:trPr>
          <w:jc w:val="center"/>
        </w:trPr>
        <w:tc>
          <w:tcPr>
            <w:tcW w:w="2448" w:type="dxa"/>
            <w:tcMar>
              <w:top w:w="70" w:type="dxa"/>
              <w:left w:w="90" w:type="dxa"/>
              <w:bottom w:w="70" w:type="dxa"/>
              <w:right w:w="90" w:type="dxa"/>
            </w:tcMar>
            <w:vAlign w:val="center"/>
          </w:tcPr>
          <w:p w14:paraId="63767E75" w14:textId="77777777" w:rsidR="00A03F88" w:rsidRDefault="00000000">
            <w:pPr>
              <w:spacing w:after="0"/>
              <w:jc w:val="center"/>
              <w:rPr>
                <w:rFonts w:hint="eastAsia"/>
              </w:rPr>
            </w:pPr>
            <w:r>
              <w:rPr>
                <w:sz w:val="20"/>
              </w:rPr>
              <w:t>SPF</w:t>
            </w:r>
          </w:p>
        </w:tc>
        <w:tc>
          <w:tcPr>
            <w:tcW w:w="2448" w:type="dxa"/>
            <w:tcMar>
              <w:top w:w="70" w:type="dxa"/>
              <w:left w:w="90" w:type="dxa"/>
              <w:bottom w:w="70" w:type="dxa"/>
              <w:right w:w="90" w:type="dxa"/>
            </w:tcMar>
            <w:vAlign w:val="center"/>
          </w:tcPr>
          <w:p w14:paraId="53DE2771" w14:textId="77777777" w:rsidR="00A03F88" w:rsidRDefault="00000000">
            <w:pPr>
              <w:spacing w:after="0"/>
              <w:rPr>
                <w:rFonts w:hint="eastAsia"/>
              </w:rPr>
            </w:pPr>
            <w:r>
              <w:rPr>
                <w:sz w:val="20"/>
              </w:rPr>
              <w:t>12.75</w:t>
            </w:r>
          </w:p>
        </w:tc>
        <w:tc>
          <w:tcPr>
            <w:tcW w:w="2448" w:type="dxa"/>
            <w:tcMar>
              <w:top w:w="70" w:type="dxa"/>
              <w:left w:w="90" w:type="dxa"/>
              <w:bottom w:w="70" w:type="dxa"/>
              <w:right w:w="90" w:type="dxa"/>
            </w:tcMar>
            <w:vAlign w:val="center"/>
          </w:tcPr>
          <w:p w14:paraId="0C9C0B32" w14:textId="77777777" w:rsidR="00A03F88" w:rsidRDefault="00000000">
            <w:pPr>
              <w:spacing w:after="0"/>
              <w:jc w:val="center"/>
              <w:rPr>
                <w:rFonts w:hint="eastAsia"/>
              </w:rPr>
            </w:pPr>
            <w:r>
              <w:rPr>
                <w:sz w:val="20"/>
              </w:rPr>
              <w:t>7.25</w:t>
            </w:r>
          </w:p>
        </w:tc>
        <w:tc>
          <w:tcPr>
            <w:tcW w:w="2448" w:type="dxa"/>
            <w:tcMar>
              <w:top w:w="70" w:type="dxa"/>
              <w:left w:w="90" w:type="dxa"/>
              <w:bottom w:w="70" w:type="dxa"/>
              <w:right w:w="90" w:type="dxa"/>
            </w:tcMar>
            <w:vAlign w:val="center"/>
          </w:tcPr>
          <w:p w14:paraId="59663B47" w14:textId="77777777" w:rsidR="00A03F88" w:rsidRDefault="00000000">
            <w:pPr>
              <w:spacing w:after="0"/>
              <w:jc w:val="center"/>
              <w:rPr>
                <w:rFonts w:hint="eastAsia"/>
              </w:rPr>
            </w:pPr>
            <w:r>
              <w:rPr>
                <w:sz w:val="20"/>
              </w:rPr>
              <w:t>7.25</w:t>
            </w:r>
          </w:p>
        </w:tc>
      </w:tr>
      <w:tr w:rsidR="00A03F88" w14:paraId="29099E32" w14:textId="77777777">
        <w:trPr>
          <w:jc w:val="center"/>
        </w:trPr>
        <w:tc>
          <w:tcPr>
            <w:tcW w:w="2448" w:type="dxa"/>
            <w:tcMar>
              <w:top w:w="70" w:type="dxa"/>
              <w:left w:w="90" w:type="dxa"/>
              <w:bottom w:w="70" w:type="dxa"/>
              <w:right w:w="90" w:type="dxa"/>
            </w:tcMar>
            <w:vAlign w:val="center"/>
          </w:tcPr>
          <w:p w14:paraId="22648E1E" w14:textId="77777777" w:rsidR="00A03F88" w:rsidRDefault="00000000">
            <w:pPr>
              <w:spacing w:after="0"/>
              <w:jc w:val="center"/>
              <w:rPr>
                <w:rFonts w:hint="eastAsia"/>
              </w:rPr>
            </w:pPr>
            <w:r>
              <w:rPr>
                <w:sz w:val="20"/>
              </w:rPr>
              <w:t>SRT</w:t>
            </w:r>
          </w:p>
        </w:tc>
        <w:tc>
          <w:tcPr>
            <w:tcW w:w="2448" w:type="dxa"/>
            <w:tcMar>
              <w:top w:w="70" w:type="dxa"/>
              <w:left w:w="90" w:type="dxa"/>
              <w:bottom w:w="70" w:type="dxa"/>
              <w:right w:w="90" w:type="dxa"/>
            </w:tcMar>
            <w:vAlign w:val="center"/>
          </w:tcPr>
          <w:p w14:paraId="06ACCB9A" w14:textId="77777777" w:rsidR="00A03F88" w:rsidRDefault="00000000">
            <w:pPr>
              <w:spacing w:after="0"/>
              <w:rPr>
                <w:rFonts w:hint="eastAsia"/>
              </w:rPr>
            </w:pPr>
            <w:r>
              <w:rPr>
                <w:sz w:val="20"/>
              </w:rPr>
              <w:t>10.00</w:t>
            </w:r>
          </w:p>
        </w:tc>
        <w:tc>
          <w:tcPr>
            <w:tcW w:w="2448" w:type="dxa"/>
            <w:tcMar>
              <w:top w:w="70" w:type="dxa"/>
              <w:left w:w="90" w:type="dxa"/>
              <w:bottom w:w="70" w:type="dxa"/>
              <w:right w:w="90" w:type="dxa"/>
            </w:tcMar>
            <w:vAlign w:val="center"/>
          </w:tcPr>
          <w:p w14:paraId="2E0B76FD" w14:textId="77777777" w:rsidR="00A03F88" w:rsidRDefault="00000000">
            <w:pPr>
              <w:spacing w:after="0"/>
              <w:jc w:val="center"/>
              <w:rPr>
                <w:rFonts w:hint="eastAsia"/>
              </w:rPr>
            </w:pPr>
            <w:r>
              <w:rPr>
                <w:sz w:val="20"/>
              </w:rPr>
              <w:t>4.50</w:t>
            </w:r>
          </w:p>
        </w:tc>
        <w:tc>
          <w:tcPr>
            <w:tcW w:w="2448" w:type="dxa"/>
            <w:tcMar>
              <w:top w:w="70" w:type="dxa"/>
              <w:left w:w="90" w:type="dxa"/>
              <w:bottom w:w="70" w:type="dxa"/>
              <w:right w:w="90" w:type="dxa"/>
            </w:tcMar>
            <w:vAlign w:val="center"/>
          </w:tcPr>
          <w:p w14:paraId="08E0898D" w14:textId="77777777" w:rsidR="00A03F88" w:rsidRDefault="00000000">
            <w:pPr>
              <w:spacing w:after="0"/>
              <w:jc w:val="center"/>
              <w:rPr>
                <w:rFonts w:hint="eastAsia"/>
              </w:rPr>
            </w:pPr>
            <w:r>
              <w:rPr>
                <w:sz w:val="20"/>
              </w:rPr>
              <w:t>1.00</w:t>
            </w:r>
          </w:p>
        </w:tc>
      </w:tr>
    </w:tbl>
    <w:p w14:paraId="7106B1F0" w14:textId="77777777" w:rsidR="00A03F88" w:rsidRDefault="00A03F88">
      <w:pPr>
        <w:spacing w:after="40"/>
        <w:rPr>
          <w:rFonts w:hint="eastAsia"/>
        </w:rPr>
      </w:pPr>
    </w:p>
    <w:p w14:paraId="28E532DC" w14:textId="77777777" w:rsidR="00A03F88" w:rsidRDefault="00000000">
      <w:pPr>
        <w:pStyle w:val="Heading1"/>
      </w:pPr>
      <w:r>
        <w:t>8. Experimental Results on 500 Processes</w:t>
      </w:r>
    </w:p>
    <w:p w14:paraId="7BDCE055" w14:textId="77777777" w:rsidR="00A03F88" w:rsidRDefault="00000000">
      <w:pPr>
        <w:rPr>
          <w:rFonts w:hint="eastAsia"/>
        </w:rPr>
      </w:pPr>
      <w:r>
        <w:t>The complete dataset was also executed with all 500 processes. The following values were produced by the working program and summarize the average metrics for each scheduler.</w:t>
      </w:r>
    </w:p>
    <w:tbl>
      <w:tblPr>
        <w:tblStyle w:val="TableGrid"/>
        <w:tblW w:w="0" w:type="auto"/>
        <w:jc w:val="center"/>
        <w:tblLook w:val="04A0" w:firstRow="1" w:lastRow="0" w:firstColumn="1" w:lastColumn="0" w:noHBand="0" w:noVBand="1"/>
      </w:tblPr>
      <w:tblGrid>
        <w:gridCol w:w="2448"/>
        <w:gridCol w:w="2448"/>
        <w:gridCol w:w="2448"/>
        <w:gridCol w:w="2448"/>
      </w:tblGrid>
      <w:tr w:rsidR="00A03F88" w14:paraId="712A94C6" w14:textId="77777777">
        <w:trPr>
          <w:tblHeader/>
          <w:jc w:val="center"/>
        </w:trPr>
        <w:tc>
          <w:tcPr>
            <w:tcW w:w="2448" w:type="dxa"/>
            <w:shd w:val="clear" w:color="auto" w:fill="1F4E78"/>
            <w:tcMar>
              <w:top w:w="70" w:type="dxa"/>
              <w:left w:w="90" w:type="dxa"/>
              <w:bottom w:w="70" w:type="dxa"/>
              <w:right w:w="90" w:type="dxa"/>
            </w:tcMar>
            <w:vAlign w:val="center"/>
          </w:tcPr>
          <w:p w14:paraId="639728D8" w14:textId="77777777" w:rsidR="00A03F88" w:rsidRDefault="00000000">
            <w:pPr>
              <w:spacing w:after="0"/>
              <w:jc w:val="center"/>
              <w:rPr>
                <w:rFonts w:hint="eastAsia"/>
              </w:rPr>
            </w:pPr>
            <w:r>
              <w:rPr>
                <w:rFonts w:ascii="Liberation Sans" w:hAnsi="Liberation Sans"/>
                <w:b/>
                <w:color w:val="FFFFFF"/>
                <w:sz w:val="20"/>
              </w:rPr>
              <w:t>Algorithm</w:t>
            </w:r>
          </w:p>
        </w:tc>
        <w:tc>
          <w:tcPr>
            <w:tcW w:w="2448" w:type="dxa"/>
            <w:shd w:val="clear" w:color="auto" w:fill="1F4E78"/>
            <w:tcMar>
              <w:top w:w="70" w:type="dxa"/>
              <w:left w:w="90" w:type="dxa"/>
              <w:bottom w:w="70" w:type="dxa"/>
              <w:right w:w="90" w:type="dxa"/>
            </w:tcMar>
            <w:vAlign w:val="center"/>
          </w:tcPr>
          <w:p w14:paraId="3906CBFF" w14:textId="77777777" w:rsidR="00A03F88" w:rsidRDefault="00000000">
            <w:pPr>
              <w:spacing w:after="0"/>
              <w:jc w:val="center"/>
              <w:rPr>
                <w:rFonts w:hint="eastAsia"/>
              </w:rPr>
            </w:pPr>
            <w:r>
              <w:rPr>
                <w:rFonts w:ascii="Liberation Sans" w:hAnsi="Liberation Sans"/>
                <w:b/>
                <w:color w:val="FFFFFF"/>
                <w:sz w:val="20"/>
              </w:rPr>
              <w:t>Average TAT</w:t>
            </w:r>
          </w:p>
        </w:tc>
        <w:tc>
          <w:tcPr>
            <w:tcW w:w="2448" w:type="dxa"/>
            <w:shd w:val="clear" w:color="auto" w:fill="1F4E78"/>
            <w:tcMar>
              <w:top w:w="70" w:type="dxa"/>
              <w:left w:w="90" w:type="dxa"/>
              <w:bottom w:w="70" w:type="dxa"/>
              <w:right w:w="90" w:type="dxa"/>
            </w:tcMar>
            <w:vAlign w:val="center"/>
          </w:tcPr>
          <w:p w14:paraId="54CCD432" w14:textId="77777777" w:rsidR="00A03F88" w:rsidRDefault="00000000">
            <w:pPr>
              <w:spacing w:after="0"/>
              <w:jc w:val="center"/>
              <w:rPr>
                <w:rFonts w:hint="eastAsia"/>
              </w:rPr>
            </w:pPr>
            <w:r>
              <w:rPr>
                <w:rFonts w:ascii="Liberation Sans" w:hAnsi="Liberation Sans"/>
                <w:b/>
                <w:color w:val="FFFFFF"/>
                <w:sz w:val="20"/>
              </w:rPr>
              <w:t>Average WT</w:t>
            </w:r>
          </w:p>
        </w:tc>
        <w:tc>
          <w:tcPr>
            <w:tcW w:w="2448" w:type="dxa"/>
            <w:shd w:val="clear" w:color="auto" w:fill="1F4E78"/>
            <w:tcMar>
              <w:top w:w="70" w:type="dxa"/>
              <w:left w:w="90" w:type="dxa"/>
              <w:bottom w:w="70" w:type="dxa"/>
              <w:right w:w="90" w:type="dxa"/>
            </w:tcMar>
            <w:vAlign w:val="center"/>
          </w:tcPr>
          <w:p w14:paraId="50F564D8" w14:textId="77777777" w:rsidR="00A03F88" w:rsidRDefault="00000000">
            <w:pPr>
              <w:spacing w:after="0"/>
              <w:jc w:val="center"/>
              <w:rPr>
                <w:rFonts w:hint="eastAsia"/>
              </w:rPr>
            </w:pPr>
            <w:r>
              <w:rPr>
                <w:rFonts w:ascii="Liberation Sans" w:hAnsi="Liberation Sans"/>
                <w:b/>
                <w:color w:val="FFFFFF"/>
                <w:sz w:val="20"/>
              </w:rPr>
              <w:t>Average RT</w:t>
            </w:r>
          </w:p>
        </w:tc>
      </w:tr>
      <w:tr w:rsidR="00A03F88" w14:paraId="45EBC246" w14:textId="77777777">
        <w:trPr>
          <w:jc w:val="center"/>
        </w:trPr>
        <w:tc>
          <w:tcPr>
            <w:tcW w:w="2448" w:type="dxa"/>
            <w:tcMar>
              <w:top w:w="70" w:type="dxa"/>
              <w:left w:w="90" w:type="dxa"/>
              <w:bottom w:w="70" w:type="dxa"/>
              <w:right w:w="90" w:type="dxa"/>
            </w:tcMar>
            <w:vAlign w:val="center"/>
          </w:tcPr>
          <w:p w14:paraId="099A55C3" w14:textId="77777777" w:rsidR="00A03F88" w:rsidRDefault="00000000">
            <w:pPr>
              <w:spacing w:after="0"/>
              <w:jc w:val="center"/>
              <w:rPr>
                <w:rFonts w:hint="eastAsia"/>
              </w:rPr>
            </w:pPr>
            <w:r>
              <w:rPr>
                <w:sz w:val="20"/>
              </w:rPr>
              <w:lastRenderedPageBreak/>
              <w:t>FCFS</w:t>
            </w:r>
          </w:p>
        </w:tc>
        <w:tc>
          <w:tcPr>
            <w:tcW w:w="2448" w:type="dxa"/>
            <w:tcMar>
              <w:top w:w="70" w:type="dxa"/>
              <w:left w:w="90" w:type="dxa"/>
              <w:bottom w:w="70" w:type="dxa"/>
              <w:right w:w="90" w:type="dxa"/>
            </w:tcMar>
            <w:vAlign w:val="center"/>
          </w:tcPr>
          <w:p w14:paraId="00D8C7A0" w14:textId="77777777" w:rsidR="00A03F88" w:rsidRDefault="00000000">
            <w:pPr>
              <w:spacing w:after="0"/>
              <w:rPr>
                <w:rFonts w:hint="eastAsia"/>
              </w:rPr>
            </w:pPr>
            <w:r>
              <w:rPr>
                <w:sz w:val="20"/>
              </w:rPr>
              <w:t>2366.708</w:t>
            </w:r>
          </w:p>
        </w:tc>
        <w:tc>
          <w:tcPr>
            <w:tcW w:w="2448" w:type="dxa"/>
            <w:tcMar>
              <w:top w:w="70" w:type="dxa"/>
              <w:left w:w="90" w:type="dxa"/>
              <w:bottom w:w="70" w:type="dxa"/>
              <w:right w:w="90" w:type="dxa"/>
            </w:tcMar>
            <w:vAlign w:val="center"/>
          </w:tcPr>
          <w:p w14:paraId="176EF7EE" w14:textId="77777777" w:rsidR="00A03F88" w:rsidRDefault="00000000">
            <w:pPr>
              <w:spacing w:after="0"/>
              <w:jc w:val="center"/>
              <w:rPr>
                <w:rFonts w:hint="eastAsia"/>
              </w:rPr>
            </w:pPr>
            <w:r>
              <w:rPr>
                <w:sz w:val="20"/>
              </w:rPr>
              <w:t>2355.914</w:t>
            </w:r>
          </w:p>
        </w:tc>
        <w:tc>
          <w:tcPr>
            <w:tcW w:w="2448" w:type="dxa"/>
            <w:tcMar>
              <w:top w:w="70" w:type="dxa"/>
              <w:left w:w="90" w:type="dxa"/>
              <w:bottom w:w="70" w:type="dxa"/>
              <w:right w:w="90" w:type="dxa"/>
            </w:tcMar>
            <w:vAlign w:val="center"/>
          </w:tcPr>
          <w:p w14:paraId="172A1EC9" w14:textId="77777777" w:rsidR="00A03F88" w:rsidRDefault="00000000">
            <w:pPr>
              <w:spacing w:after="0"/>
              <w:jc w:val="center"/>
              <w:rPr>
                <w:rFonts w:hint="eastAsia"/>
              </w:rPr>
            </w:pPr>
            <w:r>
              <w:rPr>
                <w:sz w:val="20"/>
              </w:rPr>
              <w:t>2355.914</w:t>
            </w:r>
          </w:p>
        </w:tc>
      </w:tr>
      <w:tr w:rsidR="00A03F88" w14:paraId="04E58616" w14:textId="77777777">
        <w:trPr>
          <w:jc w:val="center"/>
        </w:trPr>
        <w:tc>
          <w:tcPr>
            <w:tcW w:w="2448" w:type="dxa"/>
            <w:tcMar>
              <w:top w:w="70" w:type="dxa"/>
              <w:left w:w="90" w:type="dxa"/>
              <w:bottom w:w="70" w:type="dxa"/>
              <w:right w:w="90" w:type="dxa"/>
            </w:tcMar>
            <w:vAlign w:val="center"/>
          </w:tcPr>
          <w:p w14:paraId="0088D0F0" w14:textId="77777777" w:rsidR="00A03F88" w:rsidRDefault="00000000">
            <w:pPr>
              <w:spacing w:after="0"/>
              <w:jc w:val="center"/>
              <w:rPr>
                <w:rFonts w:hint="eastAsia"/>
              </w:rPr>
            </w:pPr>
            <w:r>
              <w:rPr>
                <w:sz w:val="20"/>
              </w:rPr>
              <w:t>Round Robin</w:t>
            </w:r>
          </w:p>
        </w:tc>
        <w:tc>
          <w:tcPr>
            <w:tcW w:w="2448" w:type="dxa"/>
            <w:tcMar>
              <w:top w:w="70" w:type="dxa"/>
              <w:left w:w="90" w:type="dxa"/>
              <w:bottom w:w="70" w:type="dxa"/>
              <w:right w:w="90" w:type="dxa"/>
            </w:tcMar>
            <w:vAlign w:val="center"/>
          </w:tcPr>
          <w:p w14:paraId="1BC4265C" w14:textId="77777777" w:rsidR="00A03F88" w:rsidRDefault="00000000">
            <w:pPr>
              <w:spacing w:after="0"/>
              <w:rPr>
                <w:rFonts w:hint="eastAsia"/>
              </w:rPr>
            </w:pPr>
            <w:r>
              <w:rPr>
                <w:sz w:val="20"/>
              </w:rPr>
              <w:t>3568.802</w:t>
            </w:r>
          </w:p>
        </w:tc>
        <w:tc>
          <w:tcPr>
            <w:tcW w:w="2448" w:type="dxa"/>
            <w:tcMar>
              <w:top w:w="70" w:type="dxa"/>
              <w:left w:w="90" w:type="dxa"/>
              <w:bottom w:w="70" w:type="dxa"/>
              <w:right w:w="90" w:type="dxa"/>
            </w:tcMar>
            <w:vAlign w:val="center"/>
          </w:tcPr>
          <w:p w14:paraId="4F00607A" w14:textId="77777777" w:rsidR="00A03F88" w:rsidRDefault="00000000">
            <w:pPr>
              <w:spacing w:after="0"/>
              <w:jc w:val="center"/>
              <w:rPr>
                <w:rFonts w:hint="eastAsia"/>
              </w:rPr>
            </w:pPr>
            <w:r>
              <w:rPr>
                <w:sz w:val="20"/>
              </w:rPr>
              <w:t>3558.008</w:t>
            </w:r>
          </w:p>
        </w:tc>
        <w:tc>
          <w:tcPr>
            <w:tcW w:w="2448" w:type="dxa"/>
            <w:tcMar>
              <w:top w:w="70" w:type="dxa"/>
              <w:left w:w="90" w:type="dxa"/>
              <w:bottom w:w="70" w:type="dxa"/>
              <w:right w:w="90" w:type="dxa"/>
            </w:tcMar>
            <w:vAlign w:val="center"/>
          </w:tcPr>
          <w:p w14:paraId="5C82117B" w14:textId="77777777" w:rsidR="00A03F88" w:rsidRDefault="00000000">
            <w:pPr>
              <w:spacing w:after="0"/>
              <w:jc w:val="center"/>
              <w:rPr>
                <w:rFonts w:hint="eastAsia"/>
              </w:rPr>
            </w:pPr>
            <w:r>
              <w:rPr>
                <w:sz w:val="20"/>
              </w:rPr>
              <w:t>716.272</w:t>
            </w:r>
          </w:p>
        </w:tc>
      </w:tr>
      <w:tr w:rsidR="00A03F88" w14:paraId="2C00C02A" w14:textId="77777777">
        <w:trPr>
          <w:jc w:val="center"/>
        </w:trPr>
        <w:tc>
          <w:tcPr>
            <w:tcW w:w="2448" w:type="dxa"/>
            <w:tcMar>
              <w:top w:w="70" w:type="dxa"/>
              <w:left w:w="90" w:type="dxa"/>
              <w:bottom w:w="70" w:type="dxa"/>
              <w:right w:w="90" w:type="dxa"/>
            </w:tcMar>
            <w:vAlign w:val="center"/>
          </w:tcPr>
          <w:p w14:paraId="7455AAC5" w14:textId="77777777" w:rsidR="00A03F88" w:rsidRDefault="00000000">
            <w:pPr>
              <w:spacing w:after="0"/>
              <w:jc w:val="center"/>
              <w:rPr>
                <w:rFonts w:hint="eastAsia"/>
              </w:rPr>
            </w:pPr>
            <w:r>
              <w:rPr>
                <w:sz w:val="20"/>
              </w:rPr>
              <w:t>SPF</w:t>
            </w:r>
          </w:p>
        </w:tc>
        <w:tc>
          <w:tcPr>
            <w:tcW w:w="2448" w:type="dxa"/>
            <w:tcMar>
              <w:top w:w="70" w:type="dxa"/>
              <w:left w:w="90" w:type="dxa"/>
              <w:bottom w:w="70" w:type="dxa"/>
              <w:right w:w="90" w:type="dxa"/>
            </w:tcMar>
            <w:vAlign w:val="center"/>
          </w:tcPr>
          <w:p w14:paraId="15852AED" w14:textId="77777777" w:rsidR="00A03F88" w:rsidRDefault="00000000">
            <w:pPr>
              <w:spacing w:after="0"/>
              <w:rPr>
                <w:rFonts w:hint="eastAsia"/>
              </w:rPr>
            </w:pPr>
            <w:r>
              <w:rPr>
                <w:sz w:val="20"/>
              </w:rPr>
              <w:t>1594.432</w:t>
            </w:r>
          </w:p>
        </w:tc>
        <w:tc>
          <w:tcPr>
            <w:tcW w:w="2448" w:type="dxa"/>
            <w:tcMar>
              <w:top w:w="70" w:type="dxa"/>
              <w:left w:w="90" w:type="dxa"/>
              <w:bottom w:w="70" w:type="dxa"/>
              <w:right w:w="90" w:type="dxa"/>
            </w:tcMar>
            <w:vAlign w:val="center"/>
          </w:tcPr>
          <w:p w14:paraId="30CC742E" w14:textId="77777777" w:rsidR="00A03F88" w:rsidRDefault="00000000">
            <w:pPr>
              <w:spacing w:after="0"/>
              <w:jc w:val="center"/>
              <w:rPr>
                <w:rFonts w:hint="eastAsia"/>
              </w:rPr>
            </w:pPr>
            <w:r>
              <w:rPr>
                <w:sz w:val="20"/>
              </w:rPr>
              <w:t>1583.638</w:t>
            </w:r>
          </w:p>
        </w:tc>
        <w:tc>
          <w:tcPr>
            <w:tcW w:w="2448" w:type="dxa"/>
            <w:tcMar>
              <w:top w:w="70" w:type="dxa"/>
              <w:left w:w="90" w:type="dxa"/>
              <w:bottom w:w="70" w:type="dxa"/>
              <w:right w:w="90" w:type="dxa"/>
            </w:tcMar>
            <w:vAlign w:val="center"/>
          </w:tcPr>
          <w:p w14:paraId="2E91D763" w14:textId="77777777" w:rsidR="00A03F88" w:rsidRDefault="00000000">
            <w:pPr>
              <w:spacing w:after="0"/>
              <w:jc w:val="center"/>
              <w:rPr>
                <w:rFonts w:hint="eastAsia"/>
              </w:rPr>
            </w:pPr>
            <w:r>
              <w:rPr>
                <w:sz w:val="20"/>
              </w:rPr>
              <w:t>1583.638</w:t>
            </w:r>
          </w:p>
        </w:tc>
      </w:tr>
      <w:tr w:rsidR="00A03F88" w14:paraId="2C51E101" w14:textId="77777777">
        <w:trPr>
          <w:jc w:val="center"/>
        </w:trPr>
        <w:tc>
          <w:tcPr>
            <w:tcW w:w="2448" w:type="dxa"/>
            <w:tcMar>
              <w:top w:w="70" w:type="dxa"/>
              <w:left w:w="90" w:type="dxa"/>
              <w:bottom w:w="70" w:type="dxa"/>
              <w:right w:w="90" w:type="dxa"/>
            </w:tcMar>
            <w:vAlign w:val="center"/>
          </w:tcPr>
          <w:p w14:paraId="33D8E4E0" w14:textId="77777777" w:rsidR="00A03F88" w:rsidRDefault="00000000">
            <w:pPr>
              <w:spacing w:after="0"/>
              <w:jc w:val="center"/>
              <w:rPr>
                <w:rFonts w:hint="eastAsia"/>
              </w:rPr>
            </w:pPr>
            <w:r>
              <w:rPr>
                <w:sz w:val="20"/>
              </w:rPr>
              <w:t>SRT</w:t>
            </w:r>
          </w:p>
        </w:tc>
        <w:tc>
          <w:tcPr>
            <w:tcW w:w="2448" w:type="dxa"/>
            <w:tcMar>
              <w:top w:w="70" w:type="dxa"/>
              <w:left w:w="90" w:type="dxa"/>
              <w:bottom w:w="70" w:type="dxa"/>
              <w:right w:w="90" w:type="dxa"/>
            </w:tcMar>
            <w:vAlign w:val="center"/>
          </w:tcPr>
          <w:p w14:paraId="22D12225" w14:textId="77777777" w:rsidR="00A03F88" w:rsidRDefault="00000000">
            <w:pPr>
              <w:spacing w:after="0"/>
              <w:rPr>
                <w:rFonts w:hint="eastAsia"/>
              </w:rPr>
            </w:pPr>
            <w:r>
              <w:rPr>
                <w:sz w:val="20"/>
              </w:rPr>
              <w:t>1594.332</w:t>
            </w:r>
          </w:p>
        </w:tc>
        <w:tc>
          <w:tcPr>
            <w:tcW w:w="2448" w:type="dxa"/>
            <w:tcMar>
              <w:top w:w="70" w:type="dxa"/>
              <w:left w:w="90" w:type="dxa"/>
              <w:bottom w:w="70" w:type="dxa"/>
              <w:right w:w="90" w:type="dxa"/>
            </w:tcMar>
            <w:vAlign w:val="center"/>
          </w:tcPr>
          <w:p w14:paraId="4C17A4D5" w14:textId="77777777" w:rsidR="00A03F88" w:rsidRDefault="00000000">
            <w:pPr>
              <w:spacing w:after="0"/>
              <w:jc w:val="center"/>
              <w:rPr>
                <w:rFonts w:hint="eastAsia"/>
              </w:rPr>
            </w:pPr>
            <w:r>
              <w:rPr>
                <w:sz w:val="20"/>
              </w:rPr>
              <w:t>1583.538</w:t>
            </w:r>
          </w:p>
        </w:tc>
        <w:tc>
          <w:tcPr>
            <w:tcW w:w="2448" w:type="dxa"/>
            <w:tcMar>
              <w:top w:w="70" w:type="dxa"/>
              <w:left w:w="90" w:type="dxa"/>
              <w:bottom w:w="70" w:type="dxa"/>
              <w:right w:w="90" w:type="dxa"/>
            </w:tcMar>
            <w:vAlign w:val="center"/>
          </w:tcPr>
          <w:p w14:paraId="421B4C7B" w14:textId="77777777" w:rsidR="00A03F88" w:rsidRDefault="00000000">
            <w:pPr>
              <w:spacing w:after="0"/>
              <w:jc w:val="center"/>
              <w:rPr>
                <w:rFonts w:hint="eastAsia"/>
              </w:rPr>
            </w:pPr>
            <w:r>
              <w:rPr>
                <w:sz w:val="20"/>
              </w:rPr>
              <w:t>1583.428</w:t>
            </w:r>
          </w:p>
        </w:tc>
      </w:tr>
    </w:tbl>
    <w:p w14:paraId="5C31A06E" w14:textId="77777777" w:rsidR="00A03F88" w:rsidRDefault="00A03F88">
      <w:pPr>
        <w:spacing w:after="40"/>
        <w:rPr>
          <w:rFonts w:hint="eastAsia"/>
        </w:rPr>
      </w:pPr>
    </w:p>
    <w:p w14:paraId="76E47738" w14:textId="77777777" w:rsidR="00A03F88" w:rsidRDefault="00000000">
      <w:pPr>
        <w:jc w:val="center"/>
        <w:rPr>
          <w:rFonts w:hint="eastAsia"/>
        </w:rPr>
      </w:pPr>
      <w:r>
        <w:rPr>
          <w:noProof/>
        </w:rPr>
        <w:drawing>
          <wp:inline distT="0" distB="0" distL="0" distR="0" wp14:anchorId="4B612FA9" wp14:editId="6A6E48D9">
            <wp:extent cx="6126480" cy="3084287"/>
            <wp:effectExtent l="0" t="0" r="0" b="0"/>
            <wp:docPr id="1" name="Picture 1" descr="Grouped bar chart comparing average turnaround, waiting, and response times for FCFS, Round Robin, SPF, and SRT on the 500-process run." title="CPU Scheduling Average Metric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comparison.png"/>
                    <pic:cNvPicPr/>
                  </pic:nvPicPr>
                  <pic:blipFill>
                    <a:blip r:embed="rId11"/>
                    <a:stretch>
                      <a:fillRect/>
                    </a:stretch>
                  </pic:blipFill>
                  <pic:spPr>
                    <a:xfrm>
                      <a:off x="0" y="0"/>
                      <a:ext cx="6126480" cy="3084287"/>
                    </a:xfrm>
                    <a:prstGeom prst="rect">
                      <a:avLst/>
                    </a:prstGeom>
                  </pic:spPr>
                </pic:pic>
              </a:graphicData>
            </a:graphic>
          </wp:inline>
        </w:drawing>
      </w:r>
    </w:p>
    <w:p w14:paraId="35BEA8B0" w14:textId="77777777" w:rsidR="00A03F88" w:rsidRDefault="00000000">
      <w:pPr>
        <w:spacing w:before="40" w:after="160"/>
        <w:jc w:val="center"/>
        <w:rPr>
          <w:rFonts w:hint="eastAsia"/>
        </w:rPr>
      </w:pPr>
      <w:r>
        <w:rPr>
          <w:i/>
          <w:color w:val="404040"/>
          <w:sz w:val="18"/>
        </w:rPr>
        <w:t>Figure 1. Average metric comparison for the 500-process execution.</w:t>
      </w:r>
    </w:p>
    <w:p w14:paraId="6E5A3FD3" w14:textId="77777777" w:rsidR="00A03F88" w:rsidRDefault="00000000">
      <w:pPr>
        <w:pStyle w:val="Heading2"/>
      </w:pPr>
      <w:r>
        <w:t>8.1 Result Interpretation</w:t>
      </w:r>
    </w:p>
    <w:p w14:paraId="174F8455" w14:textId="77777777" w:rsidR="00A03F88" w:rsidRDefault="00000000">
      <w:pPr>
        <w:pStyle w:val="ListBullet"/>
        <w:spacing w:after="40" w:line="259" w:lineRule="auto"/>
        <w:rPr>
          <w:rFonts w:hint="eastAsia"/>
        </w:rPr>
      </w:pPr>
      <w:r>
        <w:rPr>
          <w:sz w:val="21"/>
        </w:rPr>
        <w:t>SRT produced the lowest Average Turnaround Time and the lowest Average Waiting Time in the 500-process run, with SPF producing nearly identical values.</w:t>
      </w:r>
    </w:p>
    <w:p w14:paraId="60945BF6" w14:textId="77777777" w:rsidR="00A03F88" w:rsidRDefault="00000000">
      <w:pPr>
        <w:pStyle w:val="ListBullet"/>
        <w:spacing w:after="40" w:line="259" w:lineRule="auto"/>
        <w:rPr>
          <w:rFonts w:hint="eastAsia"/>
        </w:rPr>
      </w:pPr>
      <w:r>
        <w:rPr>
          <w:sz w:val="21"/>
        </w:rPr>
        <w:t>Round Robin produced the lowest Average Response Time in this run, but it also produced the highest Average Turnaround Time and Average Waiting Time.</w:t>
      </w:r>
    </w:p>
    <w:p w14:paraId="3698D737" w14:textId="77777777" w:rsidR="00A03F88" w:rsidRDefault="00000000">
      <w:pPr>
        <w:pStyle w:val="ListBullet"/>
        <w:spacing w:after="40" w:line="259" w:lineRule="auto"/>
        <w:rPr>
          <w:rFonts w:hint="eastAsia"/>
        </w:rPr>
      </w:pPr>
      <w:r>
        <w:rPr>
          <w:sz w:val="21"/>
        </w:rPr>
        <w:t>FCFS is simpler than the shortest-process approaches but produced larger average waiting and turnaround values for this dataset.</w:t>
      </w:r>
    </w:p>
    <w:p w14:paraId="20853392" w14:textId="77777777" w:rsidR="00A03F88" w:rsidRDefault="00000000">
      <w:pPr>
        <w:pStyle w:val="ListBullet"/>
        <w:spacing w:after="40" w:line="259" w:lineRule="auto"/>
        <w:rPr>
          <w:rFonts w:hint="eastAsia"/>
        </w:rPr>
      </w:pPr>
      <w:r>
        <w:rPr>
          <w:sz w:val="21"/>
        </w:rPr>
        <w:t>The RR result is not a perfectly direct comparison with the other three algorithms because the assignment-specific RR implementation ignores Arrival Time and treats all processes as ready at time 0.</w:t>
      </w:r>
    </w:p>
    <w:p w14:paraId="311832AB" w14:textId="77777777" w:rsidR="00A03F88" w:rsidRDefault="00000000">
      <w:pPr>
        <w:pStyle w:val="Heading1"/>
      </w:pPr>
      <w:r>
        <w:t>9. Program Execution and Output</w:t>
      </w:r>
    </w:p>
    <w:p w14:paraId="085CA0AB" w14:textId="77777777" w:rsidR="00A03F88" w:rsidRDefault="00000000">
      <w:pPr>
        <w:pStyle w:val="Heading2"/>
      </w:pPr>
      <w:r>
        <w:t>9.1 How to Run the Project</w:t>
      </w:r>
    </w:p>
    <w:p w14:paraId="648C6BBA" w14:textId="77777777" w:rsidR="00A03F88" w:rsidRDefault="00000000">
      <w:pPr>
        <w:spacing w:after="40" w:line="259" w:lineRule="auto"/>
        <w:rPr>
          <w:rFonts w:hint="eastAsia"/>
        </w:rPr>
      </w:pPr>
      <w:r>
        <w:rPr>
          <w:sz w:val="21"/>
        </w:rPr>
        <w:t>1.  Open the Java project in Apache NetBeans.</w:t>
      </w:r>
    </w:p>
    <w:p w14:paraId="7A0DB3D4" w14:textId="77777777" w:rsidR="00A03F88" w:rsidRDefault="00000000">
      <w:pPr>
        <w:spacing w:after="40" w:line="259" w:lineRule="auto"/>
        <w:rPr>
          <w:rFonts w:hint="eastAsia"/>
        </w:rPr>
      </w:pPr>
      <w:r>
        <w:rPr>
          <w:sz w:val="21"/>
        </w:rPr>
        <w:t>2.  Confirm that cpu_scheduling_dataset_500_wide.csv exists inside the project src directory.</w:t>
      </w:r>
    </w:p>
    <w:p w14:paraId="7AB8D67B" w14:textId="77777777" w:rsidR="00A03F88" w:rsidRDefault="00000000">
      <w:pPr>
        <w:spacing w:after="40" w:line="259" w:lineRule="auto"/>
        <w:rPr>
          <w:rFonts w:hint="eastAsia"/>
        </w:rPr>
      </w:pPr>
      <w:r>
        <w:rPr>
          <w:sz w:val="21"/>
        </w:rPr>
        <w:t>3.  Run SchedulingProject.java.</w:t>
      </w:r>
    </w:p>
    <w:p w14:paraId="2009204D" w14:textId="77777777" w:rsidR="00A03F88" w:rsidRDefault="00000000">
      <w:pPr>
        <w:spacing w:after="40" w:line="259" w:lineRule="auto"/>
        <w:rPr>
          <w:rFonts w:hint="eastAsia"/>
        </w:rPr>
      </w:pPr>
      <w:r>
        <w:rPr>
          <w:sz w:val="21"/>
        </w:rPr>
        <w:t>4.  Enter the required number of processes when prompted. The valid range is 1 to 500.</w:t>
      </w:r>
    </w:p>
    <w:p w14:paraId="1928E7F1" w14:textId="77777777" w:rsidR="00A03F88" w:rsidRDefault="00000000">
      <w:pPr>
        <w:spacing w:after="40" w:line="259" w:lineRule="auto"/>
        <w:rPr>
          <w:rFonts w:hint="eastAsia"/>
        </w:rPr>
      </w:pPr>
      <w:r>
        <w:rPr>
          <w:sz w:val="21"/>
        </w:rPr>
        <w:t>5.  Review the per-process results, Gantt Chart, averages, and final comparison table printed in the Output window.</w:t>
      </w:r>
    </w:p>
    <w:p w14:paraId="5156C458" w14:textId="77777777" w:rsidR="00A03F88" w:rsidRDefault="00000000">
      <w:pPr>
        <w:pStyle w:val="Heading2"/>
      </w:pPr>
      <w:r>
        <w:lastRenderedPageBreak/>
        <w:t>9.2 Example Start of a Run</w:t>
      </w:r>
    </w:p>
    <w:tbl>
      <w:tblPr>
        <w:tblStyle w:val="TableGrid"/>
        <w:tblW w:w="0" w:type="auto"/>
        <w:jc w:val="center"/>
        <w:tblLook w:val="04A0" w:firstRow="1" w:lastRow="0" w:firstColumn="1" w:lastColumn="0" w:noHBand="0" w:noVBand="1"/>
      </w:tblPr>
      <w:tblGrid>
        <w:gridCol w:w="9792"/>
      </w:tblGrid>
      <w:tr w:rsidR="00A03F88" w14:paraId="7880433B" w14:textId="77777777">
        <w:trPr>
          <w:jc w:val="center"/>
        </w:trPr>
        <w:tc>
          <w:tcPr>
            <w:tcW w:w="9792" w:type="dxa"/>
            <w:shd w:val="clear" w:color="auto" w:fill="F7F7F7"/>
            <w:tcMar>
              <w:top w:w="90" w:type="dxa"/>
              <w:left w:w="110" w:type="dxa"/>
              <w:bottom w:w="90" w:type="dxa"/>
              <w:right w:w="110" w:type="dxa"/>
            </w:tcMar>
          </w:tcPr>
          <w:p w14:paraId="08B73BDD" w14:textId="77777777" w:rsidR="00A03F88" w:rsidRDefault="00000000">
            <w:pPr>
              <w:spacing w:after="0"/>
              <w:rPr>
                <w:rFonts w:hint="eastAsia"/>
              </w:rPr>
            </w:pPr>
            <w:r>
              <w:rPr>
                <w:rFonts w:ascii="Liberation Mono" w:hAnsi="Liberation Mono"/>
                <w:sz w:val="17"/>
              </w:rPr>
              <w:t>CPU Scheduling Project</w:t>
            </w:r>
            <w:r>
              <w:rPr>
                <w:rFonts w:ascii="Liberation Mono" w:hAnsi="Liberation Mono"/>
                <w:sz w:val="17"/>
              </w:rPr>
              <w:br/>
              <w:t>----------------------</w:t>
            </w:r>
            <w:r>
              <w:rPr>
                <w:rFonts w:ascii="Liberation Mono" w:hAnsi="Liberation Mono"/>
                <w:sz w:val="17"/>
              </w:rPr>
              <w:br/>
              <w:t>Enter number of processes (1 - 500): 10</w:t>
            </w:r>
            <w:r>
              <w:rPr>
                <w:rFonts w:ascii="Liberation Mono" w:hAnsi="Liberation Mono"/>
                <w:sz w:val="17"/>
              </w:rPr>
              <w:br/>
            </w:r>
            <w:r>
              <w:rPr>
                <w:rFonts w:ascii="Liberation Mono" w:hAnsi="Liberation Mono"/>
                <w:sz w:val="17"/>
              </w:rPr>
              <w:br/>
              <w:t>Number of Processes = 10</w:t>
            </w:r>
            <w:r>
              <w:rPr>
                <w:rFonts w:ascii="Liberation Mono" w:hAnsi="Liberation Mono"/>
                <w:sz w:val="17"/>
              </w:rPr>
              <w:br/>
              <w:t>Quantum = 3</w:t>
            </w:r>
          </w:p>
        </w:tc>
      </w:tr>
    </w:tbl>
    <w:p w14:paraId="6BA0263E" w14:textId="77777777" w:rsidR="00A03F88" w:rsidRDefault="00A03F88">
      <w:pPr>
        <w:spacing w:after="20"/>
        <w:rPr>
          <w:rFonts w:hint="eastAsia"/>
        </w:rPr>
      </w:pPr>
    </w:p>
    <w:p w14:paraId="79E80371" w14:textId="77777777" w:rsidR="00A03F88" w:rsidRDefault="00000000">
      <w:pPr>
        <w:pStyle w:val="Heading2"/>
      </w:pPr>
      <w:r>
        <w:t>9.3 Final Comparison Format</w:t>
      </w:r>
    </w:p>
    <w:tbl>
      <w:tblPr>
        <w:tblStyle w:val="TableGrid"/>
        <w:tblW w:w="0" w:type="auto"/>
        <w:jc w:val="center"/>
        <w:tblLook w:val="04A0" w:firstRow="1" w:lastRow="0" w:firstColumn="1" w:lastColumn="0" w:noHBand="0" w:noVBand="1"/>
      </w:tblPr>
      <w:tblGrid>
        <w:gridCol w:w="9792"/>
      </w:tblGrid>
      <w:tr w:rsidR="00A03F88" w14:paraId="25FCAFE9" w14:textId="77777777">
        <w:trPr>
          <w:jc w:val="center"/>
        </w:trPr>
        <w:tc>
          <w:tcPr>
            <w:tcW w:w="9792" w:type="dxa"/>
            <w:shd w:val="clear" w:color="auto" w:fill="F7F7F7"/>
            <w:tcMar>
              <w:top w:w="90" w:type="dxa"/>
              <w:left w:w="110" w:type="dxa"/>
              <w:bottom w:w="90" w:type="dxa"/>
              <w:right w:w="110" w:type="dxa"/>
            </w:tcMar>
          </w:tcPr>
          <w:p w14:paraId="54D90E0B" w14:textId="77777777" w:rsidR="00A03F88" w:rsidRDefault="00000000">
            <w:pPr>
              <w:spacing w:after="0"/>
              <w:rPr>
                <w:rFonts w:hint="eastAsia"/>
              </w:rPr>
            </w:pPr>
            <w:r>
              <w:rPr>
                <w:rFonts w:ascii="Liberation Mono" w:hAnsi="Liberation Mono"/>
                <w:sz w:val="17"/>
              </w:rPr>
              <w:t>-------------------------------------------------------------------</w:t>
            </w:r>
            <w:r>
              <w:rPr>
                <w:rFonts w:ascii="Liberation Mono" w:hAnsi="Liberation Mono"/>
                <w:sz w:val="17"/>
              </w:rPr>
              <w:br/>
              <w:t>Algorithm       Avg TAT         Avg WT          Avg RT</w:t>
            </w:r>
            <w:r>
              <w:rPr>
                <w:rFonts w:ascii="Liberation Mono" w:hAnsi="Liberation Mono"/>
                <w:sz w:val="17"/>
              </w:rPr>
              <w:br/>
              <w:t>-------------------------------------------------------------------</w:t>
            </w:r>
            <w:r>
              <w:rPr>
                <w:rFonts w:ascii="Liberation Mono" w:hAnsi="Liberation Mono"/>
                <w:sz w:val="17"/>
              </w:rPr>
              <w:br/>
              <w:t>FCFS            ...             ...             ...</w:t>
            </w:r>
            <w:r>
              <w:rPr>
                <w:rFonts w:ascii="Liberation Mono" w:hAnsi="Liberation Mono"/>
                <w:sz w:val="17"/>
              </w:rPr>
              <w:br/>
              <w:t>Round Robin     ...             ...             ...</w:t>
            </w:r>
            <w:r>
              <w:rPr>
                <w:rFonts w:ascii="Liberation Mono" w:hAnsi="Liberation Mono"/>
                <w:sz w:val="17"/>
              </w:rPr>
              <w:br/>
              <w:t>SPF             ...             ...             ...</w:t>
            </w:r>
            <w:r>
              <w:rPr>
                <w:rFonts w:ascii="Liberation Mono" w:hAnsi="Liberation Mono"/>
                <w:sz w:val="17"/>
              </w:rPr>
              <w:br/>
              <w:t>SRT             ...             ...             ...</w:t>
            </w:r>
            <w:r>
              <w:rPr>
                <w:rFonts w:ascii="Liberation Mono" w:hAnsi="Liberation Mono"/>
                <w:sz w:val="17"/>
              </w:rPr>
              <w:br/>
              <w:t>-------------------------------------------------------------------</w:t>
            </w:r>
          </w:p>
        </w:tc>
      </w:tr>
    </w:tbl>
    <w:p w14:paraId="69F55768" w14:textId="77777777" w:rsidR="00A03F88" w:rsidRDefault="00A03F88">
      <w:pPr>
        <w:spacing w:after="20"/>
        <w:rPr>
          <w:rFonts w:hint="eastAsia"/>
        </w:rPr>
      </w:pPr>
    </w:p>
    <w:p w14:paraId="042721DA" w14:textId="77777777" w:rsidR="00A03F88" w:rsidRDefault="00000000">
      <w:pPr>
        <w:pStyle w:val="Heading1"/>
      </w:pPr>
      <w:r>
        <w:t>10. Testing and Verification</w:t>
      </w:r>
    </w:p>
    <w:tbl>
      <w:tblPr>
        <w:tblStyle w:val="TableGrid"/>
        <w:tblW w:w="0" w:type="auto"/>
        <w:jc w:val="center"/>
        <w:tblLook w:val="04A0" w:firstRow="1" w:lastRow="0" w:firstColumn="1" w:lastColumn="0" w:noHBand="0" w:noVBand="1"/>
      </w:tblPr>
      <w:tblGrid>
        <w:gridCol w:w="3264"/>
        <w:gridCol w:w="3264"/>
        <w:gridCol w:w="3264"/>
      </w:tblGrid>
      <w:tr w:rsidR="00A03F88" w14:paraId="4BA19FD7" w14:textId="77777777">
        <w:trPr>
          <w:tblHeader/>
          <w:jc w:val="center"/>
        </w:trPr>
        <w:tc>
          <w:tcPr>
            <w:tcW w:w="3264" w:type="dxa"/>
            <w:shd w:val="clear" w:color="auto" w:fill="1F4E78"/>
            <w:tcMar>
              <w:top w:w="70" w:type="dxa"/>
              <w:left w:w="90" w:type="dxa"/>
              <w:bottom w:w="70" w:type="dxa"/>
              <w:right w:w="90" w:type="dxa"/>
            </w:tcMar>
            <w:vAlign w:val="center"/>
          </w:tcPr>
          <w:p w14:paraId="6C4A5F57" w14:textId="77777777" w:rsidR="00A03F88" w:rsidRDefault="00000000">
            <w:pPr>
              <w:spacing w:after="0"/>
              <w:jc w:val="center"/>
              <w:rPr>
                <w:rFonts w:hint="eastAsia"/>
              </w:rPr>
            </w:pPr>
            <w:r>
              <w:rPr>
                <w:rFonts w:ascii="Liberation Sans" w:hAnsi="Liberation Sans"/>
                <w:b/>
                <w:color w:val="FFFFFF"/>
                <w:sz w:val="17"/>
              </w:rPr>
              <w:t>Test</w:t>
            </w:r>
          </w:p>
        </w:tc>
        <w:tc>
          <w:tcPr>
            <w:tcW w:w="3264" w:type="dxa"/>
            <w:shd w:val="clear" w:color="auto" w:fill="1F4E78"/>
            <w:tcMar>
              <w:top w:w="70" w:type="dxa"/>
              <w:left w:w="90" w:type="dxa"/>
              <w:bottom w:w="70" w:type="dxa"/>
              <w:right w:w="90" w:type="dxa"/>
            </w:tcMar>
            <w:vAlign w:val="center"/>
          </w:tcPr>
          <w:p w14:paraId="7C3880D1" w14:textId="77777777" w:rsidR="00A03F88" w:rsidRDefault="00000000">
            <w:pPr>
              <w:spacing w:after="0"/>
              <w:jc w:val="center"/>
              <w:rPr>
                <w:rFonts w:hint="eastAsia"/>
              </w:rPr>
            </w:pPr>
            <w:r>
              <w:rPr>
                <w:rFonts w:ascii="Liberation Sans" w:hAnsi="Liberation Sans"/>
                <w:b/>
                <w:color w:val="FFFFFF"/>
                <w:sz w:val="17"/>
              </w:rPr>
              <w:t>Expected Behavior</w:t>
            </w:r>
          </w:p>
        </w:tc>
        <w:tc>
          <w:tcPr>
            <w:tcW w:w="3264" w:type="dxa"/>
            <w:shd w:val="clear" w:color="auto" w:fill="1F4E78"/>
            <w:tcMar>
              <w:top w:w="70" w:type="dxa"/>
              <w:left w:w="90" w:type="dxa"/>
              <w:bottom w:w="70" w:type="dxa"/>
              <w:right w:w="90" w:type="dxa"/>
            </w:tcMar>
            <w:vAlign w:val="center"/>
          </w:tcPr>
          <w:p w14:paraId="1EB2C7A4" w14:textId="77777777" w:rsidR="00A03F88" w:rsidRDefault="00000000">
            <w:pPr>
              <w:spacing w:after="0"/>
              <w:jc w:val="center"/>
              <w:rPr>
                <w:rFonts w:hint="eastAsia"/>
              </w:rPr>
            </w:pPr>
            <w:r>
              <w:rPr>
                <w:rFonts w:ascii="Liberation Sans" w:hAnsi="Liberation Sans"/>
                <w:b/>
                <w:color w:val="FFFFFF"/>
                <w:sz w:val="17"/>
              </w:rPr>
              <w:t>Status</w:t>
            </w:r>
          </w:p>
        </w:tc>
      </w:tr>
      <w:tr w:rsidR="00A03F88" w14:paraId="3D5AFA06" w14:textId="77777777">
        <w:trPr>
          <w:jc w:val="center"/>
        </w:trPr>
        <w:tc>
          <w:tcPr>
            <w:tcW w:w="3264" w:type="dxa"/>
            <w:tcMar>
              <w:top w:w="70" w:type="dxa"/>
              <w:left w:w="90" w:type="dxa"/>
              <w:bottom w:w="70" w:type="dxa"/>
              <w:right w:w="90" w:type="dxa"/>
            </w:tcMar>
            <w:vAlign w:val="center"/>
          </w:tcPr>
          <w:p w14:paraId="127DDCF7" w14:textId="77777777" w:rsidR="00A03F88" w:rsidRDefault="00000000">
            <w:pPr>
              <w:spacing w:after="0"/>
              <w:jc w:val="center"/>
              <w:rPr>
                <w:rFonts w:hint="eastAsia"/>
              </w:rPr>
            </w:pPr>
            <w:r>
              <w:rPr>
                <w:sz w:val="17"/>
              </w:rPr>
              <w:t>Small four-process case</w:t>
            </w:r>
          </w:p>
        </w:tc>
        <w:tc>
          <w:tcPr>
            <w:tcW w:w="3264" w:type="dxa"/>
            <w:tcMar>
              <w:top w:w="70" w:type="dxa"/>
              <w:left w:w="90" w:type="dxa"/>
              <w:bottom w:w="70" w:type="dxa"/>
              <w:right w:w="90" w:type="dxa"/>
            </w:tcMar>
            <w:vAlign w:val="center"/>
          </w:tcPr>
          <w:p w14:paraId="0192ABC1" w14:textId="77777777" w:rsidR="00A03F88" w:rsidRDefault="00000000">
            <w:pPr>
              <w:spacing w:after="0"/>
              <w:rPr>
                <w:rFonts w:hint="eastAsia"/>
              </w:rPr>
            </w:pPr>
            <w:r>
              <w:rPr>
                <w:sz w:val="17"/>
              </w:rPr>
              <w:t>Results should match manual calculations and Gantt Charts.</w:t>
            </w:r>
          </w:p>
        </w:tc>
        <w:tc>
          <w:tcPr>
            <w:tcW w:w="3264" w:type="dxa"/>
            <w:tcMar>
              <w:top w:w="70" w:type="dxa"/>
              <w:left w:w="90" w:type="dxa"/>
              <w:bottom w:w="70" w:type="dxa"/>
              <w:right w:w="90" w:type="dxa"/>
            </w:tcMar>
            <w:vAlign w:val="center"/>
          </w:tcPr>
          <w:p w14:paraId="72D3AB2E" w14:textId="77777777" w:rsidR="00A03F88" w:rsidRDefault="00000000">
            <w:pPr>
              <w:spacing w:after="0"/>
              <w:jc w:val="center"/>
              <w:rPr>
                <w:rFonts w:hint="eastAsia"/>
              </w:rPr>
            </w:pPr>
            <w:r>
              <w:rPr>
                <w:sz w:val="17"/>
              </w:rPr>
              <w:t>Passed</w:t>
            </w:r>
          </w:p>
        </w:tc>
      </w:tr>
      <w:tr w:rsidR="00A03F88" w14:paraId="4CBB2975" w14:textId="77777777">
        <w:trPr>
          <w:jc w:val="center"/>
        </w:trPr>
        <w:tc>
          <w:tcPr>
            <w:tcW w:w="3264" w:type="dxa"/>
            <w:tcMar>
              <w:top w:w="70" w:type="dxa"/>
              <w:left w:w="90" w:type="dxa"/>
              <w:bottom w:w="70" w:type="dxa"/>
              <w:right w:w="90" w:type="dxa"/>
            </w:tcMar>
            <w:vAlign w:val="center"/>
          </w:tcPr>
          <w:p w14:paraId="6636965D" w14:textId="77777777" w:rsidR="00A03F88" w:rsidRDefault="00000000">
            <w:pPr>
              <w:spacing w:after="0"/>
              <w:jc w:val="center"/>
              <w:rPr>
                <w:rFonts w:hint="eastAsia"/>
              </w:rPr>
            </w:pPr>
            <w:r>
              <w:rPr>
                <w:sz w:val="17"/>
              </w:rPr>
              <w:t>500-process run</w:t>
            </w:r>
          </w:p>
        </w:tc>
        <w:tc>
          <w:tcPr>
            <w:tcW w:w="3264" w:type="dxa"/>
            <w:tcMar>
              <w:top w:w="70" w:type="dxa"/>
              <w:left w:w="90" w:type="dxa"/>
              <w:bottom w:w="70" w:type="dxa"/>
              <w:right w:w="90" w:type="dxa"/>
            </w:tcMar>
            <w:vAlign w:val="center"/>
          </w:tcPr>
          <w:p w14:paraId="573353FC" w14:textId="77777777" w:rsidR="00A03F88" w:rsidRDefault="00000000">
            <w:pPr>
              <w:spacing w:after="0"/>
              <w:rPr>
                <w:rFonts w:hint="eastAsia"/>
              </w:rPr>
            </w:pPr>
            <w:r>
              <w:rPr>
                <w:sz w:val="17"/>
              </w:rPr>
              <w:t>All four algorithms should finish and print averages without runtime errors.</w:t>
            </w:r>
          </w:p>
        </w:tc>
        <w:tc>
          <w:tcPr>
            <w:tcW w:w="3264" w:type="dxa"/>
            <w:tcMar>
              <w:top w:w="70" w:type="dxa"/>
              <w:left w:w="90" w:type="dxa"/>
              <w:bottom w:w="70" w:type="dxa"/>
              <w:right w:w="90" w:type="dxa"/>
            </w:tcMar>
            <w:vAlign w:val="center"/>
          </w:tcPr>
          <w:p w14:paraId="6729E175" w14:textId="77777777" w:rsidR="00A03F88" w:rsidRDefault="00000000">
            <w:pPr>
              <w:spacing w:after="0"/>
              <w:jc w:val="center"/>
              <w:rPr>
                <w:rFonts w:hint="eastAsia"/>
              </w:rPr>
            </w:pPr>
            <w:r>
              <w:rPr>
                <w:sz w:val="17"/>
              </w:rPr>
              <w:t>Passed</w:t>
            </w:r>
          </w:p>
        </w:tc>
      </w:tr>
      <w:tr w:rsidR="00A03F88" w14:paraId="6486E06E" w14:textId="77777777">
        <w:trPr>
          <w:jc w:val="center"/>
        </w:trPr>
        <w:tc>
          <w:tcPr>
            <w:tcW w:w="3264" w:type="dxa"/>
            <w:tcMar>
              <w:top w:w="70" w:type="dxa"/>
              <w:left w:w="90" w:type="dxa"/>
              <w:bottom w:w="70" w:type="dxa"/>
              <w:right w:w="90" w:type="dxa"/>
            </w:tcMar>
            <w:vAlign w:val="center"/>
          </w:tcPr>
          <w:p w14:paraId="4332532F" w14:textId="77777777" w:rsidR="00A03F88" w:rsidRDefault="00000000">
            <w:pPr>
              <w:spacing w:after="0"/>
              <w:jc w:val="center"/>
              <w:rPr>
                <w:rFonts w:hint="eastAsia"/>
              </w:rPr>
            </w:pPr>
            <w:r>
              <w:rPr>
                <w:sz w:val="17"/>
              </w:rPr>
              <w:t>Process count = 1</w:t>
            </w:r>
          </w:p>
        </w:tc>
        <w:tc>
          <w:tcPr>
            <w:tcW w:w="3264" w:type="dxa"/>
            <w:tcMar>
              <w:top w:w="70" w:type="dxa"/>
              <w:left w:w="90" w:type="dxa"/>
              <w:bottom w:w="70" w:type="dxa"/>
              <w:right w:w="90" w:type="dxa"/>
            </w:tcMar>
            <w:vAlign w:val="center"/>
          </w:tcPr>
          <w:p w14:paraId="7CADF834" w14:textId="77777777" w:rsidR="00A03F88" w:rsidRDefault="00000000">
            <w:pPr>
              <w:spacing w:after="0"/>
              <w:rPr>
                <w:rFonts w:hint="eastAsia"/>
              </w:rPr>
            </w:pPr>
            <w:r>
              <w:rPr>
                <w:sz w:val="17"/>
              </w:rPr>
              <w:t>Program should load and execute exactly one process.</w:t>
            </w:r>
          </w:p>
        </w:tc>
        <w:tc>
          <w:tcPr>
            <w:tcW w:w="3264" w:type="dxa"/>
            <w:tcMar>
              <w:top w:w="70" w:type="dxa"/>
              <w:left w:w="90" w:type="dxa"/>
              <w:bottom w:w="70" w:type="dxa"/>
              <w:right w:w="90" w:type="dxa"/>
            </w:tcMar>
            <w:vAlign w:val="center"/>
          </w:tcPr>
          <w:p w14:paraId="3917E3B1" w14:textId="77777777" w:rsidR="00A03F88" w:rsidRDefault="00000000">
            <w:pPr>
              <w:spacing w:after="0"/>
              <w:jc w:val="center"/>
              <w:rPr>
                <w:rFonts w:hint="eastAsia"/>
              </w:rPr>
            </w:pPr>
            <w:r>
              <w:rPr>
                <w:sz w:val="17"/>
              </w:rPr>
              <w:t>Supported</w:t>
            </w:r>
          </w:p>
        </w:tc>
      </w:tr>
      <w:tr w:rsidR="00A03F88" w14:paraId="7F61C0D7" w14:textId="77777777">
        <w:trPr>
          <w:jc w:val="center"/>
        </w:trPr>
        <w:tc>
          <w:tcPr>
            <w:tcW w:w="3264" w:type="dxa"/>
            <w:tcMar>
              <w:top w:w="70" w:type="dxa"/>
              <w:left w:w="90" w:type="dxa"/>
              <w:bottom w:w="70" w:type="dxa"/>
              <w:right w:w="90" w:type="dxa"/>
            </w:tcMar>
            <w:vAlign w:val="center"/>
          </w:tcPr>
          <w:p w14:paraId="255CC1B7" w14:textId="77777777" w:rsidR="00A03F88" w:rsidRDefault="00000000">
            <w:pPr>
              <w:spacing w:after="0"/>
              <w:jc w:val="center"/>
              <w:rPr>
                <w:rFonts w:hint="eastAsia"/>
              </w:rPr>
            </w:pPr>
            <w:r>
              <w:rPr>
                <w:sz w:val="17"/>
              </w:rPr>
              <w:t>Process count = 500</w:t>
            </w:r>
          </w:p>
        </w:tc>
        <w:tc>
          <w:tcPr>
            <w:tcW w:w="3264" w:type="dxa"/>
            <w:tcMar>
              <w:top w:w="70" w:type="dxa"/>
              <w:left w:w="90" w:type="dxa"/>
              <w:bottom w:w="70" w:type="dxa"/>
              <w:right w:w="90" w:type="dxa"/>
            </w:tcMar>
            <w:vAlign w:val="center"/>
          </w:tcPr>
          <w:p w14:paraId="72805694" w14:textId="77777777" w:rsidR="00A03F88" w:rsidRDefault="00000000">
            <w:pPr>
              <w:spacing w:after="0"/>
              <w:rPr>
                <w:rFonts w:hint="eastAsia"/>
              </w:rPr>
            </w:pPr>
            <w:r>
              <w:rPr>
                <w:sz w:val="17"/>
              </w:rPr>
              <w:t>Program should load and execute all available dataset records.</w:t>
            </w:r>
          </w:p>
        </w:tc>
        <w:tc>
          <w:tcPr>
            <w:tcW w:w="3264" w:type="dxa"/>
            <w:tcMar>
              <w:top w:w="70" w:type="dxa"/>
              <w:left w:w="90" w:type="dxa"/>
              <w:bottom w:w="70" w:type="dxa"/>
              <w:right w:w="90" w:type="dxa"/>
            </w:tcMar>
            <w:vAlign w:val="center"/>
          </w:tcPr>
          <w:p w14:paraId="40866872" w14:textId="77777777" w:rsidR="00A03F88" w:rsidRDefault="00000000">
            <w:pPr>
              <w:spacing w:after="0"/>
              <w:jc w:val="center"/>
              <w:rPr>
                <w:rFonts w:hint="eastAsia"/>
              </w:rPr>
            </w:pPr>
            <w:r>
              <w:rPr>
                <w:sz w:val="17"/>
              </w:rPr>
              <w:t>Passed</w:t>
            </w:r>
          </w:p>
        </w:tc>
      </w:tr>
      <w:tr w:rsidR="00A03F88" w14:paraId="3D6E94C7" w14:textId="77777777">
        <w:trPr>
          <w:jc w:val="center"/>
        </w:trPr>
        <w:tc>
          <w:tcPr>
            <w:tcW w:w="3264" w:type="dxa"/>
            <w:tcMar>
              <w:top w:w="70" w:type="dxa"/>
              <w:left w:w="90" w:type="dxa"/>
              <w:bottom w:w="70" w:type="dxa"/>
              <w:right w:w="90" w:type="dxa"/>
            </w:tcMar>
            <w:vAlign w:val="center"/>
          </w:tcPr>
          <w:p w14:paraId="642FF9BB" w14:textId="77777777" w:rsidR="00A03F88" w:rsidRDefault="00000000">
            <w:pPr>
              <w:spacing w:after="0"/>
              <w:jc w:val="center"/>
              <w:rPr>
                <w:rFonts w:hint="eastAsia"/>
              </w:rPr>
            </w:pPr>
            <w:r>
              <w:rPr>
                <w:sz w:val="17"/>
              </w:rPr>
              <w:t>Process count &lt; 1</w:t>
            </w:r>
          </w:p>
        </w:tc>
        <w:tc>
          <w:tcPr>
            <w:tcW w:w="3264" w:type="dxa"/>
            <w:tcMar>
              <w:top w:w="70" w:type="dxa"/>
              <w:left w:w="90" w:type="dxa"/>
              <w:bottom w:w="70" w:type="dxa"/>
              <w:right w:w="90" w:type="dxa"/>
            </w:tcMar>
            <w:vAlign w:val="center"/>
          </w:tcPr>
          <w:p w14:paraId="1F8C5E11" w14:textId="77777777" w:rsidR="00A03F88" w:rsidRDefault="00000000">
            <w:pPr>
              <w:spacing w:after="0"/>
              <w:rPr>
                <w:rFonts w:hint="eastAsia"/>
              </w:rPr>
            </w:pPr>
            <w:r>
              <w:rPr>
                <w:sz w:val="17"/>
              </w:rPr>
              <w:t>Program should reject the value and ask again.</w:t>
            </w:r>
          </w:p>
        </w:tc>
        <w:tc>
          <w:tcPr>
            <w:tcW w:w="3264" w:type="dxa"/>
            <w:tcMar>
              <w:top w:w="70" w:type="dxa"/>
              <w:left w:w="90" w:type="dxa"/>
              <w:bottom w:w="70" w:type="dxa"/>
              <w:right w:w="90" w:type="dxa"/>
            </w:tcMar>
            <w:vAlign w:val="center"/>
          </w:tcPr>
          <w:p w14:paraId="67017190" w14:textId="77777777" w:rsidR="00A03F88" w:rsidRDefault="00000000">
            <w:pPr>
              <w:spacing w:after="0"/>
              <w:jc w:val="center"/>
              <w:rPr>
                <w:rFonts w:hint="eastAsia"/>
              </w:rPr>
            </w:pPr>
            <w:r>
              <w:rPr>
                <w:sz w:val="17"/>
              </w:rPr>
              <w:t>Handled</w:t>
            </w:r>
          </w:p>
        </w:tc>
      </w:tr>
      <w:tr w:rsidR="00A03F88" w14:paraId="365342BC" w14:textId="77777777">
        <w:trPr>
          <w:jc w:val="center"/>
        </w:trPr>
        <w:tc>
          <w:tcPr>
            <w:tcW w:w="3264" w:type="dxa"/>
            <w:tcMar>
              <w:top w:w="70" w:type="dxa"/>
              <w:left w:w="90" w:type="dxa"/>
              <w:bottom w:w="70" w:type="dxa"/>
              <w:right w:w="90" w:type="dxa"/>
            </w:tcMar>
            <w:vAlign w:val="center"/>
          </w:tcPr>
          <w:p w14:paraId="564E6C9C" w14:textId="77777777" w:rsidR="00A03F88" w:rsidRDefault="00000000">
            <w:pPr>
              <w:spacing w:after="0"/>
              <w:jc w:val="center"/>
              <w:rPr>
                <w:rFonts w:hint="eastAsia"/>
              </w:rPr>
            </w:pPr>
            <w:r>
              <w:rPr>
                <w:sz w:val="17"/>
              </w:rPr>
              <w:t>Process count &gt; 500</w:t>
            </w:r>
          </w:p>
        </w:tc>
        <w:tc>
          <w:tcPr>
            <w:tcW w:w="3264" w:type="dxa"/>
            <w:tcMar>
              <w:top w:w="70" w:type="dxa"/>
              <w:left w:w="90" w:type="dxa"/>
              <w:bottom w:w="70" w:type="dxa"/>
              <w:right w:w="90" w:type="dxa"/>
            </w:tcMar>
            <w:vAlign w:val="center"/>
          </w:tcPr>
          <w:p w14:paraId="19A9801B" w14:textId="77777777" w:rsidR="00A03F88" w:rsidRDefault="00000000">
            <w:pPr>
              <w:spacing w:after="0"/>
              <w:rPr>
                <w:rFonts w:hint="eastAsia"/>
              </w:rPr>
            </w:pPr>
            <w:r>
              <w:rPr>
                <w:sz w:val="17"/>
              </w:rPr>
              <w:t>Program should reject the value and ask again.</w:t>
            </w:r>
          </w:p>
        </w:tc>
        <w:tc>
          <w:tcPr>
            <w:tcW w:w="3264" w:type="dxa"/>
            <w:tcMar>
              <w:top w:w="70" w:type="dxa"/>
              <w:left w:w="90" w:type="dxa"/>
              <w:bottom w:w="70" w:type="dxa"/>
              <w:right w:w="90" w:type="dxa"/>
            </w:tcMar>
            <w:vAlign w:val="center"/>
          </w:tcPr>
          <w:p w14:paraId="16A440B6" w14:textId="77777777" w:rsidR="00A03F88" w:rsidRDefault="00000000">
            <w:pPr>
              <w:spacing w:after="0"/>
              <w:jc w:val="center"/>
              <w:rPr>
                <w:rFonts w:hint="eastAsia"/>
              </w:rPr>
            </w:pPr>
            <w:r>
              <w:rPr>
                <w:sz w:val="17"/>
              </w:rPr>
              <w:t>Handled</w:t>
            </w:r>
          </w:p>
        </w:tc>
      </w:tr>
      <w:tr w:rsidR="00A03F88" w14:paraId="5E191EF5" w14:textId="77777777">
        <w:trPr>
          <w:jc w:val="center"/>
        </w:trPr>
        <w:tc>
          <w:tcPr>
            <w:tcW w:w="3264" w:type="dxa"/>
            <w:tcMar>
              <w:top w:w="70" w:type="dxa"/>
              <w:left w:w="90" w:type="dxa"/>
              <w:bottom w:w="70" w:type="dxa"/>
              <w:right w:w="90" w:type="dxa"/>
            </w:tcMar>
            <w:vAlign w:val="center"/>
          </w:tcPr>
          <w:p w14:paraId="3333FE1D" w14:textId="77777777" w:rsidR="00A03F88" w:rsidRDefault="00000000">
            <w:pPr>
              <w:spacing w:after="0"/>
              <w:jc w:val="center"/>
              <w:rPr>
                <w:rFonts w:hint="eastAsia"/>
              </w:rPr>
            </w:pPr>
            <w:r>
              <w:rPr>
                <w:sz w:val="17"/>
              </w:rPr>
              <w:t>Fresh data per algorithm</w:t>
            </w:r>
          </w:p>
        </w:tc>
        <w:tc>
          <w:tcPr>
            <w:tcW w:w="3264" w:type="dxa"/>
            <w:tcMar>
              <w:top w:w="70" w:type="dxa"/>
              <w:left w:w="90" w:type="dxa"/>
              <w:bottom w:w="70" w:type="dxa"/>
              <w:right w:w="90" w:type="dxa"/>
            </w:tcMar>
            <w:vAlign w:val="center"/>
          </w:tcPr>
          <w:p w14:paraId="6CA873E0" w14:textId="77777777" w:rsidR="00A03F88" w:rsidRDefault="00000000">
            <w:pPr>
              <w:spacing w:after="0"/>
              <w:rPr>
                <w:rFonts w:hint="eastAsia"/>
              </w:rPr>
            </w:pPr>
            <w:r>
              <w:rPr>
                <w:sz w:val="17"/>
              </w:rPr>
              <w:t>Each scheduler should start from an unmodified process array.</w:t>
            </w:r>
          </w:p>
        </w:tc>
        <w:tc>
          <w:tcPr>
            <w:tcW w:w="3264" w:type="dxa"/>
            <w:tcMar>
              <w:top w:w="70" w:type="dxa"/>
              <w:left w:w="90" w:type="dxa"/>
              <w:bottom w:w="70" w:type="dxa"/>
              <w:right w:w="90" w:type="dxa"/>
            </w:tcMar>
            <w:vAlign w:val="center"/>
          </w:tcPr>
          <w:p w14:paraId="1572544F" w14:textId="77777777" w:rsidR="00A03F88" w:rsidRDefault="00000000">
            <w:pPr>
              <w:spacing w:after="0"/>
              <w:jc w:val="center"/>
              <w:rPr>
                <w:rFonts w:hint="eastAsia"/>
              </w:rPr>
            </w:pPr>
            <w:r>
              <w:rPr>
                <w:sz w:val="17"/>
              </w:rPr>
              <w:t>Handled by repeated CSV reads</w:t>
            </w:r>
          </w:p>
        </w:tc>
      </w:tr>
      <w:tr w:rsidR="00A03F88" w14:paraId="68596F17" w14:textId="77777777">
        <w:trPr>
          <w:jc w:val="center"/>
        </w:trPr>
        <w:tc>
          <w:tcPr>
            <w:tcW w:w="3264" w:type="dxa"/>
            <w:tcMar>
              <w:top w:w="70" w:type="dxa"/>
              <w:left w:w="90" w:type="dxa"/>
              <w:bottom w:w="70" w:type="dxa"/>
              <w:right w:w="90" w:type="dxa"/>
            </w:tcMar>
            <w:vAlign w:val="center"/>
          </w:tcPr>
          <w:p w14:paraId="04C5890E" w14:textId="77777777" w:rsidR="00A03F88" w:rsidRDefault="00000000">
            <w:pPr>
              <w:spacing w:after="0"/>
              <w:jc w:val="center"/>
              <w:rPr>
                <w:rFonts w:hint="eastAsia"/>
              </w:rPr>
            </w:pPr>
            <w:r>
              <w:rPr>
                <w:sz w:val="17"/>
              </w:rPr>
              <w:t>Comparison alignment</w:t>
            </w:r>
          </w:p>
        </w:tc>
        <w:tc>
          <w:tcPr>
            <w:tcW w:w="3264" w:type="dxa"/>
            <w:tcMar>
              <w:top w:w="70" w:type="dxa"/>
              <w:left w:w="90" w:type="dxa"/>
              <w:bottom w:w="70" w:type="dxa"/>
              <w:right w:w="90" w:type="dxa"/>
            </w:tcMar>
            <w:vAlign w:val="center"/>
          </w:tcPr>
          <w:p w14:paraId="29278EB7" w14:textId="77777777" w:rsidR="00A03F88" w:rsidRDefault="00000000">
            <w:pPr>
              <w:spacing w:after="0"/>
              <w:rPr>
                <w:rFonts w:hint="eastAsia"/>
              </w:rPr>
            </w:pPr>
            <w:r>
              <w:rPr>
                <w:sz w:val="17"/>
              </w:rPr>
              <w:t>Average values should appear in fixed-width columns.</w:t>
            </w:r>
          </w:p>
        </w:tc>
        <w:tc>
          <w:tcPr>
            <w:tcW w:w="3264" w:type="dxa"/>
            <w:tcMar>
              <w:top w:w="70" w:type="dxa"/>
              <w:left w:w="90" w:type="dxa"/>
              <w:bottom w:w="70" w:type="dxa"/>
              <w:right w:w="90" w:type="dxa"/>
            </w:tcMar>
            <w:vAlign w:val="center"/>
          </w:tcPr>
          <w:p w14:paraId="6D9AD7E5" w14:textId="77777777" w:rsidR="00A03F88" w:rsidRDefault="00000000">
            <w:pPr>
              <w:spacing w:after="0"/>
              <w:jc w:val="center"/>
              <w:rPr>
                <w:rFonts w:hint="eastAsia"/>
              </w:rPr>
            </w:pPr>
            <w:r>
              <w:rPr>
                <w:sz w:val="17"/>
              </w:rPr>
              <w:t>Handled with printf</w:t>
            </w:r>
          </w:p>
        </w:tc>
      </w:tr>
    </w:tbl>
    <w:p w14:paraId="4A07ABC8" w14:textId="77777777" w:rsidR="00A03F88" w:rsidRDefault="00A03F88">
      <w:pPr>
        <w:spacing w:after="40"/>
        <w:rPr>
          <w:rFonts w:hint="eastAsia"/>
        </w:rPr>
      </w:pPr>
    </w:p>
    <w:p w14:paraId="2355FD1C" w14:textId="77777777" w:rsidR="00A03F88" w:rsidRDefault="00000000">
      <w:pPr>
        <w:pStyle w:val="Heading1"/>
      </w:pPr>
      <w:r>
        <w:t>11. Assumptions and Limitations</w:t>
      </w:r>
    </w:p>
    <w:p w14:paraId="34DBF2C4" w14:textId="77777777" w:rsidR="00A03F88" w:rsidRDefault="00000000">
      <w:pPr>
        <w:pStyle w:val="ListBullet"/>
        <w:spacing w:after="40" w:line="259" w:lineRule="auto"/>
        <w:rPr>
          <w:rFonts w:hint="eastAsia"/>
        </w:rPr>
      </w:pPr>
      <w:r>
        <w:rPr>
          <w:sz w:val="21"/>
        </w:rPr>
        <w:t>The CSV file is expected to exist at the configured path and to contain valid comma-separated numeric Arrival Time and Burst Time values in the required columns.</w:t>
      </w:r>
    </w:p>
    <w:p w14:paraId="74FD09A3" w14:textId="77777777" w:rsidR="00A03F88" w:rsidRDefault="00000000">
      <w:pPr>
        <w:pStyle w:val="ListBullet"/>
        <w:spacing w:after="40" w:line="259" w:lineRule="auto"/>
        <w:rPr>
          <w:rFonts w:hint="eastAsia"/>
        </w:rPr>
      </w:pPr>
      <w:r>
        <w:rPr>
          <w:sz w:val="21"/>
        </w:rPr>
        <w:t>The user input is range-validated from 1 to 500, but the current simple version assumes that the entered value is an integer.</w:t>
      </w:r>
    </w:p>
    <w:p w14:paraId="2A67BA83" w14:textId="77777777" w:rsidR="00A03F88" w:rsidRDefault="00000000">
      <w:pPr>
        <w:pStyle w:val="ListBullet"/>
        <w:spacing w:after="40" w:line="259" w:lineRule="auto"/>
        <w:rPr>
          <w:rFonts w:hint="eastAsia"/>
        </w:rPr>
      </w:pPr>
      <w:r>
        <w:rPr>
          <w:sz w:val="21"/>
        </w:rPr>
        <w:t>The Round Robin algorithm intentionally ignores Arrival Time because that is the rule used for this assignment implementation.</w:t>
      </w:r>
    </w:p>
    <w:p w14:paraId="686AF6A6" w14:textId="77777777" w:rsidR="00A03F88" w:rsidRDefault="00000000">
      <w:pPr>
        <w:pStyle w:val="ListBullet"/>
        <w:spacing w:after="40" w:line="259" w:lineRule="auto"/>
        <w:rPr>
          <w:rFonts w:hint="eastAsia"/>
        </w:rPr>
      </w:pPr>
      <w:r>
        <w:rPr>
          <w:sz w:val="21"/>
        </w:rPr>
        <w:lastRenderedPageBreak/>
        <w:t>The FCFS implementation relies on the process order provided by the dataset; therefore, the dataset should be prepared in the intended FCFS order.</w:t>
      </w:r>
    </w:p>
    <w:p w14:paraId="6A852DF2" w14:textId="77777777" w:rsidR="00A03F88" w:rsidRDefault="00000000">
      <w:pPr>
        <w:pStyle w:val="ListBullet"/>
        <w:spacing w:after="40" w:line="259" w:lineRule="auto"/>
        <w:rPr>
          <w:rFonts w:hint="eastAsia"/>
        </w:rPr>
      </w:pPr>
      <w:r>
        <w:rPr>
          <w:sz w:val="21"/>
        </w:rPr>
        <w:t>SPF selects the first matching process when Burst Time ties occur, and SRT selects the first matching process when Remaining Time ties occur.</w:t>
      </w:r>
    </w:p>
    <w:p w14:paraId="12408F7C" w14:textId="77777777" w:rsidR="00A03F88" w:rsidRDefault="00000000">
      <w:pPr>
        <w:pStyle w:val="ListBullet"/>
        <w:spacing w:after="40" w:line="259" w:lineRule="auto"/>
        <w:rPr>
          <w:rFonts w:hint="eastAsia"/>
        </w:rPr>
      </w:pPr>
      <w:r>
        <w:rPr>
          <w:sz w:val="21"/>
        </w:rPr>
        <w:t>SRT simulates execution one time unit at a time, which is easy to understand but is less efficient than event-based scheduling for very large times.</w:t>
      </w:r>
    </w:p>
    <w:p w14:paraId="51CD311B" w14:textId="77777777" w:rsidR="00A03F88" w:rsidRDefault="00000000">
      <w:pPr>
        <w:pStyle w:val="ListBullet"/>
        <w:spacing w:after="40" w:line="259" w:lineRule="auto"/>
        <w:rPr>
          <w:rFonts w:hint="eastAsia"/>
        </w:rPr>
      </w:pPr>
      <w:r>
        <w:rPr>
          <w:sz w:val="21"/>
        </w:rPr>
        <w:t>A Gantt Chart for hundreds of processes can become very long in the console.</w:t>
      </w:r>
    </w:p>
    <w:p w14:paraId="47E1C754" w14:textId="77777777" w:rsidR="00A03F88" w:rsidRDefault="00000000">
      <w:pPr>
        <w:pStyle w:val="ListBullet"/>
        <w:spacing w:after="40" w:line="259" w:lineRule="auto"/>
        <w:rPr>
          <w:rFonts w:hint="eastAsia"/>
        </w:rPr>
      </w:pPr>
      <w:r>
        <w:rPr>
          <w:sz w:val="21"/>
        </w:rPr>
        <w:t>The project is a scheduling simulation and does not create or control real operating-system processes.</w:t>
      </w:r>
    </w:p>
    <w:p w14:paraId="3BA8B848" w14:textId="77777777" w:rsidR="00A03F88" w:rsidRDefault="00000000">
      <w:pPr>
        <w:pStyle w:val="Heading1"/>
      </w:pPr>
      <w:r>
        <w:t>12. Future Improvements</w:t>
      </w:r>
    </w:p>
    <w:p w14:paraId="52B28908" w14:textId="77777777" w:rsidR="00A03F88" w:rsidRDefault="00000000">
      <w:pPr>
        <w:pStyle w:val="ListBullet"/>
        <w:spacing w:after="40" w:line="259" w:lineRule="auto"/>
        <w:rPr>
          <w:rFonts w:hint="eastAsia"/>
        </w:rPr>
      </w:pPr>
      <w:r>
        <w:rPr>
          <w:sz w:val="21"/>
        </w:rPr>
        <w:t>Allow the Round Robin quantum to be entered by the user instead of keeping it fixed at 3.</w:t>
      </w:r>
    </w:p>
    <w:p w14:paraId="263FE0CF" w14:textId="77777777" w:rsidR="00A03F88" w:rsidRDefault="00000000">
      <w:pPr>
        <w:pStyle w:val="ListBullet"/>
        <w:spacing w:after="40" w:line="259" w:lineRule="auto"/>
        <w:rPr>
          <w:rFonts w:hint="eastAsia"/>
        </w:rPr>
      </w:pPr>
      <w:r>
        <w:rPr>
          <w:sz w:val="21"/>
        </w:rPr>
        <w:t>Add stronger input validation for non-integer user input and malformed CSV rows.</w:t>
      </w:r>
    </w:p>
    <w:p w14:paraId="7BA02410" w14:textId="77777777" w:rsidR="00A03F88" w:rsidRDefault="00000000">
      <w:pPr>
        <w:pStyle w:val="ListBullet"/>
        <w:spacing w:after="40" w:line="259" w:lineRule="auto"/>
        <w:rPr>
          <w:rFonts w:hint="eastAsia"/>
        </w:rPr>
      </w:pPr>
      <w:r>
        <w:rPr>
          <w:sz w:val="21"/>
        </w:rPr>
        <w:t>Sort FCFS data explicitly by Arrival Time before scheduling when needed.</w:t>
      </w:r>
    </w:p>
    <w:p w14:paraId="499462DD" w14:textId="77777777" w:rsidR="00A03F88" w:rsidRDefault="00000000">
      <w:pPr>
        <w:pStyle w:val="ListBullet"/>
        <w:spacing w:after="40" w:line="259" w:lineRule="auto"/>
        <w:rPr>
          <w:rFonts w:hint="eastAsia"/>
        </w:rPr>
      </w:pPr>
      <w:r>
        <w:rPr>
          <w:sz w:val="21"/>
        </w:rPr>
        <w:t>Add deterministic tie-breaking rules using Arrival Time and Process ID.</w:t>
      </w:r>
    </w:p>
    <w:p w14:paraId="5CA1853C" w14:textId="77777777" w:rsidR="00A03F88" w:rsidRDefault="00000000">
      <w:pPr>
        <w:pStyle w:val="ListBullet"/>
        <w:spacing w:after="40" w:line="259" w:lineRule="auto"/>
        <w:rPr>
          <w:rFonts w:hint="eastAsia"/>
        </w:rPr>
      </w:pPr>
      <w:r>
        <w:rPr>
          <w:sz w:val="21"/>
        </w:rPr>
        <w:t>Export algorithm results to CSV or Excel for easier analysis.</w:t>
      </w:r>
    </w:p>
    <w:p w14:paraId="3B813D8B" w14:textId="77777777" w:rsidR="00A03F88" w:rsidRDefault="00000000">
      <w:pPr>
        <w:pStyle w:val="ListBullet"/>
        <w:spacing w:after="40" w:line="259" w:lineRule="auto"/>
        <w:rPr>
          <w:rFonts w:hint="eastAsia"/>
        </w:rPr>
      </w:pPr>
      <w:r>
        <w:rPr>
          <w:sz w:val="21"/>
        </w:rPr>
        <w:t>Add graphical charts and a graphical Gantt Chart interface.</w:t>
      </w:r>
    </w:p>
    <w:p w14:paraId="6822C2CD" w14:textId="77777777" w:rsidR="00A03F88" w:rsidRDefault="00000000">
      <w:pPr>
        <w:pStyle w:val="ListBullet"/>
        <w:spacing w:after="40" w:line="259" w:lineRule="auto"/>
        <w:rPr>
          <w:rFonts w:hint="eastAsia"/>
        </w:rPr>
      </w:pPr>
      <w:r>
        <w:rPr>
          <w:sz w:val="21"/>
        </w:rPr>
        <w:t>Improve SRT efficiency by advancing directly to scheduling events instead of simulating every single time unit.</w:t>
      </w:r>
    </w:p>
    <w:p w14:paraId="1898335A" w14:textId="77777777" w:rsidR="00A03F88" w:rsidRDefault="00000000">
      <w:pPr>
        <w:pStyle w:val="ListBullet"/>
        <w:spacing w:after="40" w:line="259" w:lineRule="auto"/>
        <w:rPr>
          <w:rFonts w:hint="eastAsia"/>
        </w:rPr>
      </w:pPr>
      <w:r>
        <w:rPr>
          <w:sz w:val="21"/>
        </w:rPr>
        <w:t>Add unit tests for individual metric calculations and scheduling order.</w:t>
      </w:r>
    </w:p>
    <w:p w14:paraId="21F6C75C" w14:textId="77777777" w:rsidR="00A03F88" w:rsidRDefault="00000000">
      <w:pPr>
        <w:pStyle w:val="Heading1"/>
      </w:pPr>
      <w:r>
        <w:t>13. Conclusion</w:t>
      </w:r>
    </w:p>
    <w:p w14:paraId="134AC8BA" w14:textId="77777777" w:rsidR="00A03F88" w:rsidRDefault="00000000">
      <w:pPr>
        <w:rPr>
          <w:rFonts w:hint="eastAsia"/>
        </w:rPr>
      </w:pPr>
      <w:r>
        <w:t>This project successfully implements four CPU scheduling algorithms using a simple Java console architecture. The program reads processes from a 500-record CSV dataset, lets the user choose the number of records to execute, calculates the main scheduling performance metrics, generates Gantt Chart output, and compares the algorithms using average results. The small validation example demonstrates that each algorithm follows its intended scheduling rule, while the 500-process execution demonstrates that the program can operate on a larger dataset. The design intentionally uses straightforward classes and normal arrays so that the scheduling logic remains easy to understand, explain, and verify.</w:t>
      </w:r>
    </w:p>
    <w:p w14:paraId="370332CE" w14:textId="77777777" w:rsidR="00A03F88" w:rsidRDefault="00000000">
      <w:pPr>
        <w:pStyle w:val="Heading1"/>
      </w:pPr>
      <w:r>
        <w:t>14. References</w:t>
      </w:r>
    </w:p>
    <w:p w14:paraId="10C0DB43" w14:textId="77777777" w:rsidR="00A03F88" w:rsidRDefault="00000000">
      <w:pPr>
        <w:spacing w:after="40"/>
        <w:rPr>
          <w:rFonts w:hint="eastAsia"/>
        </w:rPr>
      </w:pPr>
      <w:r>
        <w:rPr>
          <w:sz w:val="21"/>
        </w:rPr>
        <w:t>1. A. Silberschatz, P. B. Galvin, and G. Gagne, Operating System Concepts. Wiley.</w:t>
      </w:r>
    </w:p>
    <w:p w14:paraId="51A84552" w14:textId="77777777" w:rsidR="00A03F88" w:rsidRDefault="00000000">
      <w:pPr>
        <w:spacing w:after="40"/>
        <w:rPr>
          <w:rFonts w:hint="eastAsia"/>
        </w:rPr>
      </w:pPr>
      <w:r>
        <w:rPr>
          <w:sz w:val="21"/>
        </w:rPr>
        <w:t>2. Oracle Java Documentation: Java language, Scanner, BufferedReader, and FileReader classes.</w:t>
      </w:r>
    </w:p>
    <w:p w14:paraId="3F784C88" w14:textId="77777777" w:rsidR="00A03F88" w:rsidRDefault="00000000">
      <w:pPr>
        <w:spacing w:after="40"/>
        <w:rPr>
          <w:rFonts w:hint="eastAsia"/>
        </w:rPr>
      </w:pPr>
      <w:r>
        <w:rPr>
          <w:sz w:val="21"/>
        </w:rPr>
        <w:t>3. Operating Systems course assignment materials and the project test case supplied for CPU scheduling.</w:t>
      </w:r>
    </w:p>
    <w:p w14:paraId="051CCCE9" w14:textId="77777777" w:rsidR="00A03F88" w:rsidRDefault="00000000">
      <w:pPr>
        <w:pStyle w:val="Heading1"/>
      </w:pPr>
      <w:r>
        <w:t>Appendix A. Full Java Source Code</w:t>
      </w:r>
    </w:p>
    <w:tbl>
      <w:tblPr>
        <w:tblW w:w="0" w:type="auto"/>
        <w:jc w:val="center"/>
        <w:tblLook w:val="04A0" w:firstRow="1" w:lastRow="0" w:firstColumn="1" w:lastColumn="0" w:noHBand="0" w:noVBand="1"/>
      </w:tblPr>
      <w:tblGrid>
        <w:gridCol w:w="9792"/>
      </w:tblGrid>
      <w:tr w:rsidR="00A03F88" w14:paraId="056EFB6E" w14:textId="77777777">
        <w:trPr>
          <w:jc w:val="center"/>
        </w:trPr>
        <w:tc>
          <w:tcPr>
            <w:tcW w:w="9792" w:type="dxa"/>
            <w:shd w:val="clear" w:color="auto" w:fill="D9EAF7"/>
            <w:tcMar>
              <w:top w:w="110" w:type="dxa"/>
              <w:left w:w="130" w:type="dxa"/>
              <w:bottom w:w="110" w:type="dxa"/>
              <w:right w:w="130" w:type="dxa"/>
            </w:tcMar>
          </w:tcPr>
          <w:p w14:paraId="3CEDAF68" w14:textId="77777777" w:rsidR="00A03F88" w:rsidRDefault="00000000">
            <w:pPr>
              <w:spacing w:after="0"/>
              <w:rPr>
                <w:rFonts w:hint="eastAsia"/>
              </w:rPr>
            </w:pPr>
            <w:r>
              <w:rPr>
                <w:rFonts w:ascii="Liberation Sans" w:hAnsi="Liberation Sans"/>
                <w:b/>
                <w:color w:val="1F4E78"/>
                <w:sz w:val="21"/>
              </w:rPr>
              <w:t xml:space="preserve">Note: </w:t>
            </w:r>
            <w:r>
              <w:rPr>
                <w:sz w:val="21"/>
              </w:rPr>
              <w:t>The following listings document the current project structure. The dataset file itself is not reproduced here; it remains a separate CSV input file.</w:t>
            </w:r>
          </w:p>
        </w:tc>
      </w:tr>
    </w:tbl>
    <w:p w14:paraId="0DB06BDA" w14:textId="77777777" w:rsidR="00A03F88" w:rsidRDefault="00A03F88">
      <w:pPr>
        <w:spacing w:after="20"/>
        <w:rPr>
          <w:rFonts w:hint="eastAsia"/>
        </w:rPr>
      </w:pPr>
    </w:p>
    <w:p w14:paraId="44264936" w14:textId="77777777" w:rsidR="00A03F88" w:rsidRDefault="00000000">
      <w:pPr>
        <w:rPr>
          <w:rFonts w:hint="eastAsia"/>
        </w:rPr>
      </w:pPr>
      <w:r>
        <w:br w:type="page"/>
      </w:r>
    </w:p>
    <w:p w14:paraId="0BD36D3E" w14:textId="77777777" w:rsidR="00A03F88" w:rsidRDefault="00000000">
      <w:pPr>
        <w:pStyle w:val="Heading2"/>
      </w:pPr>
      <w:r>
        <w:lastRenderedPageBreak/>
        <w:t>A.1 CPUProcess.java</w:t>
      </w:r>
    </w:p>
    <w:p w14:paraId="4912A815" w14:textId="77777777" w:rsidR="00A03F88" w:rsidRDefault="00000000">
      <w:pPr>
        <w:pStyle w:val="Code"/>
        <w:shd w:val="clear" w:color="auto" w:fill="F7F7F7"/>
        <w:spacing w:after="0" w:line="240" w:lineRule="auto"/>
        <w:rPr>
          <w:rFonts w:hint="eastAsia"/>
        </w:rPr>
      </w:pPr>
      <w:r>
        <w:rPr>
          <w:sz w:val="14"/>
        </w:rPr>
        <w:t>package schedulingproject;</w:t>
      </w:r>
    </w:p>
    <w:p w14:paraId="6BC70F2F" w14:textId="77777777" w:rsidR="00A03F88" w:rsidRDefault="00000000">
      <w:pPr>
        <w:pStyle w:val="Code"/>
        <w:shd w:val="clear" w:color="auto" w:fill="F7F7F7"/>
        <w:spacing w:after="0" w:line="240" w:lineRule="auto"/>
        <w:rPr>
          <w:rFonts w:hint="eastAsia"/>
        </w:rPr>
      </w:pPr>
      <w:r>
        <w:rPr>
          <w:sz w:val="14"/>
        </w:rPr>
        <w:t xml:space="preserve"> </w:t>
      </w:r>
    </w:p>
    <w:p w14:paraId="4E9E6AF2" w14:textId="77777777" w:rsidR="00A03F88" w:rsidRDefault="00000000">
      <w:pPr>
        <w:pStyle w:val="Code"/>
        <w:shd w:val="clear" w:color="auto" w:fill="F7F7F7"/>
        <w:spacing w:after="0" w:line="240" w:lineRule="auto"/>
        <w:rPr>
          <w:rFonts w:hint="eastAsia"/>
        </w:rPr>
      </w:pPr>
      <w:r>
        <w:rPr>
          <w:sz w:val="14"/>
        </w:rPr>
        <w:t>public class CPUProcess {</w:t>
      </w:r>
    </w:p>
    <w:p w14:paraId="2E799CE8" w14:textId="77777777" w:rsidR="00A03F88" w:rsidRDefault="00000000">
      <w:pPr>
        <w:pStyle w:val="Code"/>
        <w:shd w:val="clear" w:color="auto" w:fill="F7F7F7"/>
        <w:spacing w:after="0" w:line="240" w:lineRule="auto"/>
        <w:rPr>
          <w:rFonts w:hint="eastAsia"/>
        </w:rPr>
      </w:pPr>
      <w:r>
        <w:rPr>
          <w:sz w:val="14"/>
        </w:rPr>
        <w:t xml:space="preserve"> </w:t>
      </w:r>
    </w:p>
    <w:p w14:paraId="0A8545B4" w14:textId="77777777" w:rsidR="00A03F88" w:rsidRDefault="00000000">
      <w:pPr>
        <w:pStyle w:val="Code"/>
        <w:shd w:val="clear" w:color="auto" w:fill="F7F7F7"/>
        <w:spacing w:after="0" w:line="240" w:lineRule="auto"/>
        <w:rPr>
          <w:rFonts w:hint="eastAsia"/>
        </w:rPr>
      </w:pPr>
      <w:r>
        <w:rPr>
          <w:sz w:val="14"/>
        </w:rPr>
        <w:t xml:space="preserve">    String processId;</w:t>
      </w:r>
    </w:p>
    <w:p w14:paraId="35CFC091" w14:textId="77777777" w:rsidR="00A03F88" w:rsidRDefault="00000000">
      <w:pPr>
        <w:pStyle w:val="Code"/>
        <w:shd w:val="clear" w:color="auto" w:fill="F7F7F7"/>
        <w:spacing w:after="0" w:line="240" w:lineRule="auto"/>
        <w:rPr>
          <w:rFonts w:hint="eastAsia"/>
        </w:rPr>
      </w:pPr>
      <w:r>
        <w:rPr>
          <w:sz w:val="14"/>
        </w:rPr>
        <w:t xml:space="preserve">    int arrivalTime;</w:t>
      </w:r>
    </w:p>
    <w:p w14:paraId="7E1B3AA9" w14:textId="77777777" w:rsidR="00A03F88" w:rsidRDefault="00000000">
      <w:pPr>
        <w:pStyle w:val="Code"/>
        <w:shd w:val="clear" w:color="auto" w:fill="F7F7F7"/>
        <w:spacing w:after="0" w:line="240" w:lineRule="auto"/>
        <w:rPr>
          <w:rFonts w:hint="eastAsia"/>
        </w:rPr>
      </w:pPr>
      <w:r>
        <w:rPr>
          <w:sz w:val="14"/>
        </w:rPr>
        <w:t xml:space="preserve">    int burstTime;</w:t>
      </w:r>
    </w:p>
    <w:p w14:paraId="75A66A3D" w14:textId="77777777" w:rsidR="00A03F88" w:rsidRDefault="00000000">
      <w:pPr>
        <w:pStyle w:val="Code"/>
        <w:shd w:val="clear" w:color="auto" w:fill="F7F7F7"/>
        <w:spacing w:after="0" w:line="240" w:lineRule="auto"/>
        <w:rPr>
          <w:rFonts w:hint="eastAsia"/>
        </w:rPr>
      </w:pPr>
      <w:r>
        <w:rPr>
          <w:sz w:val="14"/>
        </w:rPr>
        <w:t xml:space="preserve"> </w:t>
      </w:r>
    </w:p>
    <w:p w14:paraId="0C46A850" w14:textId="77777777" w:rsidR="00A03F88" w:rsidRDefault="00000000">
      <w:pPr>
        <w:pStyle w:val="Code"/>
        <w:shd w:val="clear" w:color="auto" w:fill="F7F7F7"/>
        <w:spacing w:after="0" w:line="240" w:lineRule="auto"/>
        <w:rPr>
          <w:rFonts w:hint="eastAsia"/>
        </w:rPr>
      </w:pPr>
      <w:r>
        <w:rPr>
          <w:sz w:val="14"/>
        </w:rPr>
        <w:t xml:space="preserve">    int remainingTime;</w:t>
      </w:r>
    </w:p>
    <w:p w14:paraId="0DB3CC2C" w14:textId="77777777" w:rsidR="00A03F88" w:rsidRDefault="00000000">
      <w:pPr>
        <w:pStyle w:val="Code"/>
        <w:shd w:val="clear" w:color="auto" w:fill="F7F7F7"/>
        <w:spacing w:after="0" w:line="240" w:lineRule="auto"/>
        <w:rPr>
          <w:rFonts w:hint="eastAsia"/>
        </w:rPr>
      </w:pPr>
      <w:r>
        <w:rPr>
          <w:sz w:val="14"/>
        </w:rPr>
        <w:t xml:space="preserve"> </w:t>
      </w:r>
    </w:p>
    <w:p w14:paraId="45AC75EC" w14:textId="77777777" w:rsidR="00A03F88" w:rsidRDefault="00000000">
      <w:pPr>
        <w:pStyle w:val="Code"/>
        <w:shd w:val="clear" w:color="auto" w:fill="F7F7F7"/>
        <w:spacing w:after="0" w:line="240" w:lineRule="auto"/>
        <w:rPr>
          <w:rFonts w:hint="eastAsia"/>
        </w:rPr>
      </w:pPr>
      <w:r>
        <w:rPr>
          <w:sz w:val="14"/>
        </w:rPr>
        <w:t xml:space="preserve">    int startTime;</w:t>
      </w:r>
    </w:p>
    <w:p w14:paraId="0434B295" w14:textId="77777777" w:rsidR="00A03F88" w:rsidRDefault="00000000">
      <w:pPr>
        <w:pStyle w:val="Code"/>
        <w:shd w:val="clear" w:color="auto" w:fill="F7F7F7"/>
        <w:spacing w:after="0" w:line="240" w:lineRule="auto"/>
        <w:rPr>
          <w:rFonts w:hint="eastAsia"/>
        </w:rPr>
      </w:pPr>
      <w:r>
        <w:rPr>
          <w:sz w:val="14"/>
        </w:rPr>
        <w:t xml:space="preserve">    int completionTime;</w:t>
      </w:r>
    </w:p>
    <w:p w14:paraId="74B3BB6B" w14:textId="77777777" w:rsidR="00A03F88" w:rsidRDefault="00000000">
      <w:pPr>
        <w:pStyle w:val="Code"/>
        <w:shd w:val="clear" w:color="auto" w:fill="F7F7F7"/>
        <w:spacing w:after="0" w:line="240" w:lineRule="auto"/>
        <w:rPr>
          <w:rFonts w:hint="eastAsia"/>
        </w:rPr>
      </w:pPr>
      <w:r>
        <w:rPr>
          <w:sz w:val="14"/>
        </w:rPr>
        <w:t xml:space="preserve"> </w:t>
      </w:r>
    </w:p>
    <w:p w14:paraId="2E29E80A" w14:textId="77777777" w:rsidR="00A03F88" w:rsidRDefault="00000000">
      <w:pPr>
        <w:pStyle w:val="Code"/>
        <w:shd w:val="clear" w:color="auto" w:fill="F7F7F7"/>
        <w:spacing w:after="0" w:line="240" w:lineRule="auto"/>
        <w:rPr>
          <w:rFonts w:hint="eastAsia"/>
        </w:rPr>
      </w:pPr>
      <w:r>
        <w:rPr>
          <w:sz w:val="14"/>
        </w:rPr>
        <w:t xml:space="preserve">    int turnaroundTime;</w:t>
      </w:r>
    </w:p>
    <w:p w14:paraId="18B79E54" w14:textId="77777777" w:rsidR="00A03F88" w:rsidRDefault="00000000">
      <w:pPr>
        <w:pStyle w:val="Code"/>
        <w:shd w:val="clear" w:color="auto" w:fill="F7F7F7"/>
        <w:spacing w:after="0" w:line="240" w:lineRule="auto"/>
        <w:rPr>
          <w:rFonts w:hint="eastAsia"/>
        </w:rPr>
      </w:pPr>
      <w:r>
        <w:rPr>
          <w:sz w:val="14"/>
        </w:rPr>
        <w:t xml:space="preserve">    int waitingTime;</w:t>
      </w:r>
    </w:p>
    <w:p w14:paraId="5741B60F" w14:textId="77777777" w:rsidR="00A03F88" w:rsidRDefault="00000000">
      <w:pPr>
        <w:pStyle w:val="Code"/>
        <w:shd w:val="clear" w:color="auto" w:fill="F7F7F7"/>
        <w:spacing w:after="0" w:line="240" w:lineRule="auto"/>
        <w:rPr>
          <w:rFonts w:hint="eastAsia"/>
        </w:rPr>
      </w:pPr>
      <w:r>
        <w:rPr>
          <w:sz w:val="14"/>
        </w:rPr>
        <w:t xml:space="preserve">    int responseTime;</w:t>
      </w:r>
    </w:p>
    <w:p w14:paraId="0EF24A79" w14:textId="77777777" w:rsidR="00A03F88" w:rsidRDefault="00000000">
      <w:pPr>
        <w:pStyle w:val="Code"/>
        <w:shd w:val="clear" w:color="auto" w:fill="F7F7F7"/>
        <w:spacing w:after="0" w:line="240" w:lineRule="auto"/>
        <w:rPr>
          <w:rFonts w:hint="eastAsia"/>
        </w:rPr>
      </w:pPr>
      <w:r>
        <w:rPr>
          <w:sz w:val="14"/>
        </w:rPr>
        <w:t xml:space="preserve"> </w:t>
      </w:r>
    </w:p>
    <w:p w14:paraId="001FC274" w14:textId="77777777" w:rsidR="00A03F88" w:rsidRDefault="00000000">
      <w:pPr>
        <w:pStyle w:val="Code"/>
        <w:shd w:val="clear" w:color="auto" w:fill="F7F7F7"/>
        <w:spacing w:after="0" w:line="240" w:lineRule="auto"/>
        <w:rPr>
          <w:rFonts w:hint="eastAsia"/>
        </w:rPr>
      </w:pPr>
      <w:r>
        <w:rPr>
          <w:sz w:val="14"/>
        </w:rPr>
        <w:t xml:space="preserve">    public CPUProcess(String processId, int arrivalTime, int burstTime) {</w:t>
      </w:r>
    </w:p>
    <w:p w14:paraId="5D737BFC" w14:textId="77777777" w:rsidR="00A03F88" w:rsidRDefault="00000000">
      <w:pPr>
        <w:pStyle w:val="Code"/>
        <w:shd w:val="clear" w:color="auto" w:fill="F7F7F7"/>
        <w:spacing w:after="0" w:line="240" w:lineRule="auto"/>
        <w:rPr>
          <w:rFonts w:hint="eastAsia"/>
        </w:rPr>
      </w:pPr>
      <w:r>
        <w:rPr>
          <w:sz w:val="14"/>
        </w:rPr>
        <w:t xml:space="preserve"> </w:t>
      </w:r>
    </w:p>
    <w:p w14:paraId="326853F5" w14:textId="77777777" w:rsidR="00A03F88" w:rsidRDefault="00000000">
      <w:pPr>
        <w:pStyle w:val="Code"/>
        <w:shd w:val="clear" w:color="auto" w:fill="F7F7F7"/>
        <w:spacing w:after="0" w:line="240" w:lineRule="auto"/>
        <w:rPr>
          <w:rFonts w:hint="eastAsia"/>
        </w:rPr>
      </w:pPr>
      <w:r>
        <w:rPr>
          <w:sz w:val="14"/>
        </w:rPr>
        <w:t xml:space="preserve">        this.processId = processId;</w:t>
      </w:r>
    </w:p>
    <w:p w14:paraId="6769A4F5" w14:textId="77777777" w:rsidR="00A03F88" w:rsidRDefault="00000000">
      <w:pPr>
        <w:pStyle w:val="Code"/>
        <w:shd w:val="clear" w:color="auto" w:fill="F7F7F7"/>
        <w:spacing w:after="0" w:line="240" w:lineRule="auto"/>
        <w:rPr>
          <w:rFonts w:hint="eastAsia"/>
        </w:rPr>
      </w:pPr>
      <w:r>
        <w:rPr>
          <w:sz w:val="14"/>
        </w:rPr>
        <w:t xml:space="preserve">        this.arrivalTime = arrivalTime;</w:t>
      </w:r>
    </w:p>
    <w:p w14:paraId="5AEA4BBB" w14:textId="77777777" w:rsidR="00A03F88" w:rsidRDefault="00000000">
      <w:pPr>
        <w:pStyle w:val="Code"/>
        <w:shd w:val="clear" w:color="auto" w:fill="F7F7F7"/>
        <w:spacing w:after="0" w:line="240" w:lineRule="auto"/>
        <w:rPr>
          <w:rFonts w:hint="eastAsia"/>
        </w:rPr>
      </w:pPr>
      <w:r>
        <w:rPr>
          <w:sz w:val="14"/>
        </w:rPr>
        <w:t xml:space="preserve">        this.burstTime = burstTime;</w:t>
      </w:r>
    </w:p>
    <w:p w14:paraId="69682105" w14:textId="77777777" w:rsidR="00A03F88" w:rsidRDefault="00000000">
      <w:pPr>
        <w:pStyle w:val="Code"/>
        <w:shd w:val="clear" w:color="auto" w:fill="F7F7F7"/>
        <w:spacing w:after="0" w:line="240" w:lineRule="auto"/>
        <w:rPr>
          <w:rFonts w:hint="eastAsia"/>
        </w:rPr>
      </w:pPr>
      <w:r>
        <w:rPr>
          <w:sz w:val="14"/>
        </w:rPr>
        <w:t xml:space="preserve"> </w:t>
      </w:r>
    </w:p>
    <w:p w14:paraId="5AC79FB8" w14:textId="77777777" w:rsidR="00A03F88" w:rsidRDefault="00000000">
      <w:pPr>
        <w:pStyle w:val="Code"/>
        <w:shd w:val="clear" w:color="auto" w:fill="F7F7F7"/>
        <w:spacing w:after="0" w:line="240" w:lineRule="auto"/>
        <w:rPr>
          <w:rFonts w:hint="eastAsia"/>
        </w:rPr>
      </w:pPr>
      <w:r>
        <w:rPr>
          <w:sz w:val="14"/>
        </w:rPr>
        <w:t xml:space="preserve">        this.remainingTime = burstTime;</w:t>
      </w:r>
    </w:p>
    <w:p w14:paraId="37474D0E" w14:textId="77777777" w:rsidR="00A03F88" w:rsidRDefault="00000000">
      <w:pPr>
        <w:pStyle w:val="Code"/>
        <w:shd w:val="clear" w:color="auto" w:fill="F7F7F7"/>
        <w:spacing w:after="0" w:line="240" w:lineRule="auto"/>
        <w:rPr>
          <w:rFonts w:hint="eastAsia"/>
        </w:rPr>
      </w:pPr>
      <w:r>
        <w:rPr>
          <w:sz w:val="14"/>
        </w:rPr>
        <w:t xml:space="preserve"> </w:t>
      </w:r>
    </w:p>
    <w:p w14:paraId="4563EB8D" w14:textId="77777777" w:rsidR="00A03F88" w:rsidRDefault="00000000">
      <w:pPr>
        <w:pStyle w:val="Code"/>
        <w:shd w:val="clear" w:color="auto" w:fill="F7F7F7"/>
        <w:spacing w:after="0" w:line="240" w:lineRule="auto"/>
        <w:rPr>
          <w:rFonts w:hint="eastAsia"/>
        </w:rPr>
      </w:pPr>
      <w:r>
        <w:rPr>
          <w:sz w:val="14"/>
        </w:rPr>
        <w:t xml:space="preserve">        this.startTime = -1;</w:t>
      </w:r>
    </w:p>
    <w:p w14:paraId="2550556B" w14:textId="77777777" w:rsidR="00A03F88" w:rsidRDefault="00000000">
      <w:pPr>
        <w:pStyle w:val="Code"/>
        <w:shd w:val="clear" w:color="auto" w:fill="F7F7F7"/>
        <w:spacing w:after="0" w:line="240" w:lineRule="auto"/>
        <w:rPr>
          <w:rFonts w:hint="eastAsia"/>
        </w:rPr>
      </w:pPr>
      <w:r>
        <w:rPr>
          <w:sz w:val="14"/>
        </w:rPr>
        <w:t xml:space="preserve">        this.completionTime = 0;</w:t>
      </w:r>
    </w:p>
    <w:p w14:paraId="15E9B181" w14:textId="77777777" w:rsidR="00A03F88" w:rsidRDefault="00000000">
      <w:pPr>
        <w:pStyle w:val="Code"/>
        <w:shd w:val="clear" w:color="auto" w:fill="F7F7F7"/>
        <w:spacing w:after="0" w:line="240" w:lineRule="auto"/>
        <w:rPr>
          <w:rFonts w:hint="eastAsia"/>
        </w:rPr>
      </w:pPr>
      <w:r>
        <w:rPr>
          <w:sz w:val="14"/>
        </w:rPr>
        <w:t xml:space="preserve"> </w:t>
      </w:r>
    </w:p>
    <w:p w14:paraId="414B6E37" w14:textId="77777777" w:rsidR="00A03F88" w:rsidRDefault="00000000">
      <w:pPr>
        <w:pStyle w:val="Code"/>
        <w:shd w:val="clear" w:color="auto" w:fill="F7F7F7"/>
        <w:spacing w:after="0" w:line="240" w:lineRule="auto"/>
        <w:rPr>
          <w:rFonts w:hint="eastAsia"/>
        </w:rPr>
      </w:pPr>
      <w:r>
        <w:rPr>
          <w:sz w:val="14"/>
        </w:rPr>
        <w:t xml:space="preserve">        this.turnaroundTime = 0;</w:t>
      </w:r>
    </w:p>
    <w:p w14:paraId="05D01158" w14:textId="77777777" w:rsidR="00A03F88" w:rsidRDefault="00000000">
      <w:pPr>
        <w:pStyle w:val="Code"/>
        <w:shd w:val="clear" w:color="auto" w:fill="F7F7F7"/>
        <w:spacing w:after="0" w:line="240" w:lineRule="auto"/>
        <w:rPr>
          <w:rFonts w:hint="eastAsia"/>
        </w:rPr>
      </w:pPr>
      <w:r>
        <w:rPr>
          <w:sz w:val="14"/>
        </w:rPr>
        <w:t xml:space="preserve">        this.waitingTime = 0;</w:t>
      </w:r>
    </w:p>
    <w:p w14:paraId="1A361CE3" w14:textId="77777777" w:rsidR="00A03F88" w:rsidRDefault="00000000">
      <w:pPr>
        <w:pStyle w:val="Code"/>
        <w:shd w:val="clear" w:color="auto" w:fill="F7F7F7"/>
        <w:spacing w:after="0" w:line="240" w:lineRule="auto"/>
        <w:rPr>
          <w:rFonts w:hint="eastAsia"/>
        </w:rPr>
      </w:pPr>
      <w:r>
        <w:rPr>
          <w:sz w:val="14"/>
        </w:rPr>
        <w:t xml:space="preserve">        this.responseTime = 0;</w:t>
      </w:r>
    </w:p>
    <w:p w14:paraId="28FEE19F" w14:textId="77777777" w:rsidR="00A03F88" w:rsidRDefault="00000000">
      <w:pPr>
        <w:pStyle w:val="Code"/>
        <w:shd w:val="clear" w:color="auto" w:fill="F7F7F7"/>
        <w:spacing w:after="0" w:line="240" w:lineRule="auto"/>
        <w:rPr>
          <w:rFonts w:hint="eastAsia"/>
        </w:rPr>
      </w:pPr>
      <w:r>
        <w:rPr>
          <w:sz w:val="14"/>
        </w:rPr>
        <w:t xml:space="preserve">    }</w:t>
      </w:r>
    </w:p>
    <w:p w14:paraId="55224A3B" w14:textId="77777777" w:rsidR="00A03F88" w:rsidRDefault="00000000">
      <w:pPr>
        <w:pStyle w:val="Code"/>
        <w:shd w:val="clear" w:color="auto" w:fill="F7F7F7"/>
        <w:spacing w:after="0" w:line="240" w:lineRule="auto"/>
        <w:rPr>
          <w:rFonts w:hint="eastAsia"/>
        </w:rPr>
      </w:pPr>
      <w:r>
        <w:rPr>
          <w:sz w:val="14"/>
        </w:rPr>
        <w:t>}</w:t>
      </w:r>
    </w:p>
    <w:p w14:paraId="1F869F7D" w14:textId="77777777" w:rsidR="00A03F88" w:rsidRDefault="00A03F88">
      <w:pPr>
        <w:spacing w:after="40"/>
        <w:rPr>
          <w:rFonts w:hint="eastAsia"/>
        </w:rPr>
      </w:pPr>
    </w:p>
    <w:p w14:paraId="0AA14106" w14:textId="77777777" w:rsidR="00A03F88" w:rsidRDefault="00000000">
      <w:pPr>
        <w:pStyle w:val="Heading2"/>
      </w:pPr>
      <w:r>
        <w:t>A.2 CSVReader.java</w:t>
      </w:r>
    </w:p>
    <w:p w14:paraId="67484903" w14:textId="77777777" w:rsidR="00A03F88" w:rsidRDefault="00000000">
      <w:pPr>
        <w:pStyle w:val="Code"/>
        <w:shd w:val="clear" w:color="auto" w:fill="F7F7F7"/>
        <w:spacing w:after="0" w:line="240" w:lineRule="auto"/>
        <w:rPr>
          <w:rFonts w:hint="eastAsia"/>
        </w:rPr>
      </w:pPr>
      <w:r>
        <w:rPr>
          <w:sz w:val="14"/>
        </w:rPr>
        <w:t>package schedulingproject;</w:t>
      </w:r>
    </w:p>
    <w:p w14:paraId="5B25DD04" w14:textId="77777777" w:rsidR="00A03F88" w:rsidRDefault="00000000">
      <w:pPr>
        <w:pStyle w:val="Code"/>
        <w:shd w:val="clear" w:color="auto" w:fill="F7F7F7"/>
        <w:spacing w:after="0" w:line="240" w:lineRule="auto"/>
        <w:rPr>
          <w:rFonts w:hint="eastAsia"/>
        </w:rPr>
      </w:pPr>
      <w:r>
        <w:rPr>
          <w:sz w:val="14"/>
        </w:rPr>
        <w:t xml:space="preserve"> </w:t>
      </w:r>
    </w:p>
    <w:p w14:paraId="569CD5FE" w14:textId="77777777" w:rsidR="00A03F88" w:rsidRDefault="00000000">
      <w:pPr>
        <w:pStyle w:val="Code"/>
        <w:shd w:val="clear" w:color="auto" w:fill="F7F7F7"/>
        <w:spacing w:after="0" w:line="240" w:lineRule="auto"/>
        <w:rPr>
          <w:rFonts w:hint="eastAsia"/>
        </w:rPr>
      </w:pPr>
      <w:r>
        <w:rPr>
          <w:sz w:val="14"/>
        </w:rPr>
        <w:t>import java.io.BufferedReader;</w:t>
      </w:r>
    </w:p>
    <w:p w14:paraId="59CA4E8F" w14:textId="77777777" w:rsidR="00A03F88" w:rsidRDefault="00000000">
      <w:pPr>
        <w:pStyle w:val="Code"/>
        <w:shd w:val="clear" w:color="auto" w:fill="F7F7F7"/>
        <w:spacing w:after="0" w:line="240" w:lineRule="auto"/>
        <w:rPr>
          <w:rFonts w:hint="eastAsia"/>
        </w:rPr>
      </w:pPr>
      <w:r>
        <w:rPr>
          <w:sz w:val="14"/>
        </w:rPr>
        <w:t>import java.io.FileReader;</w:t>
      </w:r>
    </w:p>
    <w:p w14:paraId="4134A342" w14:textId="77777777" w:rsidR="00A03F88" w:rsidRDefault="00000000">
      <w:pPr>
        <w:pStyle w:val="Code"/>
        <w:shd w:val="clear" w:color="auto" w:fill="F7F7F7"/>
        <w:spacing w:after="0" w:line="240" w:lineRule="auto"/>
        <w:rPr>
          <w:rFonts w:hint="eastAsia"/>
        </w:rPr>
      </w:pPr>
      <w:r>
        <w:rPr>
          <w:sz w:val="14"/>
        </w:rPr>
        <w:t>import java.io.IOException;</w:t>
      </w:r>
    </w:p>
    <w:p w14:paraId="1B67F69E" w14:textId="77777777" w:rsidR="00A03F88" w:rsidRDefault="00000000">
      <w:pPr>
        <w:pStyle w:val="Code"/>
        <w:shd w:val="clear" w:color="auto" w:fill="F7F7F7"/>
        <w:spacing w:after="0" w:line="240" w:lineRule="auto"/>
        <w:rPr>
          <w:rFonts w:hint="eastAsia"/>
        </w:rPr>
      </w:pPr>
      <w:r>
        <w:rPr>
          <w:sz w:val="14"/>
        </w:rPr>
        <w:t xml:space="preserve"> </w:t>
      </w:r>
    </w:p>
    <w:p w14:paraId="7E6CC47E" w14:textId="77777777" w:rsidR="00A03F88" w:rsidRDefault="00000000">
      <w:pPr>
        <w:pStyle w:val="Code"/>
        <w:shd w:val="clear" w:color="auto" w:fill="F7F7F7"/>
        <w:spacing w:after="0" w:line="240" w:lineRule="auto"/>
        <w:rPr>
          <w:rFonts w:hint="eastAsia"/>
        </w:rPr>
      </w:pPr>
      <w:r>
        <w:rPr>
          <w:sz w:val="14"/>
        </w:rPr>
        <w:t>public class CSVReader {</w:t>
      </w:r>
    </w:p>
    <w:p w14:paraId="2DBAFF59" w14:textId="77777777" w:rsidR="00A03F88" w:rsidRDefault="00000000">
      <w:pPr>
        <w:pStyle w:val="Code"/>
        <w:shd w:val="clear" w:color="auto" w:fill="F7F7F7"/>
        <w:spacing w:after="0" w:line="240" w:lineRule="auto"/>
        <w:rPr>
          <w:rFonts w:hint="eastAsia"/>
        </w:rPr>
      </w:pPr>
      <w:r>
        <w:rPr>
          <w:sz w:val="14"/>
        </w:rPr>
        <w:t xml:space="preserve"> </w:t>
      </w:r>
    </w:p>
    <w:p w14:paraId="79E2D09F" w14:textId="77777777" w:rsidR="00A03F88" w:rsidRDefault="00000000">
      <w:pPr>
        <w:pStyle w:val="Code"/>
        <w:shd w:val="clear" w:color="auto" w:fill="F7F7F7"/>
        <w:spacing w:after="0" w:line="240" w:lineRule="auto"/>
        <w:rPr>
          <w:rFonts w:hint="eastAsia"/>
        </w:rPr>
      </w:pPr>
      <w:r>
        <w:rPr>
          <w:sz w:val="14"/>
        </w:rPr>
        <w:t xml:space="preserve">    public static CPUProcess[] readProcesses(</w:t>
      </w:r>
    </w:p>
    <w:p w14:paraId="0D6A550F" w14:textId="77777777" w:rsidR="00A03F88" w:rsidRDefault="00000000">
      <w:pPr>
        <w:pStyle w:val="Code"/>
        <w:shd w:val="clear" w:color="auto" w:fill="F7F7F7"/>
        <w:spacing w:after="0" w:line="240" w:lineRule="auto"/>
        <w:rPr>
          <w:rFonts w:hint="eastAsia"/>
        </w:rPr>
      </w:pPr>
      <w:r>
        <w:rPr>
          <w:sz w:val="14"/>
        </w:rPr>
        <w:t xml:space="preserve">            String fileName,</w:t>
      </w:r>
    </w:p>
    <w:p w14:paraId="434DC623" w14:textId="77777777" w:rsidR="00A03F88" w:rsidRDefault="00000000">
      <w:pPr>
        <w:pStyle w:val="Code"/>
        <w:shd w:val="clear" w:color="auto" w:fill="F7F7F7"/>
        <w:spacing w:after="0" w:line="240" w:lineRule="auto"/>
        <w:rPr>
          <w:rFonts w:hint="eastAsia"/>
        </w:rPr>
      </w:pPr>
      <w:r>
        <w:rPr>
          <w:sz w:val="14"/>
        </w:rPr>
        <w:t xml:space="preserve">            int numberOfProcesses) {</w:t>
      </w:r>
    </w:p>
    <w:p w14:paraId="19B71491" w14:textId="77777777" w:rsidR="00A03F88" w:rsidRDefault="00000000">
      <w:pPr>
        <w:pStyle w:val="Code"/>
        <w:shd w:val="clear" w:color="auto" w:fill="F7F7F7"/>
        <w:spacing w:after="0" w:line="240" w:lineRule="auto"/>
        <w:rPr>
          <w:rFonts w:hint="eastAsia"/>
        </w:rPr>
      </w:pPr>
      <w:r>
        <w:rPr>
          <w:sz w:val="14"/>
        </w:rPr>
        <w:t xml:space="preserve"> </w:t>
      </w:r>
    </w:p>
    <w:p w14:paraId="1F9CCF13" w14:textId="77777777" w:rsidR="00A03F88" w:rsidRDefault="00000000">
      <w:pPr>
        <w:pStyle w:val="Code"/>
        <w:shd w:val="clear" w:color="auto" w:fill="F7F7F7"/>
        <w:spacing w:after="0" w:line="240" w:lineRule="auto"/>
        <w:rPr>
          <w:rFonts w:hint="eastAsia"/>
        </w:rPr>
      </w:pPr>
      <w:r>
        <w:rPr>
          <w:sz w:val="14"/>
        </w:rPr>
        <w:t xml:space="preserve">        CPUProcess[] processes =</w:t>
      </w:r>
    </w:p>
    <w:p w14:paraId="5DC0E1EB" w14:textId="77777777" w:rsidR="00A03F88" w:rsidRDefault="00000000">
      <w:pPr>
        <w:pStyle w:val="Code"/>
        <w:shd w:val="clear" w:color="auto" w:fill="F7F7F7"/>
        <w:spacing w:after="0" w:line="240" w:lineRule="auto"/>
        <w:rPr>
          <w:rFonts w:hint="eastAsia"/>
        </w:rPr>
      </w:pPr>
      <w:r>
        <w:rPr>
          <w:sz w:val="14"/>
        </w:rPr>
        <w:t xml:space="preserve">                new CPUProcess[numberOfProcesses];</w:t>
      </w:r>
    </w:p>
    <w:p w14:paraId="4BA7E24A" w14:textId="77777777" w:rsidR="00A03F88" w:rsidRDefault="00000000">
      <w:pPr>
        <w:pStyle w:val="Code"/>
        <w:shd w:val="clear" w:color="auto" w:fill="F7F7F7"/>
        <w:spacing w:after="0" w:line="240" w:lineRule="auto"/>
        <w:rPr>
          <w:rFonts w:hint="eastAsia"/>
        </w:rPr>
      </w:pPr>
      <w:r>
        <w:rPr>
          <w:sz w:val="14"/>
        </w:rPr>
        <w:t xml:space="preserve"> </w:t>
      </w:r>
    </w:p>
    <w:p w14:paraId="02A11CA2" w14:textId="77777777" w:rsidR="00A03F88" w:rsidRDefault="00000000">
      <w:pPr>
        <w:pStyle w:val="Code"/>
        <w:shd w:val="clear" w:color="auto" w:fill="F7F7F7"/>
        <w:spacing w:after="0" w:line="240" w:lineRule="auto"/>
        <w:rPr>
          <w:rFonts w:hint="eastAsia"/>
        </w:rPr>
      </w:pPr>
      <w:r>
        <w:rPr>
          <w:sz w:val="14"/>
        </w:rPr>
        <w:t xml:space="preserve">        try {</w:t>
      </w:r>
    </w:p>
    <w:p w14:paraId="79D42DF7" w14:textId="77777777" w:rsidR="00A03F88" w:rsidRDefault="00000000">
      <w:pPr>
        <w:pStyle w:val="Code"/>
        <w:shd w:val="clear" w:color="auto" w:fill="F7F7F7"/>
        <w:spacing w:after="0" w:line="240" w:lineRule="auto"/>
        <w:rPr>
          <w:rFonts w:hint="eastAsia"/>
        </w:rPr>
      </w:pPr>
      <w:r>
        <w:rPr>
          <w:sz w:val="14"/>
        </w:rPr>
        <w:t xml:space="preserve"> </w:t>
      </w:r>
    </w:p>
    <w:p w14:paraId="5BF468FF" w14:textId="77777777" w:rsidR="00A03F88" w:rsidRDefault="00000000">
      <w:pPr>
        <w:pStyle w:val="Code"/>
        <w:shd w:val="clear" w:color="auto" w:fill="F7F7F7"/>
        <w:spacing w:after="0" w:line="240" w:lineRule="auto"/>
        <w:rPr>
          <w:rFonts w:hint="eastAsia"/>
        </w:rPr>
      </w:pPr>
      <w:r>
        <w:rPr>
          <w:sz w:val="14"/>
        </w:rPr>
        <w:t xml:space="preserve">            BufferedReader br =</w:t>
      </w:r>
    </w:p>
    <w:p w14:paraId="4A6CF0C1" w14:textId="77777777" w:rsidR="00A03F88" w:rsidRDefault="00000000">
      <w:pPr>
        <w:pStyle w:val="Code"/>
        <w:shd w:val="clear" w:color="auto" w:fill="F7F7F7"/>
        <w:spacing w:after="0" w:line="240" w:lineRule="auto"/>
        <w:rPr>
          <w:rFonts w:hint="eastAsia"/>
        </w:rPr>
      </w:pPr>
      <w:r>
        <w:rPr>
          <w:sz w:val="14"/>
        </w:rPr>
        <w:t xml:space="preserve">                    new BufferedReader(</w:t>
      </w:r>
    </w:p>
    <w:p w14:paraId="505CE817" w14:textId="77777777" w:rsidR="00A03F88" w:rsidRDefault="00000000">
      <w:pPr>
        <w:pStyle w:val="Code"/>
        <w:shd w:val="clear" w:color="auto" w:fill="F7F7F7"/>
        <w:spacing w:after="0" w:line="240" w:lineRule="auto"/>
        <w:rPr>
          <w:rFonts w:hint="eastAsia"/>
        </w:rPr>
      </w:pPr>
      <w:r>
        <w:rPr>
          <w:sz w:val="14"/>
        </w:rPr>
        <w:t xml:space="preserve">                            new FileReader(fileName)</w:t>
      </w:r>
    </w:p>
    <w:p w14:paraId="17409B3E" w14:textId="77777777" w:rsidR="00A03F88" w:rsidRDefault="00000000">
      <w:pPr>
        <w:pStyle w:val="Code"/>
        <w:shd w:val="clear" w:color="auto" w:fill="F7F7F7"/>
        <w:spacing w:after="0" w:line="240" w:lineRule="auto"/>
        <w:rPr>
          <w:rFonts w:hint="eastAsia"/>
        </w:rPr>
      </w:pPr>
      <w:r>
        <w:rPr>
          <w:sz w:val="14"/>
        </w:rPr>
        <w:t xml:space="preserve">                    );</w:t>
      </w:r>
    </w:p>
    <w:p w14:paraId="249047AE" w14:textId="77777777" w:rsidR="00A03F88" w:rsidRDefault="00000000">
      <w:pPr>
        <w:pStyle w:val="Code"/>
        <w:shd w:val="clear" w:color="auto" w:fill="F7F7F7"/>
        <w:spacing w:after="0" w:line="240" w:lineRule="auto"/>
        <w:rPr>
          <w:rFonts w:hint="eastAsia"/>
        </w:rPr>
      </w:pPr>
      <w:r>
        <w:rPr>
          <w:sz w:val="14"/>
        </w:rPr>
        <w:t xml:space="preserve"> </w:t>
      </w:r>
    </w:p>
    <w:p w14:paraId="4E1AB3DA" w14:textId="77777777" w:rsidR="00A03F88" w:rsidRDefault="00000000">
      <w:pPr>
        <w:pStyle w:val="Code"/>
        <w:shd w:val="clear" w:color="auto" w:fill="F7F7F7"/>
        <w:spacing w:after="0" w:line="240" w:lineRule="auto"/>
        <w:rPr>
          <w:rFonts w:hint="eastAsia"/>
        </w:rPr>
      </w:pPr>
      <w:r>
        <w:rPr>
          <w:sz w:val="14"/>
        </w:rPr>
        <w:t xml:space="preserve">            // Skip header</w:t>
      </w:r>
    </w:p>
    <w:p w14:paraId="7172A3A2" w14:textId="77777777" w:rsidR="00A03F88" w:rsidRDefault="00000000">
      <w:pPr>
        <w:pStyle w:val="Code"/>
        <w:shd w:val="clear" w:color="auto" w:fill="F7F7F7"/>
        <w:spacing w:after="0" w:line="240" w:lineRule="auto"/>
        <w:rPr>
          <w:rFonts w:hint="eastAsia"/>
        </w:rPr>
      </w:pPr>
      <w:r>
        <w:rPr>
          <w:sz w:val="14"/>
        </w:rPr>
        <w:t xml:space="preserve">            br.readLine();</w:t>
      </w:r>
    </w:p>
    <w:p w14:paraId="55FC7E34" w14:textId="77777777" w:rsidR="00A03F88" w:rsidRDefault="00000000">
      <w:pPr>
        <w:pStyle w:val="Code"/>
        <w:shd w:val="clear" w:color="auto" w:fill="F7F7F7"/>
        <w:spacing w:after="0" w:line="240" w:lineRule="auto"/>
        <w:rPr>
          <w:rFonts w:hint="eastAsia"/>
        </w:rPr>
      </w:pPr>
      <w:r>
        <w:rPr>
          <w:sz w:val="14"/>
        </w:rPr>
        <w:t xml:space="preserve"> </w:t>
      </w:r>
    </w:p>
    <w:p w14:paraId="52827093" w14:textId="77777777" w:rsidR="00A03F88" w:rsidRDefault="00000000">
      <w:pPr>
        <w:pStyle w:val="Code"/>
        <w:shd w:val="clear" w:color="auto" w:fill="F7F7F7"/>
        <w:spacing w:after="0" w:line="240" w:lineRule="auto"/>
        <w:rPr>
          <w:rFonts w:hint="eastAsia"/>
        </w:rPr>
      </w:pPr>
      <w:r>
        <w:rPr>
          <w:sz w:val="14"/>
        </w:rPr>
        <w:t xml:space="preserve">            String line;</w:t>
      </w:r>
    </w:p>
    <w:p w14:paraId="71258F84" w14:textId="77777777" w:rsidR="00A03F88" w:rsidRDefault="00000000">
      <w:pPr>
        <w:pStyle w:val="Code"/>
        <w:shd w:val="clear" w:color="auto" w:fill="F7F7F7"/>
        <w:spacing w:after="0" w:line="240" w:lineRule="auto"/>
        <w:rPr>
          <w:rFonts w:hint="eastAsia"/>
        </w:rPr>
      </w:pPr>
      <w:r>
        <w:rPr>
          <w:sz w:val="14"/>
        </w:rPr>
        <w:t xml:space="preserve">            int index = 0;</w:t>
      </w:r>
    </w:p>
    <w:p w14:paraId="48FFAC2B" w14:textId="77777777" w:rsidR="00A03F88" w:rsidRDefault="00000000">
      <w:pPr>
        <w:pStyle w:val="Code"/>
        <w:shd w:val="clear" w:color="auto" w:fill="F7F7F7"/>
        <w:spacing w:after="0" w:line="240" w:lineRule="auto"/>
        <w:rPr>
          <w:rFonts w:hint="eastAsia"/>
        </w:rPr>
      </w:pPr>
      <w:r>
        <w:rPr>
          <w:sz w:val="14"/>
        </w:rPr>
        <w:t xml:space="preserve"> </w:t>
      </w:r>
    </w:p>
    <w:p w14:paraId="137CD925" w14:textId="77777777" w:rsidR="00A03F88" w:rsidRDefault="00000000">
      <w:pPr>
        <w:pStyle w:val="Code"/>
        <w:shd w:val="clear" w:color="auto" w:fill="F7F7F7"/>
        <w:spacing w:after="0" w:line="240" w:lineRule="auto"/>
        <w:rPr>
          <w:rFonts w:hint="eastAsia"/>
        </w:rPr>
      </w:pPr>
      <w:r>
        <w:rPr>
          <w:sz w:val="14"/>
        </w:rPr>
        <w:t xml:space="preserve">            while ((line = br.readLine()) != null</w:t>
      </w:r>
    </w:p>
    <w:p w14:paraId="37A32D05" w14:textId="77777777" w:rsidR="00A03F88" w:rsidRDefault="00000000">
      <w:pPr>
        <w:pStyle w:val="Code"/>
        <w:shd w:val="clear" w:color="auto" w:fill="F7F7F7"/>
        <w:spacing w:after="0" w:line="240" w:lineRule="auto"/>
        <w:rPr>
          <w:rFonts w:hint="eastAsia"/>
        </w:rPr>
      </w:pPr>
      <w:r>
        <w:rPr>
          <w:sz w:val="14"/>
        </w:rPr>
        <w:t xml:space="preserve">                    &amp;&amp; index &lt; numberOfProcesses) {</w:t>
      </w:r>
    </w:p>
    <w:p w14:paraId="0A02E4B9" w14:textId="77777777" w:rsidR="00A03F88" w:rsidRDefault="00000000">
      <w:pPr>
        <w:pStyle w:val="Code"/>
        <w:shd w:val="clear" w:color="auto" w:fill="F7F7F7"/>
        <w:spacing w:after="0" w:line="240" w:lineRule="auto"/>
        <w:rPr>
          <w:rFonts w:hint="eastAsia"/>
        </w:rPr>
      </w:pPr>
      <w:r>
        <w:rPr>
          <w:sz w:val="14"/>
        </w:rPr>
        <w:t xml:space="preserve"> </w:t>
      </w:r>
    </w:p>
    <w:p w14:paraId="2C0D40C2" w14:textId="77777777" w:rsidR="00A03F88" w:rsidRDefault="00000000">
      <w:pPr>
        <w:pStyle w:val="Code"/>
        <w:shd w:val="clear" w:color="auto" w:fill="F7F7F7"/>
        <w:spacing w:after="0" w:line="240" w:lineRule="auto"/>
        <w:rPr>
          <w:rFonts w:hint="eastAsia"/>
        </w:rPr>
      </w:pPr>
      <w:r>
        <w:rPr>
          <w:sz w:val="14"/>
        </w:rPr>
        <w:t xml:space="preserve">                String[] data = line.split(",");</w:t>
      </w:r>
    </w:p>
    <w:p w14:paraId="137A2B1F" w14:textId="77777777" w:rsidR="00A03F88" w:rsidRDefault="00000000">
      <w:pPr>
        <w:pStyle w:val="Code"/>
        <w:shd w:val="clear" w:color="auto" w:fill="F7F7F7"/>
        <w:spacing w:after="0" w:line="240" w:lineRule="auto"/>
        <w:rPr>
          <w:rFonts w:hint="eastAsia"/>
        </w:rPr>
      </w:pPr>
      <w:r>
        <w:rPr>
          <w:sz w:val="14"/>
        </w:rPr>
        <w:t xml:space="preserve"> </w:t>
      </w:r>
    </w:p>
    <w:p w14:paraId="50D4F32B" w14:textId="77777777" w:rsidR="00A03F88" w:rsidRDefault="00000000">
      <w:pPr>
        <w:pStyle w:val="Code"/>
        <w:shd w:val="clear" w:color="auto" w:fill="F7F7F7"/>
        <w:spacing w:after="0" w:line="240" w:lineRule="auto"/>
        <w:rPr>
          <w:rFonts w:hint="eastAsia"/>
        </w:rPr>
      </w:pPr>
      <w:r>
        <w:rPr>
          <w:sz w:val="14"/>
        </w:rPr>
        <w:t xml:space="preserve">                String processId = data[0];</w:t>
      </w:r>
    </w:p>
    <w:p w14:paraId="14818739" w14:textId="77777777" w:rsidR="00A03F88" w:rsidRDefault="00000000">
      <w:pPr>
        <w:pStyle w:val="Code"/>
        <w:shd w:val="clear" w:color="auto" w:fill="F7F7F7"/>
        <w:spacing w:after="0" w:line="240" w:lineRule="auto"/>
        <w:rPr>
          <w:rFonts w:hint="eastAsia"/>
        </w:rPr>
      </w:pPr>
      <w:r>
        <w:rPr>
          <w:sz w:val="14"/>
        </w:rPr>
        <w:t xml:space="preserve"> </w:t>
      </w:r>
    </w:p>
    <w:p w14:paraId="482D5DF0" w14:textId="77777777" w:rsidR="00A03F88" w:rsidRDefault="00000000">
      <w:pPr>
        <w:pStyle w:val="Code"/>
        <w:shd w:val="clear" w:color="auto" w:fill="F7F7F7"/>
        <w:spacing w:after="0" w:line="240" w:lineRule="auto"/>
        <w:rPr>
          <w:rFonts w:hint="eastAsia"/>
        </w:rPr>
      </w:pPr>
      <w:r>
        <w:rPr>
          <w:sz w:val="14"/>
        </w:rPr>
        <w:t xml:space="preserve">                int arrivalTime =</w:t>
      </w:r>
    </w:p>
    <w:p w14:paraId="0F799DED" w14:textId="77777777" w:rsidR="00A03F88" w:rsidRDefault="00000000">
      <w:pPr>
        <w:pStyle w:val="Code"/>
        <w:shd w:val="clear" w:color="auto" w:fill="F7F7F7"/>
        <w:spacing w:after="0" w:line="240" w:lineRule="auto"/>
        <w:rPr>
          <w:rFonts w:hint="eastAsia"/>
        </w:rPr>
      </w:pPr>
      <w:r>
        <w:rPr>
          <w:sz w:val="14"/>
        </w:rPr>
        <w:t xml:space="preserve">                        Integer.parseInt(data[1]);</w:t>
      </w:r>
    </w:p>
    <w:p w14:paraId="47AC497D" w14:textId="77777777" w:rsidR="00A03F88" w:rsidRDefault="00000000">
      <w:pPr>
        <w:pStyle w:val="Code"/>
        <w:shd w:val="clear" w:color="auto" w:fill="F7F7F7"/>
        <w:spacing w:after="0" w:line="240" w:lineRule="auto"/>
        <w:rPr>
          <w:rFonts w:hint="eastAsia"/>
        </w:rPr>
      </w:pPr>
      <w:r>
        <w:rPr>
          <w:sz w:val="14"/>
        </w:rPr>
        <w:t xml:space="preserve"> </w:t>
      </w:r>
    </w:p>
    <w:p w14:paraId="378C29AF" w14:textId="77777777" w:rsidR="00A03F88" w:rsidRDefault="00000000">
      <w:pPr>
        <w:pStyle w:val="Code"/>
        <w:shd w:val="clear" w:color="auto" w:fill="F7F7F7"/>
        <w:spacing w:after="0" w:line="240" w:lineRule="auto"/>
        <w:rPr>
          <w:rFonts w:hint="eastAsia"/>
        </w:rPr>
      </w:pPr>
      <w:r>
        <w:rPr>
          <w:sz w:val="14"/>
        </w:rPr>
        <w:t xml:space="preserve">                int burstTime =</w:t>
      </w:r>
    </w:p>
    <w:p w14:paraId="17280049" w14:textId="77777777" w:rsidR="00A03F88" w:rsidRDefault="00000000">
      <w:pPr>
        <w:pStyle w:val="Code"/>
        <w:shd w:val="clear" w:color="auto" w:fill="F7F7F7"/>
        <w:spacing w:after="0" w:line="240" w:lineRule="auto"/>
        <w:rPr>
          <w:rFonts w:hint="eastAsia"/>
        </w:rPr>
      </w:pPr>
      <w:r>
        <w:rPr>
          <w:sz w:val="14"/>
        </w:rPr>
        <w:t xml:space="preserve">                        Integer.parseInt(data[2]);</w:t>
      </w:r>
    </w:p>
    <w:p w14:paraId="749F9E99" w14:textId="77777777" w:rsidR="00A03F88" w:rsidRDefault="00000000">
      <w:pPr>
        <w:pStyle w:val="Code"/>
        <w:shd w:val="clear" w:color="auto" w:fill="F7F7F7"/>
        <w:spacing w:after="0" w:line="240" w:lineRule="auto"/>
        <w:rPr>
          <w:rFonts w:hint="eastAsia"/>
        </w:rPr>
      </w:pPr>
      <w:r>
        <w:rPr>
          <w:sz w:val="14"/>
        </w:rPr>
        <w:lastRenderedPageBreak/>
        <w:t xml:space="preserve"> </w:t>
      </w:r>
    </w:p>
    <w:p w14:paraId="2A94489F" w14:textId="77777777" w:rsidR="00A03F88" w:rsidRDefault="00000000">
      <w:pPr>
        <w:pStyle w:val="Code"/>
        <w:shd w:val="clear" w:color="auto" w:fill="F7F7F7"/>
        <w:spacing w:after="0" w:line="240" w:lineRule="auto"/>
        <w:rPr>
          <w:rFonts w:hint="eastAsia"/>
        </w:rPr>
      </w:pPr>
      <w:r>
        <w:rPr>
          <w:sz w:val="14"/>
        </w:rPr>
        <w:t xml:space="preserve">                processes[index] =</w:t>
      </w:r>
    </w:p>
    <w:p w14:paraId="15B2CB1D" w14:textId="77777777" w:rsidR="00A03F88" w:rsidRDefault="00000000">
      <w:pPr>
        <w:pStyle w:val="Code"/>
        <w:shd w:val="clear" w:color="auto" w:fill="F7F7F7"/>
        <w:spacing w:after="0" w:line="240" w:lineRule="auto"/>
        <w:rPr>
          <w:rFonts w:hint="eastAsia"/>
        </w:rPr>
      </w:pPr>
      <w:r>
        <w:rPr>
          <w:sz w:val="14"/>
        </w:rPr>
        <w:t xml:space="preserve">                        new CPUProcess(</w:t>
      </w:r>
    </w:p>
    <w:p w14:paraId="0726D8BA" w14:textId="77777777" w:rsidR="00A03F88" w:rsidRDefault="00000000">
      <w:pPr>
        <w:pStyle w:val="Code"/>
        <w:shd w:val="clear" w:color="auto" w:fill="F7F7F7"/>
        <w:spacing w:after="0" w:line="240" w:lineRule="auto"/>
        <w:rPr>
          <w:rFonts w:hint="eastAsia"/>
        </w:rPr>
      </w:pPr>
      <w:r>
        <w:rPr>
          <w:sz w:val="14"/>
        </w:rPr>
        <w:t xml:space="preserve">                                processId,</w:t>
      </w:r>
    </w:p>
    <w:p w14:paraId="78550C18" w14:textId="77777777" w:rsidR="00A03F88" w:rsidRDefault="00000000">
      <w:pPr>
        <w:pStyle w:val="Code"/>
        <w:shd w:val="clear" w:color="auto" w:fill="F7F7F7"/>
        <w:spacing w:after="0" w:line="240" w:lineRule="auto"/>
        <w:rPr>
          <w:rFonts w:hint="eastAsia"/>
        </w:rPr>
      </w:pPr>
      <w:r>
        <w:rPr>
          <w:sz w:val="14"/>
        </w:rPr>
        <w:t xml:space="preserve">                                arrivalTime,</w:t>
      </w:r>
    </w:p>
    <w:p w14:paraId="71BDDB38" w14:textId="77777777" w:rsidR="00A03F88" w:rsidRDefault="00000000">
      <w:pPr>
        <w:pStyle w:val="Code"/>
        <w:shd w:val="clear" w:color="auto" w:fill="F7F7F7"/>
        <w:spacing w:after="0" w:line="240" w:lineRule="auto"/>
        <w:rPr>
          <w:rFonts w:hint="eastAsia"/>
        </w:rPr>
      </w:pPr>
      <w:r>
        <w:rPr>
          <w:sz w:val="14"/>
        </w:rPr>
        <w:t xml:space="preserve">                                burstTime</w:t>
      </w:r>
    </w:p>
    <w:p w14:paraId="1B8FDFC4" w14:textId="77777777" w:rsidR="00A03F88" w:rsidRDefault="00000000">
      <w:pPr>
        <w:pStyle w:val="Code"/>
        <w:shd w:val="clear" w:color="auto" w:fill="F7F7F7"/>
        <w:spacing w:after="0" w:line="240" w:lineRule="auto"/>
        <w:rPr>
          <w:rFonts w:hint="eastAsia"/>
        </w:rPr>
      </w:pPr>
      <w:r>
        <w:rPr>
          <w:sz w:val="14"/>
        </w:rPr>
        <w:t xml:space="preserve">                        );</w:t>
      </w:r>
    </w:p>
    <w:p w14:paraId="798835BF" w14:textId="77777777" w:rsidR="00A03F88" w:rsidRDefault="00000000">
      <w:pPr>
        <w:pStyle w:val="Code"/>
        <w:shd w:val="clear" w:color="auto" w:fill="F7F7F7"/>
        <w:spacing w:after="0" w:line="240" w:lineRule="auto"/>
        <w:rPr>
          <w:rFonts w:hint="eastAsia"/>
        </w:rPr>
      </w:pPr>
      <w:r>
        <w:rPr>
          <w:sz w:val="14"/>
        </w:rPr>
        <w:t xml:space="preserve"> </w:t>
      </w:r>
    </w:p>
    <w:p w14:paraId="7982CE87" w14:textId="77777777" w:rsidR="00A03F88" w:rsidRDefault="00000000">
      <w:pPr>
        <w:pStyle w:val="Code"/>
        <w:shd w:val="clear" w:color="auto" w:fill="F7F7F7"/>
        <w:spacing w:after="0" w:line="240" w:lineRule="auto"/>
        <w:rPr>
          <w:rFonts w:hint="eastAsia"/>
        </w:rPr>
      </w:pPr>
      <w:r>
        <w:rPr>
          <w:sz w:val="14"/>
        </w:rPr>
        <w:t xml:space="preserve">                index++;</w:t>
      </w:r>
    </w:p>
    <w:p w14:paraId="2A3A11D9" w14:textId="77777777" w:rsidR="00A03F88" w:rsidRDefault="00000000">
      <w:pPr>
        <w:pStyle w:val="Code"/>
        <w:shd w:val="clear" w:color="auto" w:fill="F7F7F7"/>
        <w:spacing w:after="0" w:line="240" w:lineRule="auto"/>
        <w:rPr>
          <w:rFonts w:hint="eastAsia"/>
        </w:rPr>
      </w:pPr>
      <w:r>
        <w:rPr>
          <w:sz w:val="14"/>
        </w:rPr>
        <w:t xml:space="preserve">            }</w:t>
      </w:r>
    </w:p>
    <w:p w14:paraId="10CB6E9A" w14:textId="77777777" w:rsidR="00A03F88" w:rsidRDefault="00000000">
      <w:pPr>
        <w:pStyle w:val="Code"/>
        <w:shd w:val="clear" w:color="auto" w:fill="F7F7F7"/>
        <w:spacing w:after="0" w:line="240" w:lineRule="auto"/>
        <w:rPr>
          <w:rFonts w:hint="eastAsia"/>
        </w:rPr>
      </w:pPr>
      <w:r>
        <w:rPr>
          <w:sz w:val="14"/>
        </w:rPr>
        <w:t xml:space="preserve"> </w:t>
      </w:r>
    </w:p>
    <w:p w14:paraId="675EC955" w14:textId="77777777" w:rsidR="00A03F88" w:rsidRDefault="00000000">
      <w:pPr>
        <w:pStyle w:val="Code"/>
        <w:shd w:val="clear" w:color="auto" w:fill="F7F7F7"/>
        <w:spacing w:after="0" w:line="240" w:lineRule="auto"/>
        <w:rPr>
          <w:rFonts w:hint="eastAsia"/>
        </w:rPr>
      </w:pPr>
      <w:r>
        <w:rPr>
          <w:sz w:val="14"/>
        </w:rPr>
        <w:t xml:space="preserve">            br.close();</w:t>
      </w:r>
    </w:p>
    <w:p w14:paraId="3A5EB558" w14:textId="77777777" w:rsidR="00A03F88" w:rsidRDefault="00000000">
      <w:pPr>
        <w:pStyle w:val="Code"/>
        <w:shd w:val="clear" w:color="auto" w:fill="F7F7F7"/>
        <w:spacing w:after="0" w:line="240" w:lineRule="auto"/>
        <w:rPr>
          <w:rFonts w:hint="eastAsia"/>
        </w:rPr>
      </w:pPr>
      <w:r>
        <w:rPr>
          <w:sz w:val="14"/>
        </w:rPr>
        <w:t xml:space="preserve"> </w:t>
      </w:r>
    </w:p>
    <w:p w14:paraId="5E5FC749" w14:textId="77777777" w:rsidR="00A03F88" w:rsidRDefault="00000000">
      <w:pPr>
        <w:pStyle w:val="Code"/>
        <w:shd w:val="clear" w:color="auto" w:fill="F7F7F7"/>
        <w:spacing w:after="0" w:line="240" w:lineRule="auto"/>
        <w:rPr>
          <w:rFonts w:hint="eastAsia"/>
        </w:rPr>
      </w:pPr>
      <w:r>
        <w:rPr>
          <w:sz w:val="14"/>
        </w:rPr>
        <w:t xml:space="preserve">        } catch (IOException e) {</w:t>
      </w:r>
    </w:p>
    <w:p w14:paraId="1B6D1EF4" w14:textId="77777777" w:rsidR="00A03F88" w:rsidRDefault="00000000">
      <w:pPr>
        <w:pStyle w:val="Code"/>
        <w:shd w:val="clear" w:color="auto" w:fill="F7F7F7"/>
        <w:spacing w:after="0" w:line="240" w:lineRule="auto"/>
        <w:rPr>
          <w:rFonts w:hint="eastAsia"/>
        </w:rPr>
      </w:pPr>
      <w:r>
        <w:rPr>
          <w:sz w:val="14"/>
        </w:rPr>
        <w:t xml:space="preserve"> </w:t>
      </w:r>
    </w:p>
    <w:p w14:paraId="44492B8A" w14:textId="77777777" w:rsidR="00A03F88" w:rsidRDefault="00000000">
      <w:pPr>
        <w:pStyle w:val="Code"/>
        <w:shd w:val="clear" w:color="auto" w:fill="F7F7F7"/>
        <w:spacing w:after="0" w:line="240" w:lineRule="auto"/>
        <w:rPr>
          <w:rFonts w:hint="eastAsia"/>
        </w:rPr>
      </w:pPr>
      <w:r>
        <w:rPr>
          <w:sz w:val="14"/>
        </w:rPr>
        <w:t xml:space="preserve">            System.out.println(</w:t>
      </w:r>
    </w:p>
    <w:p w14:paraId="4618301D" w14:textId="77777777" w:rsidR="00A03F88" w:rsidRDefault="00000000">
      <w:pPr>
        <w:pStyle w:val="Code"/>
        <w:shd w:val="clear" w:color="auto" w:fill="F7F7F7"/>
        <w:spacing w:after="0" w:line="240" w:lineRule="auto"/>
        <w:rPr>
          <w:rFonts w:hint="eastAsia"/>
        </w:rPr>
      </w:pPr>
      <w:r>
        <w:rPr>
          <w:sz w:val="14"/>
        </w:rPr>
        <w:t xml:space="preserve">                    "Error reading file: "</w:t>
      </w:r>
    </w:p>
    <w:p w14:paraId="28FAA05A" w14:textId="77777777" w:rsidR="00A03F88" w:rsidRDefault="00000000">
      <w:pPr>
        <w:pStyle w:val="Code"/>
        <w:shd w:val="clear" w:color="auto" w:fill="F7F7F7"/>
        <w:spacing w:after="0" w:line="240" w:lineRule="auto"/>
        <w:rPr>
          <w:rFonts w:hint="eastAsia"/>
        </w:rPr>
      </w:pPr>
      <w:r>
        <w:rPr>
          <w:sz w:val="14"/>
        </w:rPr>
        <w:t xml:space="preserve">                    + e.getMessage()</w:t>
      </w:r>
    </w:p>
    <w:p w14:paraId="31E6720A" w14:textId="77777777" w:rsidR="00A03F88" w:rsidRDefault="00000000">
      <w:pPr>
        <w:pStyle w:val="Code"/>
        <w:shd w:val="clear" w:color="auto" w:fill="F7F7F7"/>
        <w:spacing w:after="0" w:line="240" w:lineRule="auto"/>
        <w:rPr>
          <w:rFonts w:hint="eastAsia"/>
        </w:rPr>
      </w:pPr>
      <w:r>
        <w:rPr>
          <w:sz w:val="14"/>
        </w:rPr>
        <w:t xml:space="preserve">            );</w:t>
      </w:r>
    </w:p>
    <w:p w14:paraId="70B1BF33" w14:textId="77777777" w:rsidR="00A03F88" w:rsidRDefault="00000000">
      <w:pPr>
        <w:pStyle w:val="Code"/>
        <w:shd w:val="clear" w:color="auto" w:fill="F7F7F7"/>
        <w:spacing w:after="0" w:line="240" w:lineRule="auto"/>
        <w:rPr>
          <w:rFonts w:hint="eastAsia"/>
        </w:rPr>
      </w:pPr>
      <w:r>
        <w:rPr>
          <w:sz w:val="14"/>
        </w:rPr>
        <w:t xml:space="preserve">        }</w:t>
      </w:r>
    </w:p>
    <w:p w14:paraId="6E00F1FF" w14:textId="77777777" w:rsidR="00A03F88" w:rsidRDefault="00000000">
      <w:pPr>
        <w:pStyle w:val="Code"/>
        <w:shd w:val="clear" w:color="auto" w:fill="F7F7F7"/>
        <w:spacing w:after="0" w:line="240" w:lineRule="auto"/>
        <w:rPr>
          <w:rFonts w:hint="eastAsia"/>
        </w:rPr>
      </w:pPr>
      <w:r>
        <w:rPr>
          <w:sz w:val="14"/>
        </w:rPr>
        <w:t xml:space="preserve"> </w:t>
      </w:r>
    </w:p>
    <w:p w14:paraId="3550C830" w14:textId="77777777" w:rsidR="00A03F88" w:rsidRDefault="00000000">
      <w:pPr>
        <w:pStyle w:val="Code"/>
        <w:shd w:val="clear" w:color="auto" w:fill="F7F7F7"/>
        <w:spacing w:after="0" w:line="240" w:lineRule="auto"/>
        <w:rPr>
          <w:rFonts w:hint="eastAsia"/>
        </w:rPr>
      </w:pPr>
      <w:r>
        <w:rPr>
          <w:sz w:val="14"/>
        </w:rPr>
        <w:t xml:space="preserve">        return processes;</w:t>
      </w:r>
    </w:p>
    <w:p w14:paraId="771C9959" w14:textId="77777777" w:rsidR="00A03F88" w:rsidRDefault="00000000">
      <w:pPr>
        <w:pStyle w:val="Code"/>
        <w:shd w:val="clear" w:color="auto" w:fill="F7F7F7"/>
        <w:spacing w:after="0" w:line="240" w:lineRule="auto"/>
        <w:rPr>
          <w:rFonts w:hint="eastAsia"/>
        </w:rPr>
      </w:pPr>
      <w:r>
        <w:rPr>
          <w:sz w:val="14"/>
        </w:rPr>
        <w:t xml:space="preserve">    }</w:t>
      </w:r>
    </w:p>
    <w:p w14:paraId="1F33E937" w14:textId="77777777" w:rsidR="00A03F88" w:rsidRDefault="00000000">
      <w:pPr>
        <w:pStyle w:val="Code"/>
        <w:shd w:val="clear" w:color="auto" w:fill="F7F7F7"/>
        <w:spacing w:after="0" w:line="240" w:lineRule="auto"/>
        <w:rPr>
          <w:rFonts w:hint="eastAsia"/>
        </w:rPr>
      </w:pPr>
      <w:r>
        <w:rPr>
          <w:sz w:val="14"/>
        </w:rPr>
        <w:t>}</w:t>
      </w:r>
    </w:p>
    <w:p w14:paraId="25869C74" w14:textId="77777777" w:rsidR="00A03F88" w:rsidRDefault="00A03F88">
      <w:pPr>
        <w:spacing w:after="40"/>
        <w:rPr>
          <w:rFonts w:hint="eastAsia"/>
        </w:rPr>
      </w:pPr>
    </w:p>
    <w:p w14:paraId="382CCDD5" w14:textId="77777777" w:rsidR="00A03F88" w:rsidRDefault="00000000">
      <w:pPr>
        <w:pStyle w:val="Heading2"/>
      </w:pPr>
      <w:r>
        <w:t>A.3 FCFSScheduler.java</w:t>
      </w:r>
    </w:p>
    <w:p w14:paraId="29E126FE" w14:textId="77777777" w:rsidR="00A03F88" w:rsidRDefault="00000000">
      <w:pPr>
        <w:pStyle w:val="Code"/>
        <w:shd w:val="clear" w:color="auto" w:fill="F7F7F7"/>
        <w:spacing w:after="0" w:line="240" w:lineRule="auto"/>
        <w:rPr>
          <w:rFonts w:hint="eastAsia"/>
        </w:rPr>
      </w:pPr>
      <w:r>
        <w:rPr>
          <w:sz w:val="14"/>
        </w:rPr>
        <w:t>package schedulingproject;</w:t>
      </w:r>
    </w:p>
    <w:p w14:paraId="3DA1A41B" w14:textId="77777777" w:rsidR="00A03F88" w:rsidRDefault="00000000">
      <w:pPr>
        <w:pStyle w:val="Code"/>
        <w:shd w:val="clear" w:color="auto" w:fill="F7F7F7"/>
        <w:spacing w:after="0" w:line="240" w:lineRule="auto"/>
        <w:rPr>
          <w:rFonts w:hint="eastAsia"/>
        </w:rPr>
      </w:pPr>
      <w:r>
        <w:rPr>
          <w:sz w:val="14"/>
        </w:rPr>
        <w:t xml:space="preserve"> </w:t>
      </w:r>
    </w:p>
    <w:p w14:paraId="7D2184BC" w14:textId="77777777" w:rsidR="00A03F88" w:rsidRDefault="00000000">
      <w:pPr>
        <w:pStyle w:val="Code"/>
        <w:shd w:val="clear" w:color="auto" w:fill="F7F7F7"/>
        <w:spacing w:after="0" w:line="240" w:lineRule="auto"/>
        <w:rPr>
          <w:rFonts w:hint="eastAsia"/>
        </w:rPr>
      </w:pPr>
      <w:r>
        <w:rPr>
          <w:sz w:val="14"/>
        </w:rPr>
        <w:t>public class FCFSScheduler {</w:t>
      </w:r>
    </w:p>
    <w:p w14:paraId="09EE13D7" w14:textId="77777777" w:rsidR="00A03F88" w:rsidRDefault="00000000">
      <w:pPr>
        <w:pStyle w:val="Code"/>
        <w:shd w:val="clear" w:color="auto" w:fill="F7F7F7"/>
        <w:spacing w:after="0" w:line="240" w:lineRule="auto"/>
        <w:rPr>
          <w:rFonts w:hint="eastAsia"/>
        </w:rPr>
      </w:pPr>
      <w:r>
        <w:rPr>
          <w:sz w:val="14"/>
        </w:rPr>
        <w:t xml:space="preserve"> </w:t>
      </w:r>
    </w:p>
    <w:p w14:paraId="0D7BD62E" w14:textId="77777777" w:rsidR="00A03F88" w:rsidRDefault="00000000">
      <w:pPr>
        <w:pStyle w:val="Code"/>
        <w:shd w:val="clear" w:color="auto" w:fill="F7F7F7"/>
        <w:spacing w:after="0" w:line="240" w:lineRule="auto"/>
        <w:rPr>
          <w:rFonts w:hint="eastAsia"/>
        </w:rPr>
      </w:pPr>
      <w:r>
        <w:rPr>
          <w:sz w:val="14"/>
        </w:rPr>
        <w:t xml:space="preserve">    public static void run(CPUProcess[] processes) {</w:t>
      </w:r>
    </w:p>
    <w:p w14:paraId="62D46997" w14:textId="77777777" w:rsidR="00A03F88" w:rsidRDefault="00000000">
      <w:pPr>
        <w:pStyle w:val="Code"/>
        <w:shd w:val="clear" w:color="auto" w:fill="F7F7F7"/>
        <w:spacing w:after="0" w:line="240" w:lineRule="auto"/>
        <w:rPr>
          <w:rFonts w:hint="eastAsia"/>
        </w:rPr>
      </w:pPr>
      <w:r>
        <w:rPr>
          <w:sz w:val="14"/>
        </w:rPr>
        <w:t xml:space="preserve"> </w:t>
      </w:r>
    </w:p>
    <w:p w14:paraId="09E3BF9E" w14:textId="77777777" w:rsidR="00A03F88" w:rsidRDefault="00000000">
      <w:pPr>
        <w:pStyle w:val="Code"/>
        <w:shd w:val="clear" w:color="auto" w:fill="F7F7F7"/>
        <w:spacing w:after="0" w:line="240" w:lineRule="auto"/>
        <w:rPr>
          <w:rFonts w:hint="eastAsia"/>
        </w:rPr>
      </w:pPr>
      <w:r>
        <w:rPr>
          <w:sz w:val="14"/>
        </w:rPr>
        <w:t xml:space="preserve">        int currentTime = 0;</w:t>
      </w:r>
    </w:p>
    <w:p w14:paraId="013ACA3F" w14:textId="77777777" w:rsidR="00A03F88" w:rsidRDefault="00000000">
      <w:pPr>
        <w:pStyle w:val="Code"/>
        <w:shd w:val="clear" w:color="auto" w:fill="F7F7F7"/>
        <w:spacing w:after="0" w:line="240" w:lineRule="auto"/>
        <w:rPr>
          <w:rFonts w:hint="eastAsia"/>
        </w:rPr>
      </w:pPr>
      <w:r>
        <w:rPr>
          <w:sz w:val="14"/>
        </w:rPr>
        <w:t xml:space="preserve"> </w:t>
      </w:r>
    </w:p>
    <w:p w14:paraId="476D8F0E" w14:textId="77777777" w:rsidR="00A03F88" w:rsidRDefault="00000000">
      <w:pPr>
        <w:pStyle w:val="Code"/>
        <w:shd w:val="clear" w:color="auto" w:fill="F7F7F7"/>
        <w:spacing w:after="0" w:line="240" w:lineRule="auto"/>
        <w:rPr>
          <w:rFonts w:hint="eastAsia"/>
        </w:rPr>
      </w:pPr>
      <w:r>
        <w:rPr>
          <w:sz w:val="14"/>
        </w:rPr>
        <w:t xml:space="preserve">        double totalTurnaround = 0;</w:t>
      </w:r>
    </w:p>
    <w:p w14:paraId="5115E075" w14:textId="77777777" w:rsidR="00A03F88" w:rsidRDefault="00000000">
      <w:pPr>
        <w:pStyle w:val="Code"/>
        <w:shd w:val="clear" w:color="auto" w:fill="F7F7F7"/>
        <w:spacing w:after="0" w:line="240" w:lineRule="auto"/>
        <w:rPr>
          <w:rFonts w:hint="eastAsia"/>
        </w:rPr>
      </w:pPr>
      <w:r>
        <w:rPr>
          <w:sz w:val="14"/>
        </w:rPr>
        <w:t xml:space="preserve">        double totalWaiting = 0;</w:t>
      </w:r>
    </w:p>
    <w:p w14:paraId="4F50BBAC" w14:textId="77777777" w:rsidR="00A03F88" w:rsidRDefault="00000000">
      <w:pPr>
        <w:pStyle w:val="Code"/>
        <w:shd w:val="clear" w:color="auto" w:fill="F7F7F7"/>
        <w:spacing w:after="0" w:line="240" w:lineRule="auto"/>
        <w:rPr>
          <w:rFonts w:hint="eastAsia"/>
        </w:rPr>
      </w:pPr>
      <w:r>
        <w:rPr>
          <w:sz w:val="14"/>
        </w:rPr>
        <w:t xml:space="preserve">        double totalResponse = 0;</w:t>
      </w:r>
    </w:p>
    <w:p w14:paraId="673CA726" w14:textId="77777777" w:rsidR="00A03F88" w:rsidRDefault="00000000">
      <w:pPr>
        <w:pStyle w:val="Code"/>
        <w:shd w:val="clear" w:color="auto" w:fill="F7F7F7"/>
        <w:spacing w:after="0" w:line="240" w:lineRule="auto"/>
        <w:rPr>
          <w:rFonts w:hint="eastAsia"/>
        </w:rPr>
      </w:pPr>
      <w:r>
        <w:rPr>
          <w:sz w:val="14"/>
        </w:rPr>
        <w:t xml:space="preserve"> </w:t>
      </w:r>
    </w:p>
    <w:p w14:paraId="1CE54BB3" w14:textId="77777777" w:rsidR="00A03F88" w:rsidRDefault="00000000">
      <w:pPr>
        <w:pStyle w:val="Code"/>
        <w:shd w:val="clear" w:color="auto" w:fill="F7F7F7"/>
        <w:spacing w:after="0" w:line="240" w:lineRule="auto"/>
        <w:rPr>
          <w:rFonts w:hint="eastAsia"/>
        </w:rPr>
      </w:pPr>
      <w:r>
        <w:rPr>
          <w:sz w:val="14"/>
        </w:rPr>
        <w:t xml:space="preserve">        String gantt = "0";</w:t>
      </w:r>
    </w:p>
    <w:p w14:paraId="2395E546" w14:textId="77777777" w:rsidR="00A03F88" w:rsidRDefault="00000000">
      <w:pPr>
        <w:pStyle w:val="Code"/>
        <w:shd w:val="clear" w:color="auto" w:fill="F7F7F7"/>
        <w:spacing w:after="0" w:line="240" w:lineRule="auto"/>
        <w:rPr>
          <w:rFonts w:hint="eastAsia"/>
        </w:rPr>
      </w:pPr>
      <w:r>
        <w:rPr>
          <w:sz w:val="14"/>
        </w:rPr>
        <w:t xml:space="preserve"> </w:t>
      </w:r>
    </w:p>
    <w:p w14:paraId="488980B3" w14:textId="77777777" w:rsidR="00A03F88" w:rsidRDefault="00000000">
      <w:pPr>
        <w:pStyle w:val="Code"/>
        <w:shd w:val="clear" w:color="auto" w:fill="F7F7F7"/>
        <w:spacing w:after="0" w:line="240" w:lineRule="auto"/>
        <w:rPr>
          <w:rFonts w:hint="eastAsia"/>
        </w:rPr>
      </w:pPr>
      <w:r>
        <w:rPr>
          <w:sz w:val="14"/>
        </w:rPr>
        <w:t xml:space="preserve">        System.out.println("FCFS Results");</w:t>
      </w:r>
    </w:p>
    <w:p w14:paraId="5E1B3DCC" w14:textId="77777777" w:rsidR="00A03F88" w:rsidRDefault="00000000">
      <w:pPr>
        <w:pStyle w:val="Code"/>
        <w:shd w:val="clear" w:color="auto" w:fill="F7F7F7"/>
        <w:spacing w:after="0" w:line="240" w:lineRule="auto"/>
        <w:rPr>
          <w:rFonts w:hint="eastAsia"/>
        </w:rPr>
      </w:pPr>
      <w:r>
        <w:rPr>
          <w:sz w:val="14"/>
        </w:rPr>
        <w:t xml:space="preserve">        System.out.println("Process\tTAT\tWT\tRT");</w:t>
      </w:r>
    </w:p>
    <w:p w14:paraId="561EB517" w14:textId="77777777" w:rsidR="00A03F88" w:rsidRDefault="00000000">
      <w:pPr>
        <w:pStyle w:val="Code"/>
        <w:shd w:val="clear" w:color="auto" w:fill="F7F7F7"/>
        <w:spacing w:after="0" w:line="240" w:lineRule="auto"/>
        <w:rPr>
          <w:rFonts w:hint="eastAsia"/>
        </w:rPr>
      </w:pPr>
      <w:r>
        <w:rPr>
          <w:sz w:val="14"/>
        </w:rPr>
        <w:t xml:space="preserve"> </w:t>
      </w:r>
    </w:p>
    <w:p w14:paraId="73162877" w14:textId="77777777" w:rsidR="00A03F88" w:rsidRDefault="00000000">
      <w:pPr>
        <w:pStyle w:val="Code"/>
        <w:shd w:val="clear" w:color="auto" w:fill="F7F7F7"/>
        <w:spacing w:after="0" w:line="240" w:lineRule="auto"/>
        <w:rPr>
          <w:rFonts w:hint="eastAsia"/>
        </w:rPr>
      </w:pPr>
      <w:r>
        <w:rPr>
          <w:sz w:val="14"/>
        </w:rPr>
        <w:t xml:space="preserve">        for (CPUProcess p : processes) {</w:t>
      </w:r>
    </w:p>
    <w:p w14:paraId="341B59C3" w14:textId="77777777" w:rsidR="00A03F88" w:rsidRDefault="00000000">
      <w:pPr>
        <w:pStyle w:val="Code"/>
        <w:shd w:val="clear" w:color="auto" w:fill="F7F7F7"/>
        <w:spacing w:after="0" w:line="240" w:lineRule="auto"/>
        <w:rPr>
          <w:rFonts w:hint="eastAsia"/>
        </w:rPr>
      </w:pPr>
      <w:r>
        <w:rPr>
          <w:sz w:val="14"/>
        </w:rPr>
        <w:t xml:space="preserve"> </w:t>
      </w:r>
    </w:p>
    <w:p w14:paraId="184F637C" w14:textId="77777777" w:rsidR="00A03F88" w:rsidRDefault="00000000">
      <w:pPr>
        <w:pStyle w:val="Code"/>
        <w:shd w:val="clear" w:color="auto" w:fill="F7F7F7"/>
        <w:spacing w:after="0" w:line="240" w:lineRule="auto"/>
        <w:rPr>
          <w:rFonts w:hint="eastAsia"/>
        </w:rPr>
      </w:pPr>
      <w:r>
        <w:rPr>
          <w:sz w:val="14"/>
        </w:rPr>
        <w:t xml:space="preserve">            if (currentTime &lt; p.arrivalTime) {</w:t>
      </w:r>
    </w:p>
    <w:p w14:paraId="38A85720" w14:textId="77777777" w:rsidR="00A03F88" w:rsidRDefault="00000000">
      <w:pPr>
        <w:pStyle w:val="Code"/>
        <w:shd w:val="clear" w:color="auto" w:fill="F7F7F7"/>
        <w:spacing w:after="0" w:line="240" w:lineRule="auto"/>
        <w:rPr>
          <w:rFonts w:hint="eastAsia"/>
        </w:rPr>
      </w:pPr>
      <w:r>
        <w:rPr>
          <w:sz w:val="14"/>
        </w:rPr>
        <w:t xml:space="preserve">                currentTime = p.arrivalTime;</w:t>
      </w:r>
    </w:p>
    <w:p w14:paraId="2D23409E" w14:textId="77777777" w:rsidR="00A03F88" w:rsidRDefault="00000000">
      <w:pPr>
        <w:pStyle w:val="Code"/>
        <w:shd w:val="clear" w:color="auto" w:fill="F7F7F7"/>
        <w:spacing w:after="0" w:line="240" w:lineRule="auto"/>
        <w:rPr>
          <w:rFonts w:hint="eastAsia"/>
        </w:rPr>
      </w:pPr>
      <w:r>
        <w:rPr>
          <w:sz w:val="14"/>
        </w:rPr>
        <w:t xml:space="preserve">            }</w:t>
      </w:r>
    </w:p>
    <w:p w14:paraId="3C72A6A5" w14:textId="77777777" w:rsidR="00A03F88" w:rsidRDefault="00000000">
      <w:pPr>
        <w:pStyle w:val="Code"/>
        <w:shd w:val="clear" w:color="auto" w:fill="F7F7F7"/>
        <w:spacing w:after="0" w:line="240" w:lineRule="auto"/>
        <w:rPr>
          <w:rFonts w:hint="eastAsia"/>
        </w:rPr>
      </w:pPr>
      <w:r>
        <w:rPr>
          <w:sz w:val="14"/>
        </w:rPr>
        <w:t xml:space="preserve"> </w:t>
      </w:r>
    </w:p>
    <w:p w14:paraId="156FD917" w14:textId="77777777" w:rsidR="00A03F88" w:rsidRDefault="00000000">
      <w:pPr>
        <w:pStyle w:val="Code"/>
        <w:shd w:val="clear" w:color="auto" w:fill="F7F7F7"/>
        <w:spacing w:after="0" w:line="240" w:lineRule="auto"/>
        <w:rPr>
          <w:rFonts w:hint="eastAsia"/>
        </w:rPr>
      </w:pPr>
      <w:r>
        <w:rPr>
          <w:sz w:val="14"/>
        </w:rPr>
        <w:t xml:space="preserve">            p.startTime = currentTime;</w:t>
      </w:r>
    </w:p>
    <w:p w14:paraId="7EE81654" w14:textId="77777777" w:rsidR="00A03F88" w:rsidRDefault="00000000">
      <w:pPr>
        <w:pStyle w:val="Code"/>
        <w:shd w:val="clear" w:color="auto" w:fill="F7F7F7"/>
        <w:spacing w:after="0" w:line="240" w:lineRule="auto"/>
        <w:rPr>
          <w:rFonts w:hint="eastAsia"/>
        </w:rPr>
      </w:pPr>
      <w:r>
        <w:rPr>
          <w:sz w:val="14"/>
        </w:rPr>
        <w:t xml:space="preserve">            gantt += " | " + p.processId;</w:t>
      </w:r>
    </w:p>
    <w:p w14:paraId="28AD7F97" w14:textId="77777777" w:rsidR="00A03F88" w:rsidRDefault="00000000">
      <w:pPr>
        <w:pStyle w:val="Code"/>
        <w:shd w:val="clear" w:color="auto" w:fill="F7F7F7"/>
        <w:spacing w:after="0" w:line="240" w:lineRule="auto"/>
        <w:rPr>
          <w:rFonts w:hint="eastAsia"/>
        </w:rPr>
      </w:pPr>
      <w:r>
        <w:rPr>
          <w:sz w:val="14"/>
        </w:rPr>
        <w:t xml:space="preserve"> </w:t>
      </w:r>
    </w:p>
    <w:p w14:paraId="23048D10" w14:textId="77777777" w:rsidR="00A03F88" w:rsidRDefault="00000000">
      <w:pPr>
        <w:pStyle w:val="Code"/>
        <w:shd w:val="clear" w:color="auto" w:fill="F7F7F7"/>
        <w:spacing w:after="0" w:line="240" w:lineRule="auto"/>
        <w:rPr>
          <w:rFonts w:hint="eastAsia"/>
        </w:rPr>
      </w:pPr>
      <w:r>
        <w:rPr>
          <w:sz w:val="14"/>
        </w:rPr>
        <w:t xml:space="preserve">            p.completionTime = p.startTime + p.burstTime;</w:t>
      </w:r>
    </w:p>
    <w:p w14:paraId="00A4640D" w14:textId="77777777" w:rsidR="00A03F88" w:rsidRDefault="00000000">
      <w:pPr>
        <w:pStyle w:val="Code"/>
        <w:shd w:val="clear" w:color="auto" w:fill="F7F7F7"/>
        <w:spacing w:after="0" w:line="240" w:lineRule="auto"/>
        <w:rPr>
          <w:rFonts w:hint="eastAsia"/>
        </w:rPr>
      </w:pPr>
      <w:r>
        <w:rPr>
          <w:sz w:val="14"/>
        </w:rPr>
        <w:t xml:space="preserve">            gantt += " | " + p.completionTime;</w:t>
      </w:r>
    </w:p>
    <w:p w14:paraId="3D9EF3E8" w14:textId="77777777" w:rsidR="00A03F88" w:rsidRDefault="00000000">
      <w:pPr>
        <w:pStyle w:val="Code"/>
        <w:shd w:val="clear" w:color="auto" w:fill="F7F7F7"/>
        <w:spacing w:after="0" w:line="240" w:lineRule="auto"/>
        <w:rPr>
          <w:rFonts w:hint="eastAsia"/>
        </w:rPr>
      </w:pPr>
      <w:r>
        <w:rPr>
          <w:sz w:val="14"/>
        </w:rPr>
        <w:t xml:space="preserve"> </w:t>
      </w:r>
    </w:p>
    <w:p w14:paraId="15FFD311" w14:textId="77777777" w:rsidR="00A03F88" w:rsidRDefault="00000000">
      <w:pPr>
        <w:pStyle w:val="Code"/>
        <w:shd w:val="clear" w:color="auto" w:fill="F7F7F7"/>
        <w:spacing w:after="0" w:line="240" w:lineRule="auto"/>
        <w:rPr>
          <w:rFonts w:hint="eastAsia"/>
        </w:rPr>
      </w:pPr>
      <w:r>
        <w:rPr>
          <w:sz w:val="14"/>
        </w:rPr>
        <w:t xml:space="preserve">            p.turnaroundTime = p.completionTime - p.arrivalTime;</w:t>
      </w:r>
    </w:p>
    <w:p w14:paraId="1250F291" w14:textId="77777777" w:rsidR="00A03F88" w:rsidRDefault="00000000">
      <w:pPr>
        <w:pStyle w:val="Code"/>
        <w:shd w:val="clear" w:color="auto" w:fill="F7F7F7"/>
        <w:spacing w:after="0" w:line="240" w:lineRule="auto"/>
        <w:rPr>
          <w:rFonts w:hint="eastAsia"/>
        </w:rPr>
      </w:pPr>
      <w:r>
        <w:rPr>
          <w:sz w:val="14"/>
        </w:rPr>
        <w:t xml:space="preserve">            p.waitingTime = p.turnaroundTime - p.burstTime;</w:t>
      </w:r>
    </w:p>
    <w:p w14:paraId="467671C7" w14:textId="77777777" w:rsidR="00A03F88" w:rsidRDefault="00000000">
      <w:pPr>
        <w:pStyle w:val="Code"/>
        <w:shd w:val="clear" w:color="auto" w:fill="F7F7F7"/>
        <w:spacing w:after="0" w:line="240" w:lineRule="auto"/>
        <w:rPr>
          <w:rFonts w:hint="eastAsia"/>
        </w:rPr>
      </w:pPr>
      <w:r>
        <w:rPr>
          <w:sz w:val="14"/>
        </w:rPr>
        <w:t xml:space="preserve">            p.responseTime = p.startTime - p.arrivalTime;</w:t>
      </w:r>
    </w:p>
    <w:p w14:paraId="48F7B59C" w14:textId="77777777" w:rsidR="00A03F88" w:rsidRDefault="00000000">
      <w:pPr>
        <w:pStyle w:val="Code"/>
        <w:shd w:val="clear" w:color="auto" w:fill="F7F7F7"/>
        <w:spacing w:after="0" w:line="240" w:lineRule="auto"/>
        <w:rPr>
          <w:rFonts w:hint="eastAsia"/>
        </w:rPr>
      </w:pPr>
      <w:r>
        <w:rPr>
          <w:sz w:val="14"/>
        </w:rPr>
        <w:t xml:space="preserve"> </w:t>
      </w:r>
    </w:p>
    <w:p w14:paraId="61FF051A" w14:textId="77777777" w:rsidR="00A03F88" w:rsidRDefault="00000000">
      <w:pPr>
        <w:pStyle w:val="Code"/>
        <w:shd w:val="clear" w:color="auto" w:fill="F7F7F7"/>
        <w:spacing w:after="0" w:line="240" w:lineRule="auto"/>
        <w:rPr>
          <w:rFonts w:hint="eastAsia"/>
        </w:rPr>
      </w:pPr>
      <w:r>
        <w:rPr>
          <w:sz w:val="14"/>
        </w:rPr>
        <w:t xml:space="preserve">            currentTime = p.completionTime;</w:t>
      </w:r>
    </w:p>
    <w:p w14:paraId="0F7391B6" w14:textId="77777777" w:rsidR="00A03F88" w:rsidRDefault="00000000">
      <w:pPr>
        <w:pStyle w:val="Code"/>
        <w:shd w:val="clear" w:color="auto" w:fill="F7F7F7"/>
        <w:spacing w:after="0" w:line="240" w:lineRule="auto"/>
        <w:rPr>
          <w:rFonts w:hint="eastAsia"/>
        </w:rPr>
      </w:pPr>
      <w:r>
        <w:rPr>
          <w:sz w:val="14"/>
        </w:rPr>
        <w:t xml:space="preserve"> </w:t>
      </w:r>
    </w:p>
    <w:p w14:paraId="5FA9AFBC" w14:textId="77777777" w:rsidR="00A03F88" w:rsidRDefault="00000000">
      <w:pPr>
        <w:pStyle w:val="Code"/>
        <w:shd w:val="clear" w:color="auto" w:fill="F7F7F7"/>
        <w:spacing w:after="0" w:line="240" w:lineRule="auto"/>
        <w:rPr>
          <w:rFonts w:hint="eastAsia"/>
        </w:rPr>
      </w:pPr>
      <w:r>
        <w:rPr>
          <w:sz w:val="14"/>
        </w:rPr>
        <w:t xml:space="preserve">            totalTurnaround += p.turnaroundTime;</w:t>
      </w:r>
    </w:p>
    <w:p w14:paraId="0BC7971E" w14:textId="77777777" w:rsidR="00A03F88" w:rsidRDefault="00000000">
      <w:pPr>
        <w:pStyle w:val="Code"/>
        <w:shd w:val="clear" w:color="auto" w:fill="F7F7F7"/>
        <w:spacing w:after="0" w:line="240" w:lineRule="auto"/>
        <w:rPr>
          <w:rFonts w:hint="eastAsia"/>
        </w:rPr>
      </w:pPr>
      <w:r>
        <w:rPr>
          <w:sz w:val="14"/>
        </w:rPr>
        <w:t xml:space="preserve">            totalWaiting += p.waitingTime;</w:t>
      </w:r>
    </w:p>
    <w:p w14:paraId="02FD08E2" w14:textId="77777777" w:rsidR="00A03F88" w:rsidRDefault="00000000">
      <w:pPr>
        <w:pStyle w:val="Code"/>
        <w:shd w:val="clear" w:color="auto" w:fill="F7F7F7"/>
        <w:spacing w:after="0" w:line="240" w:lineRule="auto"/>
        <w:rPr>
          <w:rFonts w:hint="eastAsia"/>
        </w:rPr>
      </w:pPr>
      <w:r>
        <w:rPr>
          <w:sz w:val="14"/>
        </w:rPr>
        <w:t xml:space="preserve">            totalResponse += p.responseTime;</w:t>
      </w:r>
    </w:p>
    <w:p w14:paraId="404A754F" w14:textId="77777777" w:rsidR="00A03F88" w:rsidRDefault="00000000">
      <w:pPr>
        <w:pStyle w:val="Code"/>
        <w:shd w:val="clear" w:color="auto" w:fill="F7F7F7"/>
        <w:spacing w:after="0" w:line="240" w:lineRule="auto"/>
        <w:rPr>
          <w:rFonts w:hint="eastAsia"/>
        </w:rPr>
      </w:pPr>
      <w:r>
        <w:rPr>
          <w:sz w:val="14"/>
        </w:rPr>
        <w:t xml:space="preserve"> </w:t>
      </w:r>
    </w:p>
    <w:p w14:paraId="03831BD1" w14:textId="77777777" w:rsidR="00A03F88" w:rsidRDefault="00000000">
      <w:pPr>
        <w:pStyle w:val="Code"/>
        <w:shd w:val="clear" w:color="auto" w:fill="F7F7F7"/>
        <w:spacing w:after="0" w:line="240" w:lineRule="auto"/>
        <w:rPr>
          <w:rFonts w:hint="eastAsia"/>
        </w:rPr>
      </w:pPr>
      <w:r>
        <w:rPr>
          <w:sz w:val="14"/>
        </w:rPr>
        <w:t xml:space="preserve">            System.out.println(</w:t>
      </w:r>
    </w:p>
    <w:p w14:paraId="57CEC950" w14:textId="77777777" w:rsidR="00A03F88" w:rsidRDefault="00000000">
      <w:pPr>
        <w:pStyle w:val="Code"/>
        <w:shd w:val="clear" w:color="auto" w:fill="F7F7F7"/>
        <w:spacing w:after="0" w:line="240" w:lineRule="auto"/>
        <w:rPr>
          <w:rFonts w:hint="eastAsia"/>
        </w:rPr>
      </w:pPr>
      <w:r>
        <w:rPr>
          <w:sz w:val="14"/>
        </w:rPr>
        <w:t xml:space="preserve">                    p.processId + "\t" +</w:t>
      </w:r>
    </w:p>
    <w:p w14:paraId="330DD83B" w14:textId="77777777" w:rsidR="00A03F88" w:rsidRDefault="00000000">
      <w:pPr>
        <w:pStyle w:val="Code"/>
        <w:shd w:val="clear" w:color="auto" w:fill="F7F7F7"/>
        <w:spacing w:after="0" w:line="240" w:lineRule="auto"/>
        <w:rPr>
          <w:rFonts w:hint="eastAsia"/>
        </w:rPr>
      </w:pPr>
      <w:r>
        <w:rPr>
          <w:sz w:val="14"/>
        </w:rPr>
        <w:t xml:space="preserve">                    p.turnaroundTime + "\t" +</w:t>
      </w:r>
    </w:p>
    <w:p w14:paraId="352D24EE" w14:textId="77777777" w:rsidR="00A03F88" w:rsidRDefault="00000000">
      <w:pPr>
        <w:pStyle w:val="Code"/>
        <w:shd w:val="clear" w:color="auto" w:fill="F7F7F7"/>
        <w:spacing w:after="0" w:line="240" w:lineRule="auto"/>
        <w:rPr>
          <w:rFonts w:hint="eastAsia"/>
        </w:rPr>
      </w:pPr>
      <w:r>
        <w:rPr>
          <w:sz w:val="14"/>
        </w:rPr>
        <w:t xml:space="preserve">                    p.waitingTime + "\t" +</w:t>
      </w:r>
    </w:p>
    <w:p w14:paraId="1FEE7B9B" w14:textId="77777777" w:rsidR="00A03F88" w:rsidRDefault="00000000">
      <w:pPr>
        <w:pStyle w:val="Code"/>
        <w:shd w:val="clear" w:color="auto" w:fill="F7F7F7"/>
        <w:spacing w:after="0" w:line="240" w:lineRule="auto"/>
        <w:rPr>
          <w:rFonts w:hint="eastAsia"/>
        </w:rPr>
      </w:pPr>
      <w:r>
        <w:rPr>
          <w:sz w:val="14"/>
        </w:rPr>
        <w:t xml:space="preserve">                    p.responseTime</w:t>
      </w:r>
    </w:p>
    <w:p w14:paraId="1B08A52E" w14:textId="77777777" w:rsidR="00A03F88" w:rsidRDefault="00000000">
      <w:pPr>
        <w:pStyle w:val="Code"/>
        <w:shd w:val="clear" w:color="auto" w:fill="F7F7F7"/>
        <w:spacing w:after="0" w:line="240" w:lineRule="auto"/>
        <w:rPr>
          <w:rFonts w:hint="eastAsia"/>
        </w:rPr>
      </w:pPr>
      <w:r>
        <w:rPr>
          <w:sz w:val="14"/>
        </w:rPr>
        <w:t xml:space="preserve">            );</w:t>
      </w:r>
    </w:p>
    <w:p w14:paraId="35B58E35" w14:textId="77777777" w:rsidR="00A03F88" w:rsidRDefault="00000000">
      <w:pPr>
        <w:pStyle w:val="Code"/>
        <w:shd w:val="clear" w:color="auto" w:fill="F7F7F7"/>
        <w:spacing w:after="0" w:line="240" w:lineRule="auto"/>
        <w:rPr>
          <w:rFonts w:hint="eastAsia"/>
        </w:rPr>
      </w:pPr>
      <w:r>
        <w:rPr>
          <w:sz w:val="14"/>
        </w:rPr>
        <w:t xml:space="preserve">        }</w:t>
      </w:r>
    </w:p>
    <w:p w14:paraId="111D5F73" w14:textId="77777777" w:rsidR="00A03F88" w:rsidRDefault="00000000">
      <w:pPr>
        <w:pStyle w:val="Code"/>
        <w:shd w:val="clear" w:color="auto" w:fill="F7F7F7"/>
        <w:spacing w:after="0" w:line="240" w:lineRule="auto"/>
        <w:rPr>
          <w:rFonts w:hint="eastAsia"/>
        </w:rPr>
      </w:pPr>
      <w:r>
        <w:rPr>
          <w:sz w:val="14"/>
        </w:rPr>
        <w:t xml:space="preserve"> </w:t>
      </w:r>
    </w:p>
    <w:p w14:paraId="2EE36A3D" w14:textId="77777777" w:rsidR="00A03F88" w:rsidRDefault="00000000">
      <w:pPr>
        <w:pStyle w:val="Code"/>
        <w:shd w:val="clear" w:color="auto" w:fill="F7F7F7"/>
        <w:spacing w:after="0" w:line="240" w:lineRule="auto"/>
        <w:rPr>
          <w:rFonts w:hint="eastAsia"/>
        </w:rPr>
      </w:pPr>
      <w:r>
        <w:rPr>
          <w:sz w:val="14"/>
        </w:rPr>
        <w:t xml:space="preserve">        System.out.println();</w:t>
      </w:r>
    </w:p>
    <w:p w14:paraId="656F671F" w14:textId="77777777" w:rsidR="00A03F88" w:rsidRDefault="00000000">
      <w:pPr>
        <w:pStyle w:val="Code"/>
        <w:shd w:val="clear" w:color="auto" w:fill="F7F7F7"/>
        <w:spacing w:after="0" w:line="240" w:lineRule="auto"/>
        <w:rPr>
          <w:rFonts w:hint="eastAsia"/>
        </w:rPr>
      </w:pPr>
      <w:r>
        <w:rPr>
          <w:sz w:val="14"/>
        </w:rPr>
        <w:t xml:space="preserve">        System.out.println("Average Turnaround Time = "</w:t>
      </w:r>
    </w:p>
    <w:p w14:paraId="7DD3FC9B" w14:textId="77777777" w:rsidR="00A03F88" w:rsidRDefault="00000000">
      <w:pPr>
        <w:pStyle w:val="Code"/>
        <w:shd w:val="clear" w:color="auto" w:fill="F7F7F7"/>
        <w:spacing w:after="0" w:line="240" w:lineRule="auto"/>
        <w:rPr>
          <w:rFonts w:hint="eastAsia"/>
        </w:rPr>
      </w:pPr>
      <w:r>
        <w:rPr>
          <w:sz w:val="14"/>
        </w:rPr>
        <w:t xml:space="preserve">                + totalTurnaround / processes.length);</w:t>
      </w:r>
    </w:p>
    <w:p w14:paraId="488EB92C" w14:textId="77777777" w:rsidR="00A03F88" w:rsidRDefault="00000000">
      <w:pPr>
        <w:pStyle w:val="Code"/>
        <w:shd w:val="clear" w:color="auto" w:fill="F7F7F7"/>
        <w:spacing w:after="0" w:line="240" w:lineRule="auto"/>
        <w:rPr>
          <w:rFonts w:hint="eastAsia"/>
        </w:rPr>
      </w:pPr>
      <w:r>
        <w:rPr>
          <w:sz w:val="14"/>
        </w:rPr>
        <w:t xml:space="preserve">        System.out.println("Average Waiting Time = "</w:t>
      </w:r>
    </w:p>
    <w:p w14:paraId="2662B85C" w14:textId="77777777" w:rsidR="00A03F88" w:rsidRDefault="00000000">
      <w:pPr>
        <w:pStyle w:val="Code"/>
        <w:shd w:val="clear" w:color="auto" w:fill="F7F7F7"/>
        <w:spacing w:after="0" w:line="240" w:lineRule="auto"/>
        <w:rPr>
          <w:rFonts w:hint="eastAsia"/>
        </w:rPr>
      </w:pPr>
      <w:r>
        <w:rPr>
          <w:sz w:val="14"/>
        </w:rPr>
        <w:t xml:space="preserve">                + totalWaiting / processes.length);</w:t>
      </w:r>
    </w:p>
    <w:p w14:paraId="34476010" w14:textId="77777777" w:rsidR="00A03F88" w:rsidRDefault="00000000">
      <w:pPr>
        <w:pStyle w:val="Code"/>
        <w:shd w:val="clear" w:color="auto" w:fill="F7F7F7"/>
        <w:spacing w:after="0" w:line="240" w:lineRule="auto"/>
        <w:rPr>
          <w:rFonts w:hint="eastAsia"/>
        </w:rPr>
      </w:pPr>
      <w:r>
        <w:rPr>
          <w:sz w:val="14"/>
        </w:rPr>
        <w:lastRenderedPageBreak/>
        <w:t xml:space="preserve">        System.out.println("Average Response Time = "</w:t>
      </w:r>
    </w:p>
    <w:p w14:paraId="313D19F5" w14:textId="77777777" w:rsidR="00A03F88" w:rsidRDefault="00000000">
      <w:pPr>
        <w:pStyle w:val="Code"/>
        <w:shd w:val="clear" w:color="auto" w:fill="F7F7F7"/>
        <w:spacing w:after="0" w:line="240" w:lineRule="auto"/>
        <w:rPr>
          <w:rFonts w:hint="eastAsia"/>
        </w:rPr>
      </w:pPr>
      <w:r>
        <w:rPr>
          <w:sz w:val="14"/>
        </w:rPr>
        <w:t xml:space="preserve">                + totalResponse / processes.length);</w:t>
      </w:r>
    </w:p>
    <w:p w14:paraId="1019A52C" w14:textId="77777777" w:rsidR="00A03F88" w:rsidRDefault="00000000">
      <w:pPr>
        <w:pStyle w:val="Code"/>
        <w:shd w:val="clear" w:color="auto" w:fill="F7F7F7"/>
        <w:spacing w:after="0" w:line="240" w:lineRule="auto"/>
        <w:rPr>
          <w:rFonts w:hint="eastAsia"/>
        </w:rPr>
      </w:pPr>
      <w:r>
        <w:rPr>
          <w:sz w:val="14"/>
        </w:rPr>
        <w:t xml:space="preserve"> </w:t>
      </w:r>
    </w:p>
    <w:p w14:paraId="42E2424E" w14:textId="77777777" w:rsidR="00A03F88" w:rsidRDefault="00000000">
      <w:pPr>
        <w:pStyle w:val="Code"/>
        <w:shd w:val="clear" w:color="auto" w:fill="F7F7F7"/>
        <w:spacing w:after="0" w:line="240" w:lineRule="auto"/>
        <w:rPr>
          <w:rFonts w:hint="eastAsia"/>
        </w:rPr>
      </w:pPr>
      <w:r>
        <w:rPr>
          <w:sz w:val="14"/>
        </w:rPr>
        <w:t xml:space="preserve">        System.out.println();</w:t>
      </w:r>
    </w:p>
    <w:p w14:paraId="7D168273" w14:textId="77777777" w:rsidR="00A03F88" w:rsidRDefault="00000000">
      <w:pPr>
        <w:pStyle w:val="Code"/>
        <w:shd w:val="clear" w:color="auto" w:fill="F7F7F7"/>
        <w:spacing w:after="0" w:line="240" w:lineRule="auto"/>
        <w:rPr>
          <w:rFonts w:hint="eastAsia"/>
        </w:rPr>
      </w:pPr>
      <w:r>
        <w:rPr>
          <w:sz w:val="14"/>
        </w:rPr>
        <w:t xml:space="preserve">        System.out.println("Gantt Chart:");</w:t>
      </w:r>
    </w:p>
    <w:p w14:paraId="639766FE" w14:textId="77777777" w:rsidR="00A03F88" w:rsidRDefault="00000000">
      <w:pPr>
        <w:pStyle w:val="Code"/>
        <w:shd w:val="clear" w:color="auto" w:fill="F7F7F7"/>
        <w:spacing w:after="0" w:line="240" w:lineRule="auto"/>
        <w:rPr>
          <w:rFonts w:hint="eastAsia"/>
        </w:rPr>
      </w:pPr>
      <w:r>
        <w:rPr>
          <w:sz w:val="14"/>
        </w:rPr>
        <w:t xml:space="preserve">        System.out.println(gantt);</w:t>
      </w:r>
    </w:p>
    <w:p w14:paraId="425709CC" w14:textId="77777777" w:rsidR="00A03F88" w:rsidRDefault="00000000">
      <w:pPr>
        <w:pStyle w:val="Code"/>
        <w:shd w:val="clear" w:color="auto" w:fill="F7F7F7"/>
        <w:spacing w:after="0" w:line="240" w:lineRule="auto"/>
        <w:rPr>
          <w:rFonts w:hint="eastAsia"/>
        </w:rPr>
      </w:pPr>
      <w:r>
        <w:rPr>
          <w:sz w:val="14"/>
        </w:rPr>
        <w:t xml:space="preserve">    }</w:t>
      </w:r>
    </w:p>
    <w:p w14:paraId="201FA3B0" w14:textId="77777777" w:rsidR="00A03F88" w:rsidRDefault="00000000">
      <w:pPr>
        <w:pStyle w:val="Code"/>
        <w:shd w:val="clear" w:color="auto" w:fill="F7F7F7"/>
        <w:spacing w:after="0" w:line="240" w:lineRule="auto"/>
        <w:rPr>
          <w:rFonts w:hint="eastAsia"/>
        </w:rPr>
      </w:pPr>
      <w:r>
        <w:rPr>
          <w:sz w:val="14"/>
        </w:rPr>
        <w:t>}</w:t>
      </w:r>
    </w:p>
    <w:p w14:paraId="78D762D6" w14:textId="77777777" w:rsidR="00A03F88" w:rsidRDefault="00A03F88">
      <w:pPr>
        <w:spacing w:after="40"/>
        <w:rPr>
          <w:rFonts w:hint="eastAsia"/>
        </w:rPr>
      </w:pPr>
    </w:p>
    <w:p w14:paraId="79F7AC04" w14:textId="77777777" w:rsidR="00A03F88" w:rsidRDefault="00000000">
      <w:pPr>
        <w:pStyle w:val="Heading2"/>
      </w:pPr>
      <w:r>
        <w:t>A.4 RoundRobinScheduler.java</w:t>
      </w:r>
    </w:p>
    <w:p w14:paraId="2D8F1475" w14:textId="77777777" w:rsidR="00A03F88" w:rsidRDefault="00000000">
      <w:pPr>
        <w:pStyle w:val="Code"/>
        <w:shd w:val="clear" w:color="auto" w:fill="F7F7F7"/>
        <w:spacing w:after="0" w:line="240" w:lineRule="auto"/>
        <w:rPr>
          <w:rFonts w:hint="eastAsia"/>
        </w:rPr>
      </w:pPr>
      <w:r>
        <w:rPr>
          <w:sz w:val="14"/>
        </w:rPr>
        <w:t>package schedulingproject;</w:t>
      </w:r>
    </w:p>
    <w:p w14:paraId="6510A1D8" w14:textId="77777777" w:rsidR="00A03F88" w:rsidRDefault="00000000">
      <w:pPr>
        <w:pStyle w:val="Code"/>
        <w:shd w:val="clear" w:color="auto" w:fill="F7F7F7"/>
        <w:spacing w:after="0" w:line="240" w:lineRule="auto"/>
        <w:rPr>
          <w:rFonts w:hint="eastAsia"/>
        </w:rPr>
      </w:pPr>
      <w:r>
        <w:rPr>
          <w:sz w:val="14"/>
        </w:rPr>
        <w:t xml:space="preserve"> </w:t>
      </w:r>
    </w:p>
    <w:p w14:paraId="4A1DD766" w14:textId="77777777" w:rsidR="00A03F88" w:rsidRDefault="00000000">
      <w:pPr>
        <w:pStyle w:val="Code"/>
        <w:shd w:val="clear" w:color="auto" w:fill="F7F7F7"/>
        <w:spacing w:after="0" w:line="240" w:lineRule="auto"/>
        <w:rPr>
          <w:rFonts w:hint="eastAsia"/>
        </w:rPr>
      </w:pPr>
      <w:r>
        <w:rPr>
          <w:sz w:val="14"/>
        </w:rPr>
        <w:t>public class RoundRobinScheduler {</w:t>
      </w:r>
    </w:p>
    <w:p w14:paraId="75DD4E86" w14:textId="77777777" w:rsidR="00A03F88" w:rsidRDefault="00000000">
      <w:pPr>
        <w:pStyle w:val="Code"/>
        <w:shd w:val="clear" w:color="auto" w:fill="F7F7F7"/>
        <w:spacing w:after="0" w:line="240" w:lineRule="auto"/>
        <w:rPr>
          <w:rFonts w:hint="eastAsia"/>
        </w:rPr>
      </w:pPr>
      <w:r>
        <w:rPr>
          <w:sz w:val="14"/>
        </w:rPr>
        <w:t xml:space="preserve"> </w:t>
      </w:r>
    </w:p>
    <w:p w14:paraId="461A6F27" w14:textId="77777777" w:rsidR="00A03F88" w:rsidRDefault="00000000">
      <w:pPr>
        <w:pStyle w:val="Code"/>
        <w:shd w:val="clear" w:color="auto" w:fill="F7F7F7"/>
        <w:spacing w:after="0" w:line="240" w:lineRule="auto"/>
        <w:rPr>
          <w:rFonts w:hint="eastAsia"/>
        </w:rPr>
      </w:pPr>
      <w:r>
        <w:rPr>
          <w:sz w:val="14"/>
        </w:rPr>
        <w:t xml:space="preserve">    public static void run(CPUProcess[] processes, int quantum) {</w:t>
      </w:r>
    </w:p>
    <w:p w14:paraId="7F270A66" w14:textId="77777777" w:rsidR="00A03F88" w:rsidRDefault="00000000">
      <w:pPr>
        <w:pStyle w:val="Code"/>
        <w:shd w:val="clear" w:color="auto" w:fill="F7F7F7"/>
        <w:spacing w:after="0" w:line="240" w:lineRule="auto"/>
        <w:rPr>
          <w:rFonts w:hint="eastAsia"/>
        </w:rPr>
      </w:pPr>
      <w:r>
        <w:rPr>
          <w:sz w:val="14"/>
        </w:rPr>
        <w:t xml:space="preserve"> </w:t>
      </w:r>
    </w:p>
    <w:p w14:paraId="17C6E617" w14:textId="77777777" w:rsidR="00A03F88" w:rsidRDefault="00000000">
      <w:pPr>
        <w:pStyle w:val="Code"/>
        <w:shd w:val="clear" w:color="auto" w:fill="F7F7F7"/>
        <w:spacing w:after="0" w:line="240" w:lineRule="auto"/>
        <w:rPr>
          <w:rFonts w:hint="eastAsia"/>
        </w:rPr>
      </w:pPr>
      <w:r>
        <w:rPr>
          <w:sz w:val="14"/>
        </w:rPr>
        <w:t xml:space="preserve">        int currentTime = 0;</w:t>
      </w:r>
    </w:p>
    <w:p w14:paraId="4475BDB9" w14:textId="77777777" w:rsidR="00A03F88" w:rsidRDefault="00000000">
      <w:pPr>
        <w:pStyle w:val="Code"/>
        <w:shd w:val="clear" w:color="auto" w:fill="F7F7F7"/>
        <w:spacing w:after="0" w:line="240" w:lineRule="auto"/>
        <w:rPr>
          <w:rFonts w:hint="eastAsia"/>
        </w:rPr>
      </w:pPr>
      <w:r>
        <w:rPr>
          <w:sz w:val="14"/>
        </w:rPr>
        <w:t xml:space="preserve">        int completed = 0;</w:t>
      </w:r>
    </w:p>
    <w:p w14:paraId="73FC32FA" w14:textId="77777777" w:rsidR="00A03F88" w:rsidRDefault="00000000">
      <w:pPr>
        <w:pStyle w:val="Code"/>
        <w:shd w:val="clear" w:color="auto" w:fill="F7F7F7"/>
        <w:spacing w:after="0" w:line="240" w:lineRule="auto"/>
        <w:rPr>
          <w:rFonts w:hint="eastAsia"/>
        </w:rPr>
      </w:pPr>
      <w:r>
        <w:rPr>
          <w:sz w:val="14"/>
        </w:rPr>
        <w:t xml:space="preserve"> </w:t>
      </w:r>
    </w:p>
    <w:p w14:paraId="2D3C99AE" w14:textId="77777777" w:rsidR="00A03F88" w:rsidRDefault="00000000">
      <w:pPr>
        <w:pStyle w:val="Code"/>
        <w:shd w:val="clear" w:color="auto" w:fill="F7F7F7"/>
        <w:spacing w:after="0" w:line="240" w:lineRule="auto"/>
        <w:rPr>
          <w:rFonts w:hint="eastAsia"/>
        </w:rPr>
      </w:pPr>
      <w:r>
        <w:rPr>
          <w:sz w:val="14"/>
        </w:rPr>
        <w:t xml:space="preserve">        double totalTurnaround = 0;</w:t>
      </w:r>
    </w:p>
    <w:p w14:paraId="08E0819B" w14:textId="77777777" w:rsidR="00A03F88" w:rsidRDefault="00000000">
      <w:pPr>
        <w:pStyle w:val="Code"/>
        <w:shd w:val="clear" w:color="auto" w:fill="F7F7F7"/>
        <w:spacing w:after="0" w:line="240" w:lineRule="auto"/>
        <w:rPr>
          <w:rFonts w:hint="eastAsia"/>
        </w:rPr>
      </w:pPr>
      <w:r>
        <w:rPr>
          <w:sz w:val="14"/>
        </w:rPr>
        <w:t xml:space="preserve">        double totalWaiting = 0;</w:t>
      </w:r>
    </w:p>
    <w:p w14:paraId="27D8BF2C" w14:textId="77777777" w:rsidR="00A03F88" w:rsidRDefault="00000000">
      <w:pPr>
        <w:pStyle w:val="Code"/>
        <w:shd w:val="clear" w:color="auto" w:fill="F7F7F7"/>
        <w:spacing w:after="0" w:line="240" w:lineRule="auto"/>
        <w:rPr>
          <w:rFonts w:hint="eastAsia"/>
        </w:rPr>
      </w:pPr>
      <w:r>
        <w:rPr>
          <w:sz w:val="14"/>
        </w:rPr>
        <w:t xml:space="preserve">        double totalResponse = 0;</w:t>
      </w:r>
    </w:p>
    <w:p w14:paraId="412AC6BD" w14:textId="77777777" w:rsidR="00A03F88" w:rsidRDefault="00000000">
      <w:pPr>
        <w:pStyle w:val="Code"/>
        <w:shd w:val="clear" w:color="auto" w:fill="F7F7F7"/>
        <w:spacing w:after="0" w:line="240" w:lineRule="auto"/>
        <w:rPr>
          <w:rFonts w:hint="eastAsia"/>
        </w:rPr>
      </w:pPr>
      <w:r>
        <w:rPr>
          <w:sz w:val="14"/>
        </w:rPr>
        <w:t xml:space="preserve"> </w:t>
      </w:r>
    </w:p>
    <w:p w14:paraId="21170CA4" w14:textId="77777777" w:rsidR="00A03F88" w:rsidRDefault="00000000">
      <w:pPr>
        <w:pStyle w:val="Code"/>
        <w:shd w:val="clear" w:color="auto" w:fill="F7F7F7"/>
        <w:spacing w:after="0" w:line="240" w:lineRule="auto"/>
        <w:rPr>
          <w:rFonts w:hint="eastAsia"/>
        </w:rPr>
      </w:pPr>
      <w:r>
        <w:rPr>
          <w:sz w:val="14"/>
        </w:rPr>
        <w:t xml:space="preserve">        String gantt = "0";</w:t>
      </w:r>
    </w:p>
    <w:p w14:paraId="0C4CAA1A" w14:textId="77777777" w:rsidR="00A03F88" w:rsidRDefault="00000000">
      <w:pPr>
        <w:pStyle w:val="Code"/>
        <w:shd w:val="clear" w:color="auto" w:fill="F7F7F7"/>
        <w:spacing w:after="0" w:line="240" w:lineRule="auto"/>
        <w:rPr>
          <w:rFonts w:hint="eastAsia"/>
        </w:rPr>
      </w:pPr>
      <w:r>
        <w:rPr>
          <w:sz w:val="14"/>
        </w:rPr>
        <w:t xml:space="preserve"> </w:t>
      </w:r>
    </w:p>
    <w:p w14:paraId="74265599" w14:textId="77777777" w:rsidR="00A03F88" w:rsidRDefault="00000000">
      <w:pPr>
        <w:pStyle w:val="Code"/>
        <w:shd w:val="clear" w:color="auto" w:fill="F7F7F7"/>
        <w:spacing w:after="0" w:line="240" w:lineRule="auto"/>
        <w:rPr>
          <w:rFonts w:hint="eastAsia"/>
        </w:rPr>
      </w:pPr>
      <w:r>
        <w:rPr>
          <w:sz w:val="14"/>
        </w:rPr>
        <w:t xml:space="preserve">        for (CPUProcess p : processes) {</w:t>
      </w:r>
    </w:p>
    <w:p w14:paraId="7DAECA96" w14:textId="77777777" w:rsidR="00A03F88" w:rsidRDefault="00000000">
      <w:pPr>
        <w:pStyle w:val="Code"/>
        <w:shd w:val="clear" w:color="auto" w:fill="F7F7F7"/>
        <w:spacing w:after="0" w:line="240" w:lineRule="auto"/>
        <w:rPr>
          <w:rFonts w:hint="eastAsia"/>
        </w:rPr>
      </w:pPr>
      <w:r>
        <w:rPr>
          <w:sz w:val="14"/>
        </w:rPr>
        <w:t xml:space="preserve">            p.remainingTime = p.burstTime;</w:t>
      </w:r>
    </w:p>
    <w:p w14:paraId="359ECE02" w14:textId="77777777" w:rsidR="00A03F88" w:rsidRDefault="00000000">
      <w:pPr>
        <w:pStyle w:val="Code"/>
        <w:shd w:val="clear" w:color="auto" w:fill="F7F7F7"/>
        <w:spacing w:after="0" w:line="240" w:lineRule="auto"/>
        <w:rPr>
          <w:rFonts w:hint="eastAsia"/>
        </w:rPr>
      </w:pPr>
      <w:r>
        <w:rPr>
          <w:sz w:val="14"/>
        </w:rPr>
        <w:t xml:space="preserve">            p.startTime = -1;</w:t>
      </w:r>
    </w:p>
    <w:p w14:paraId="285203C3" w14:textId="77777777" w:rsidR="00A03F88" w:rsidRDefault="00000000">
      <w:pPr>
        <w:pStyle w:val="Code"/>
        <w:shd w:val="clear" w:color="auto" w:fill="F7F7F7"/>
        <w:spacing w:after="0" w:line="240" w:lineRule="auto"/>
        <w:rPr>
          <w:rFonts w:hint="eastAsia"/>
        </w:rPr>
      </w:pPr>
      <w:r>
        <w:rPr>
          <w:sz w:val="14"/>
        </w:rPr>
        <w:t xml:space="preserve">        }</w:t>
      </w:r>
    </w:p>
    <w:p w14:paraId="6D670BEE" w14:textId="77777777" w:rsidR="00A03F88" w:rsidRDefault="00000000">
      <w:pPr>
        <w:pStyle w:val="Code"/>
        <w:shd w:val="clear" w:color="auto" w:fill="F7F7F7"/>
        <w:spacing w:after="0" w:line="240" w:lineRule="auto"/>
        <w:rPr>
          <w:rFonts w:hint="eastAsia"/>
        </w:rPr>
      </w:pPr>
      <w:r>
        <w:rPr>
          <w:sz w:val="14"/>
        </w:rPr>
        <w:t xml:space="preserve"> </w:t>
      </w:r>
    </w:p>
    <w:p w14:paraId="25419D3A" w14:textId="77777777" w:rsidR="00A03F88" w:rsidRDefault="00000000">
      <w:pPr>
        <w:pStyle w:val="Code"/>
        <w:shd w:val="clear" w:color="auto" w:fill="F7F7F7"/>
        <w:spacing w:after="0" w:line="240" w:lineRule="auto"/>
        <w:rPr>
          <w:rFonts w:hint="eastAsia"/>
        </w:rPr>
      </w:pPr>
      <w:r>
        <w:rPr>
          <w:sz w:val="14"/>
        </w:rPr>
        <w:t xml:space="preserve">        while (completed &lt; processes.length) {</w:t>
      </w:r>
    </w:p>
    <w:p w14:paraId="613985F9" w14:textId="77777777" w:rsidR="00A03F88" w:rsidRDefault="00000000">
      <w:pPr>
        <w:pStyle w:val="Code"/>
        <w:shd w:val="clear" w:color="auto" w:fill="F7F7F7"/>
        <w:spacing w:after="0" w:line="240" w:lineRule="auto"/>
        <w:rPr>
          <w:rFonts w:hint="eastAsia"/>
        </w:rPr>
      </w:pPr>
      <w:r>
        <w:rPr>
          <w:sz w:val="14"/>
        </w:rPr>
        <w:t xml:space="preserve"> </w:t>
      </w:r>
    </w:p>
    <w:p w14:paraId="76D57B5E" w14:textId="77777777" w:rsidR="00A03F88" w:rsidRDefault="00000000">
      <w:pPr>
        <w:pStyle w:val="Code"/>
        <w:shd w:val="clear" w:color="auto" w:fill="F7F7F7"/>
        <w:spacing w:after="0" w:line="240" w:lineRule="auto"/>
        <w:rPr>
          <w:rFonts w:hint="eastAsia"/>
        </w:rPr>
      </w:pPr>
      <w:r>
        <w:rPr>
          <w:sz w:val="14"/>
        </w:rPr>
        <w:t xml:space="preserve">            for (CPUProcess p : processes) {</w:t>
      </w:r>
    </w:p>
    <w:p w14:paraId="76EAC426" w14:textId="77777777" w:rsidR="00A03F88" w:rsidRDefault="00000000">
      <w:pPr>
        <w:pStyle w:val="Code"/>
        <w:shd w:val="clear" w:color="auto" w:fill="F7F7F7"/>
        <w:spacing w:after="0" w:line="240" w:lineRule="auto"/>
        <w:rPr>
          <w:rFonts w:hint="eastAsia"/>
        </w:rPr>
      </w:pPr>
      <w:r>
        <w:rPr>
          <w:sz w:val="14"/>
        </w:rPr>
        <w:t xml:space="preserve"> </w:t>
      </w:r>
    </w:p>
    <w:p w14:paraId="2773E183" w14:textId="77777777" w:rsidR="00A03F88" w:rsidRDefault="00000000">
      <w:pPr>
        <w:pStyle w:val="Code"/>
        <w:shd w:val="clear" w:color="auto" w:fill="F7F7F7"/>
        <w:spacing w:after="0" w:line="240" w:lineRule="auto"/>
        <w:rPr>
          <w:rFonts w:hint="eastAsia"/>
        </w:rPr>
      </w:pPr>
      <w:r>
        <w:rPr>
          <w:sz w:val="14"/>
        </w:rPr>
        <w:t xml:space="preserve">                if (p.remainingTime &gt; 0) {</w:t>
      </w:r>
    </w:p>
    <w:p w14:paraId="239F343C" w14:textId="77777777" w:rsidR="00A03F88" w:rsidRDefault="00000000">
      <w:pPr>
        <w:pStyle w:val="Code"/>
        <w:shd w:val="clear" w:color="auto" w:fill="F7F7F7"/>
        <w:spacing w:after="0" w:line="240" w:lineRule="auto"/>
        <w:rPr>
          <w:rFonts w:hint="eastAsia"/>
        </w:rPr>
      </w:pPr>
      <w:r>
        <w:rPr>
          <w:sz w:val="14"/>
        </w:rPr>
        <w:t xml:space="preserve"> </w:t>
      </w:r>
    </w:p>
    <w:p w14:paraId="2DA3ACE0" w14:textId="77777777" w:rsidR="00A03F88" w:rsidRDefault="00000000">
      <w:pPr>
        <w:pStyle w:val="Code"/>
        <w:shd w:val="clear" w:color="auto" w:fill="F7F7F7"/>
        <w:spacing w:after="0" w:line="240" w:lineRule="auto"/>
        <w:rPr>
          <w:rFonts w:hint="eastAsia"/>
        </w:rPr>
      </w:pPr>
      <w:r>
        <w:rPr>
          <w:sz w:val="14"/>
        </w:rPr>
        <w:t xml:space="preserve">                    if (p.startTime == -1) {</w:t>
      </w:r>
    </w:p>
    <w:p w14:paraId="7B2BE75C" w14:textId="77777777" w:rsidR="00A03F88" w:rsidRDefault="00000000">
      <w:pPr>
        <w:pStyle w:val="Code"/>
        <w:shd w:val="clear" w:color="auto" w:fill="F7F7F7"/>
        <w:spacing w:after="0" w:line="240" w:lineRule="auto"/>
        <w:rPr>
          <w:rFonts w:hint="eastAsia"/>
        </w:rPr>
      </w:pPr>
      <w:r>
        <w:rPr>
          <w:sz w:val="14"/>
        </w:rPr>
        <w:t xml:space="preserve">                        p.startTime = currentTime;</w:t>
      </w:r>
    </w:p>
    <w:p w14:paraId="5E57BA64" w14:textId="77777777" w:rsidR="00A03F88" w:rsidRDefault="00000000">
      <w:pPr>
        <w:pStyle w:val="Code"/>
        <w:shd w:val="clear" w:color="auto" w:fill="F7F7F7"/>
        <w:spacing w:after="0" w:line="240" w:lineRule="auto"/>
        <w:rPr>
          <w:rFonts w:hint="eastAsia"/>
        </w:rPr>
      </w:pPr>
      <w:r>
        <w:rPr>
          <w:sz w:val="14"/>
        </w:rPr>
        <w:t xml:space="preserve">                    }</w:t>
      </w:r>
    </w:p>
    <w:p w14:paraId="669685D6" w14:textId="77777777" w:rsidR="00A03F88" w:rsidRDefault="00000000">
      <w:pPr>
        <w:pStyle w:val="Code"/>
        <w:shd w:val="clear" w:color="auto" w:fill="F7F7F7"/>
        <w:spacing w:after="0" w:line="240" w:lineRule="auto"/>
        <w:rPr>
          <w:rFonts w:hint="eastAsia"/>
        </w:rPr>
      </w:pPr>
      <w:r>
        <w:rPr>
          <w:sz w:val="14"/>
        </w:rPr>
        <w:t xml:space="preserve"> </w:t>
      </w:r>
    </w:p>
    <w:p w14:paraId="37995815" w14:textId="77777777" w:rsidR="00A03F88" w:rsidRDefault="00000000">
      <w:pPr>
        <w:pStyle w:val="Code"/>
        <w:shd w:val="clear" w:color="auto" w:fill="F7F7F7"/>
        <w:spacing w:after="0" w:line="240" w:lineRule="auto"/>
        <w:rPr>
          <w:rFonts w:hint="eastAsia"/>
        </w:rPr>
      </w:pPr>
      <w:r>
        <w:rPr>
          <w:sz w:val="14"/>
        </w:rPr>
        <w:t xml:space="preserve">                    gantt += " | " + p.processId;</w:t>
      </w:r>
    </w:p>
    <w:p w14:paraId="10D4E257" w14:textId="77777777" w:rsidR="00A03F88" w:rsidRDefault="00000000">
      <w:pPr>
        <w:pStyle w:val="Code"/>
        <w:shd w:val="clear" w:color="auto" w:fill="F7F7F7"/>
        <w:spacing w:after="0" w:line="240" w:lineRule="auto"/>
        <w:rPr>
          <w:rFonts w:hint="eastAsia"/>
        </w:rPr>
      </w:pPr>
      <w:r>
        <w:rPr>
          <w:sz w:val="14"/>
        </w:rPr>
        <w:t xml:space="preserve"> </w:t>
      </w:r>
    </w:p>
    <w:p w14:paraId="51FBECBC" w14:textId="77777777" w:rsidR="00A03F88" w:rsidRDefault="00000000">
      <w:pPr>
        <w:pStyle w:val="Code"/>
        <w:shd w:val="clear" w:color="auto" w:fill="F7F7F7"/>
        <w:spacing w:after="0" w:line="240" w:lineRule="auto"/>
        <w:rPr>
          <w:rFonts w:hint="eastAsia"/>
        </w:rPr>
      </w:pPr>
      <w:r>
        <w:rPr>
          <w:sz w:val="14"/>
        </w:rPr>
        <w:t xml:space="preserve">                    if (p.remainingTime &gt; quantum) {</w:t>
      </w:r>
    </w:p>
    <w:p w14:paraId="48B5CCED" w14:textId="77777777" w:rsidR="00A03F88" w:rsidRDefault="00000000">
      <w:pPr>
        <w:pStyle w:val="Code"/>
        <w:shd w:val="clear" w:color="auto" w:fill="F7F7F7"/>
        <w:spacing w:after="0" w:line="240" w:lineRule="auto"/>
        <w:rPr>
          <w:rFonts w:hint="eastAsia"/>
        </w:rPr>
      </w:pPr>
      <w:r>
        <w:rPr>
          <w:sz w:val="14"/>
        </w:rPr>
        <w:t xml:space="preserve">                        currentTime += quantum;</w:t>
      </w:r>
    </w:p>
    <w:p w14:paraId="018377C5" w14:textId="77777777" w:rsidR="00A03F88" w:rsidRDefault="00000000">
      <w:pPr>
        <w:pStyle w:val="Code"/>
        <w:shd w:val="clear" w:color="auto" w:fill="F7F7F7"/>
        <w:spacing w:after="0" w:line="240" w:lineRule="auto"/>
        <w:rPr>
          <w:rFonts w:hint="eastAsia"/>
        </w:rPr>
      </w:pPr>
      <w:r>
        <w:rPr>
          <w:sz w:val="14"/>
        </w:rPr>
        <w:t xml:space="preserve">                        p.remainingTime -= quantum;</w:t>
      </w:r>
    </w:p>
    <w:p w14:paraId="2B96619D" w14:textId="77777777" w:rsidR="00A03F88" w:rsidRDefault="00000000">
      <w:pPr>
        <w:pStyle w:val="Code"/>
        <w:shd w:val="clear" w:color="auto" w:fill="F7F7F7"/>
        <w:spacing w:after="0" w:line="240" w:lineRule="auto"/>
        <w:rPr>
          <w:rFonts w:hint="eastAsia"/>
        </w:rPr>
      </w:pPr>
      <w:r>
        <w:rPr>
          <w:sz w:val="14"/>
        </w:rPr>
        <w:t xml:space="preserve">                    } else {</w:t>
      </w:r>
    </w:p>
    <w:p w14:paraId="432B7B7C" w14:textId="77777777" w:rsidR="00A03F88" w:rsidRDefault="00000000">
      <w:pPr>
        <w:pStyle w:val="Code"/>
        <w:shd w:val="clear" w:color="auto" w:fill="F7F7F7"/>
        <w:spacing w:after="0" w:line="240" w:lineRule="auto"/>
        <w:rPr>
          <w:rFonts w:hint="eastAsia"/>
        </w:rPr>
      </w:pPr>
      <w:r>
        <w:rPr>
          <w:sz w:val="14"/>
        </w:rPr>
        <w:t xml:space="preserve">                        currentTime += p.remainingTime;</w:t>
      </w:r>
    </w:p>
    <w:p w14:paraId="762D12E8" w14:textId="77777777" w:rsidR="00A03F88" w:rsidRDefault="00000000">
      <w:pPr>
        <w:pStyle w:val="Code"/>
        <w:shd w:val="clear" w:color="auto" w:fill="F7F7F7"/>
        <w:spacing w:after="0" w:line="240" w:lineRule="auto"/>
        <w:rPr>
          <w:rFonts w:hint="eastAsia"/>
        </w:rPr>
      </w:pPr>
      <w:r>
        <w:rPr>
          <w:sz w:val="14"/>
        </w:rPr>
        <w:t xml:space="preserve">                        p.remainingTime = 0;</w:t>
      </w:r>
    </w:p>
    <w:p w14:paraId="3A3B421F" w14:textId="77777777" w:rsidR="00A03F88" w:rsidRDefault="00000000">
      <w:pPr>
        <w:pStyle w:val="Code"/>
        <w:shd w:val="clear" w:color="auto" w:fill="F7F7F7"/>
        <w:spacing w:after="0" w:line="240" w:lineRule="auto"/>
        <w:rPr>
          <w:rFonts w:hint="eastAsia"/>
        </w:rPr>
      </w:pPr>
      <w:r>
        <w:rPr>
          <w:sz w:val="14"/>
        </w:rPr>
        <w:t xml:space="preserve">                        p.completionTime = currentTime;</w:t>
      </w:r>
    </w:p>
    <w:p w14:paraId="0E647236" w14:textId="77777777" w:rsidR="00A03F88" w:rsidRDefault="00000000">
      <w:pPr>
        <w:pStyle w:val="Code"/>
        <w:shd w:val="clear" w:color="auto" w:fill="F7F7F7"/>
        <w:spacing w:after="0" w:line="240" w:lineRule="auto"/>
        <w:rPr>
          <w:rFonts w:hint="eastAsia"/>
        </w:rPr>
      </w:pPr>
      <w:r>
        <w:rPr>
          <w:sz w:val="14"/>
        </w:rPr>
        <w:t xml:space="preserve">                        completed++;</w:t>
      </w:r>
    </w:p>
    <w:p w14:paraId="3E7E3804" w14:textId="77777777" w:rsidR="00A03F88" w:rsidRDefault="00000000">
      <w:pPr>
        <w:pStyle w:val="Code"/>
        <w:shd w:val="clear" w:color="auto" w:fill="F7F7F7"/>
        <w:spacing w:after="0" w:line="240" w:lineRule="auto"/>
        <w:rPr>
          <w:rFonts w:hint="eastAsia"/>
        </w:rPr>
      </w:pPr>
      <w:r>
        <w:rPr>
          <w:sz w:val="14"/>
        </w:rPr>
        <w:t xml:space="preserve">                    }</w:t>
      </w:r>
    </w:p>
    <w:p w14:paraId="0B37C65A" w14:textId="77777777" w:rsidR="00A03F88" w:rsidRDefault="00000000">
      <w:pPr>
        <w:pStyle w:val="Code"/>
        <w:shd w:val="clear" w:color="auto" w:fill="F7F7F7"/>
        <w:spacing w:after="0" w:line="240" w:lineRule="auto"/>
        <w:rPr>
          <w:rFonts w:hint="eastAsia"/>
        </w:rPr>
      </w:pPr>
      <w:r>
        <w:rPr>
          <w:sz w:val="14"/>
        </w:rPr>
        <w:t xml:space="preserve"> </w:t>
      </w:r>
    </w:p>
    <w:p w14:paraId="75C11673" w14:textId="77777777" w:rsidR="00A03F88" w:rsidRDefault="00000000">
      <w:pPr>
        <w:pStyle w:val="Code"/>
        <w:shd w:val="clear" w:color="auto" w:fill="F7F7F7"/>
        <w:spacing w:after="0" w:line="240" w:lineRule="auto"/>
        <w:rPr>
          <w:rFonts w:hint="eastAsia"/>
        </w:rPr>
      </w:pPr>
      <w:r>
        <w:rPr>
          <w:sz w:val="14"/>
        </w:rPr>
        <w:t xml:space="preserve">                    gantt += " | " + currentTime;</w:t>
      </w:r>
    </w:p>
    <w:p w14:paraId="0B873CFB" w14:textId="77777777" w:rsidR="00A03F88" w:rsidRDefault="00000000">
      <w:pPr>
        <w:pStyle w:val="Code"/>
        <w:shd w:val="clear" w:color="auto" w:fill="F7F7F7"/>
        <w:spacing w:after="0" w:line="240" w:lineRule="auto"/>
        <w:rPr>
          <w:rFonts w:hint="eastAsia"/>
        </w:rPr>
      </w:pPr>
      <w:r>
        <w:rPr>
          <w:sz w:val="14"/>
        </w:rPr>
        <w:t xml:space="preserve">                }</w:t>
      </w:r>
    </w:p>
    <w:p w14:paraId="5E3B1EC1" w14:textId="77777777" w:rsidR="00A03F88" w:rsidRDefault="00000000">
      <w:pPr>
        <w:pStyle w:val="Code"/>
        <w:shd w:val="clear" w:color="auto" w:fill="F7F7F7"/>
        <w:spacing w:after="0" w:line="240" w:lineRule="auto"/>
        <w:rPr>
          <w:rFonts w:hint="eastAsia"/>
        </w:rPr>
      </w:pPr>
      <w:r>
        <w:rPr>
          <w:sz w:val="14"/>
        </w:rPr>
        <w:t xml:space="preserve">            }</w:t>
      </w:r>
    </w:p>
    <w:p w14:paraId="1D17CD73" w14:textId="77777777" w:rsidR="00A03F88" w:rsidRDefault="00000000">
      <w:pPr>
        <w:pStyle w:val="Code"/>
        <w:shd w:val="clear" w:color="auto" w:fill="F7F7F7"/>
        <w:spacing w:after="0" w:line="240" w:lineRule="auto"/>
        <w:rPr>
          <w:rFonts w:hint="eastAsia"/>
        </w:rPr>
      </w:pPr>
      <w:r>
        <w:rPr>
          <w:sz w:val="14"/>
        </w:rPr>
        <w:t xml:space="preserve">        }</w:t>
      </w:r>
    </w:p>
    <w:p w14:paraId="35316781" w14:textId="77777777" w:rsidR="00A03F88" w:rsidRDefault="00000000">
      <w:pPr>
        <w:pStyle w:val="Code"/>
        <w:shd w:val="clear" w:color="auto" w:fill="F7F7F7"/>
        <w:spacing w:after="0" w:line="240" w:lineRule="auto"/>
        <w:rPr>
          <w:rFonts w:hint="eastAsia"/>
        </w:rPr>
      </w:pPr>
      <w:r>
        <w:rPr>
          <w:sz w:val="14"/>
        </w:rPr>
        <w:t xml:space="preserve"> </w:t>
      </w:r>
    </w:p>
    <w:p w14:paraId="435C9894" w14:textId="77777777" w:rsidR="00A03F88" w:rsidRDefault="00000000">
      <w:pPr>
        <w:pStyle w:val="Code"/>
        <w:shd w:val="clear" w:color="auto" w:fill="F7F7F7"/>
        <w:spacing w:after="0" w:line="240" w:lineRule="auto"/>
        <w:rPr>
          <w:rFonts w:hint="eastAsia"/>
        </w:rPr>
      </w:pPr>
      <w:r>
        <w:rPr>
          <w:sz w:val="14"/>
        </w:rPr>
        <w:t xml:space="preserve">        System.out.println("Round Robin Results");</w:t>
      </w:r>
    </w:p>
    <w:p w14:paraId="52564200" w14:textId="77777777" w:rsidR="00A03F88" w:rsidRDefault="00000000">
      <w:pPr>
        <w:pStyle w:val="Code"/>
        <w:shd w:val="clear" w:color="auto" w:fill="F7F7F7"/>
        <w:spacing w:after="0" w:line="240" w:lineRule="auto"/>
        <w:rPr>
          <w:rFonts w:hint="eastAsia"/>
        </w:rPr>
      </w:pPr>
      <w:r>
        <w:rPr>
          <w:sz w:val="14"/>
        </w:rPr>
        <w:t xml:space="preserve">        System.out.println("Process\tTAT\tWT\tRT");</w:t>
      </w:r>
    </w:p>
    <w:p w14:paraId="522EEAD7" w14:textId="77777777" w:rsidR="00A03F88" w:rsidRDefault="00000000">
      <w:pPr>
        <w:pStyle w:val="Code"/>
        <w:shd w:val="clear" w:color="auto" w:fill="F7F7F7"/>
        <w:spacing w:after="0" w:line="240" w:lineRule="auto"/>
        <w:rPr>
          <w:rFonts w:hint="eastAsia"/>
        </w:rPr>
      </w:pPr>
      <w:r>
        <w:rPr>
          <w:sz w:val="14"/>
        </w:rPr>
        <w:t xml:space="preserve"> </w:t>
      </w:r>
    </w:p>
    <w:p w14:paraId="6CF42912" w14:textId="77777777" w:rsidR="00A03F88" w:rsidRDefault="00000000">
      <w:pPr>
        <w:pStyle w:val="Code"/>
        <w:shd w:val="clear" w:color="auto" w:fill="F7F7F7"/>
        <w:spacing w:after="0" w:line="240" w:lineRule="auto"/>
        <w:rPr>
          <w:rFonts w:hint="eastAsia"/>
        </w:rPr>
      </w:pPr>
      <w:r>
        <w:rPr>
          <w:sz w:val="14"/>
        </w:rPr>
        <w:t xml:space="preserve">        for (CPUProcess p : processes) {</w:t>
      </w:r>
    </w:p>
    <w:p w14:paraId="6DD8981D" w14:textId="77777777" w:rsidR="00A03F88" w:rsidRDefault="00000000">
      <w:pPr>
        <w:pStyle w:val="Code"/>
        <w:shd w:val="clear" w:color="auto" w:fill="F7F7F7"/>
        <w:spacing w:after="0" w:line="240" w:lineRule="auto"/>
        <w:rPr>
          <w:rFonts w:hint="eastAsia"/>
        </w:rPr>
      </w:pPr>
      <w:r>
        <w:rPr>
          <w:sz w:val="14"/>
        </w:rPr>
        <w:t xml:space="preserve"> </w:t>
      </w:r>
    </w:p>
    <w:p w14:paraId="2950850D" w14:textId="77777777" w:rsidR="00A03F88" w:rsidRDefault="00000000">
      <w:pPr>
        <w:pStyle w:val="Code"/>
        <w:shd w:val="clear" w:color="auto" w:fill="F7F7F7"/>
        <w:spacing w:after="0" w:line="240" w:lineRule="auto"/>
        <w:rPr>
          <w:rFonts w:hint="eastAsia"/>
        </w:rPr>
      </w:pPr>
      <w:r>
        <w:rPr>
          <w:sz w:val="14"/>
        </w:rPr>
        <w:t xml:space="preserve">            p.turnaroundTime = p.completionTime;</w:t>
      </w:r>
    </w:p>
    <w:p w14:paraId="110D0896" w14:textId="77777777" w:rsidR="00A03F88" w:rsidRDefault="00000000">
      <w:pPr>
        <w:pStyle w:val="Code"/>
        <w:shd w:val="clear" w:color="auto" w:fill="F7F7F7"/>
        <w:spacing w:after="0" w:line="240" w:lineRule="auto"/>
        <w:rPr>
          <w:rFonts w:hint="eastAsia"/>
        </w:rPr>
      </w:pPr>
      <w:r>
        <w:rPr>
          <w:sz w:val="14"/>
        </w:rPr>
        <w:t xml:space="preserve">            p.waitingTime = p.turnaroundTime - p.burstTime;</w:t>
      </w:r>
    </w:p>
    <w:p w14:paraId="3C0F1332" w14:textId="77777777" w:rsidR="00A03F88" w:rsidRDefault="00000000">
      <w:pPr>
        <w:pStyle w:val="Code"/>
        <w:shd w:val="clear" w:color="auto" w:fill="F7F7F7"/>
        <w:spacing w:after="0" w:line="240" w:lineRule="auto"/>
        <w:rPr>
          <w:rFonts w:hint="eastAsia"/>
        </w:rPr>
      </w:pPr>
      <w:r>
        <w:rPr>
          <w:sz w:val="14"/>
        </w:rPr>
        <w:t xml:space="preserve">            p.responseTime = p.startTime;</w:t>
      </w:r>
    </w:p>
    <w:p w14:paraId="2960418D" w14:textId="77777777" w:rsidR="00A03F88" w:rsidRDefault="00000000">
      <w:pPr>
        <w:pStyle w:val="Code"/>
        <w:shd w:val="clear" w:color="auto" w:fill="F7F7F7"/>
        <w:spacing w:after="0" w:line="240" w:lineRule="auto"/>
        <w:rPr>
          <w:rFonts w:hint="eastAsia"/>
        </w:rPr>
      </w:pPr>
      <w:r>
        <w:rPr>
          <w:sz w:val="14"/>
        </w:rPr>
        <w:t xml:space="preserve"> </w:t>
      </w:r>
    </w:p>
    <w:p w14:paraId="6CBF96A3" w14:textId="77777777" w:rsidR="00A03F88" w:rsidRDefault="00000000">
      <w:pPr>
        <w:pStyle w:val="Code"/>
        <w:shd w:val="clear" w:color="auto" w:fill="F7F7F7"/>
        <w:spacing w:after="0" w:line="240" w:lineRule="auto"/>
        <w:rPr>
          <w:rFonts w:hint="eastAsia"/>
        </w:rPr>
      </w:pPr>
      <w:r>
        <w:rPr>
          <w:sz w:val="14"/>
        </w:rPr>
        <w:t xml:space="preserve">            totalTurnaround += p.turnaroundTime;</w:t>
      </w:r>
    </w:p>
    <w:p w14:paraId="0D02D1F2" w14:textId="77777777" w:rsidR="00A03F88" w:rsidRDefault="00000000">
      <w:pPr>
        <w:pStyle w:val="Code"/>
        <w:shd w:val="clear" w:color="auto" w:fill="F7F7F7"/>
        <w:spacing w:after="0" w:line="240" w:lineRule="auto"/>
        <w:rPr>
          <w:rFonts w:hint="eastAsia"/>
        </w:rPr>
      </w:pPr>
      <w:r>
        <w:rPr>
          <w:sz w:val="14"/>
        </w:rPr>
        <w:t xml:space="preserve">            totalWaiting += p.waitingTime;</w:t>
      </w:r>
    </w:p>
    <w:p w14:paraId="403CE597" w14:textId="77777777" w:rsidR="00A03F88" w:rsidRDefault="00000000">
      <w:pPr>
        <w:pStyle w:val="Code"/>
        <w:shd w:val="clear" w:color="auto" w:fill="F7F7F7"/>
        <w:spacing w:after="0" w:line="240" w:lineRule="auto"/>
        <w:rPr>
          <w:rFonts w:hint="eastAsia"/>
        </w:rPr>
      </w:pPr>
      <w:r>
        <w:rPr>
          <w:sz w:val="14"/>
        </w:rPr>
        <w:t xml:space="preserve">            totalResponse += p.responseTime;</w:t>
      </w:r>
    </w:p>
    <w:p w14:paraId="7B409FED" w14:textId="77777777" w:rsidR="00A03F88" w:rsidRDefault="00000000">
      <w:pPr>
        <w:pStyle w:val="Code"/>
        <w:shd w:val="clear" w:color="auto" w:fill="F7F7F7"/>
        <w:spacing w:after="0" w:line="240" w:lineRule="auto"/>
        <w:rPr>
          <w:rFonts w:hint="eastAsia"/>
        </w:rPr>
      </w:pPr>
      <w:r>
        <w:rPr>
          <w:sz w:val="14"/>
        </w:rPr>
        <w:t xml:space="preserve"> </w:t>
      </w:r>
    </w:p>
    <w:p w14:paraId="794451A3" w14:textId="77777777" w:rsidR="00A03F88" w:rsidRDefault="00000000">
      <w:pPr>
        <w:pStyle w:val="Code"/>
        <w:shd w:val="clear" w:color="auto" w:fill="F7F7F7"/>
        <w:spacing w:after="0" w:line="240" w:lineRule="auto"/>
        <w:rPr>
          <w:rFonts w:hint="eastAsia"/>
        </w:rPr>
      </w:pPr>
      <w:r>
        <w:rPr>
          <w:sz w:val="14"/>
        </w:rPr>
        <w:t xml:space="preserve">            System.out.println(</w:t>
      </w:r>
    </w:p>
    <w:p w14:paraId="4CFCD4DF" w14:textId="77777777" w:rsidR="00A03F88" w:rsidRDefault="00000000">
      <w:pPr>
        <w:pStyle w:val="Code"/>
        <w:shd w:val="clear" w:color="auto" w:fill="F7F7F7"/>
        <w:spacing w:after="0" w:line="240" w:lineRule="auto"/>
        <w:rPr>
          <w:rFonts w:hint="eastAsia"/>
        </w:rPr>
      </w:pPr>
      <w:r>
        <w:rPr>
          <w:sz w:val="14"/>
        </w:rPr>
        <w:t xml:space="preserve">                    p.processId + "\t" +</w:t>
      </w:r>
    </w:p>
    <w:p w14:paraId="1A7F5631" w14:textId="77777777" w:rsidR="00A03F88" w:rsidRDefault="00000000">
      <w:pPr>
        <w:pStyle w:val="Code"/>
        <w:shd w:val="clear" w:color="auto" w:fill="F7F7F7"/>
        <w:spacing w:after="0" w:line="240" w:lineRule="auto"/>
        <w:rPr>
          <w:rFonts w:hint="eastAsia"/>
        </w:rPr>
      </w:pPr>
      <w:r>
        <w:rPr>
          <w:sz w:val="14"/>
        </w:rPr>
        <w:t xml:space="preserve">                    p.turnaroundTime + "\t" +</w:t>
      </w:r>
    </w:p>
    <w:p w14:paraId="221A4DD9" w14:textId="77777777" w:rsidR="00A03F88" w:rsidRDefault="00000000">
      <w:pPr>
        <w:pStyle w:val="Code"/>
        <w:shd w:val="clear" w:color="auto" w:fill="F7F7F7"/>
        <w:spacing w:after="0" w:line="240" w:lineRule="auto"/>
        <w:rPr>
          <w:rFonts w:hint="eastAsia"/>
        </w:rPr>
      </w:pPr>
      <w:r>
        <w:rPr>
          <w:sz w:val="14"/>
        </w:rPr>
        <w:t xml:space="preserve">                    p.waitingTime + "\t" +</w:t>
      </w:r>
    </w:p>
    <w:p w14:paraId="66295293" w14:textId="77777777" w:rsidR="00A03F88" w:rsidRDefault="00000000">
      <w:pPr>
        <w:pStyle w:val="Code"/>
        <w:shd w:val="clear" w:color="auto" w:fill="F7F7F7"/>
        <w:spacing w:after="0" w:line="240" w:lineRule="auto"/>
        <w:rPr>
          <w:rFonts w:hint="eastAsia"/>
        </w:rPr>
      </w:pPr>
      <w:r>
        <w:rPr>
          <w:sz w:val="14"/>
        </w:rPr>
        <w:t xml:space="preserve">                    p.responseTime</w:t>
      </w:r>
    </w:p>
    <w:p w14:paraId="5A51BBF3" w14:textId="77777777" w:rsidR="00A03F88" w:rsidRDefault="00000000">
      <w:pPr>
        <w:pStyle w:val="Code"/>
        <w:shd w:val="clear" w:color="auto" w:fill="F7F7F7"/>
        <w:spacing w:after="0" w:line="240" w:lineRule="auto"/>
        <w:rPr>
          <w:rFonts w:hint="eastAsia"/>
        </w:rPr>
      </w:pPr>
      <w:r>
        <w:rPr>
          <w:sz w:val="14"/>
        </w:rPr>
        <w:t xml:space="preserve">            );</w:t>
      </w:r>
    </w:p>
    <w:p w14:paraId="0CA43E5C" w14:textId="77777777" w:rsidR="00A03F88" w:rsidRDefault="00000000">
      <w:pPr>
        <w:pStyle w:val="Code"/>
        <w:shd w:val="clear" w:color="auto" w:fill="F7F7F7"/>
        <w:spacing w:after="0" w:line="240" w:lineRule="auto"/>
        <w:rPr>
          <w:rFonts w:hint="eastAsia"/>
        </w:rPr>
      </w:pPr>
      <w:r>
        <w:rPr>
          <w:sz w:val="14"/>
        </w:rPr>
        <w:t xml:space="preserve">        }</w:t>
      </w:r>
    </w:p>
    <w:p w14:paraId="13F9042D" w14:textId="77777777" w:rsidR="00A03F88" w:rsidRDefault="00000000">
      <w:pPr>
        <w:pStyle w:val="Code"/>
        <w:shd w:val="clear" w:color="auto" w:fill="F7F7F7"/>
        <w:spacing w:after="0" w:line="240" w:lineRule="auto"/>
        <w:rPr>
          <w:rFonts w:hint="eastAsia"/>
        </w:rPr>
      </w:pPr>
      <w:r>
        <w:rPr>
          <w:sz w:val="14"/>
        </w:rPr>
        <w:t xml:space="preserve"> </w:t>
      </w:r>
    </w:p>
    <w:p w14:paraId="5321E107" w14:textId="77777777" w:rsidR="00A03F88" w:rsidRDefault="00000000">
      <w:pPr>
        <w:pStyle w:val="Code"/>
        <w:shd w:val="clear" w:color="auto" w:fill="F7F7F7"/>
        <w:spacing w:after="0" w:line="240" w:lineRule="auto"/>
        <w:rPr>
          <w:rFonts w:hint="eastAsia"/>
        </w:rPr>
      </w:pPr>
      <w:r>
        <w:rPr>
          <w:sz w:val="14"/>
        </w:rPr>
        <w:lastRenderedPageBreak/>
        <w:t xml:space="preserve">        System.out.println();</w:t>
      </w:r>
    </w:p>
    <w:p w14:paraId="55C2A99A" w14:textId="77777777" w:rsidR="00A03F88" w:rsidRDefault="00000000">
      <w:pPr>
        <w:pStyle w:val="Code"/>
        <w:shd w:val="clear" w:color="auto" w:fill="F7F7F7"/>
        <w:spacing w:after="0" w:line="240" w:lineRule="auto"/>
        <w:rPr>
          <w:rFonts w:hint="eastAsia"/>
        </w:rPr>
      </w:pPr>
      <w:r>
        <w:rPr>
          <w:sz w:val="14"/>
        </w:rPr>
        <w:t xml:space="preserve">        System.out.println("Average Turnaround Time = "</w:t>
      </w:r>
    </w:p>
    <w:p w14:paraId="27F14D8B" w14:textId="77777777" w:rsidR="00A03F88" w:rsidRDefault="00000000">
      <w:pPr>
        <w:pStyle w:val="Code"/>
        <w:shd w:val="clear" w:color="auto" w:fill="F7F7F7"/>
        <w:spacing w:after="0" w:line="240" w:lineRule="auto"/>
        <w:rPr>
          <w:rFonts w:hint="eastAsia"/>
        </w:rPr>
      </w:pPr>
      <w:r>
        <w:rPr>
          <w:sz w:val="14"/>
        </w:rPr>
        <w:t xml:space="preserve">                + totalTurnaround / processes.length);</w:t>
      </w:r>
    </w:p>
    <w:p w14:paraId="6F3883BE" w14:textId="77777777" w:rsidR="00A03F88" w:rsidRDefault="00000000">
      <w:pPr>
        <w:pStyle w:val="Code"/>
        <w:shd w:val="clear" w:color="auto" w:fill="F7F7F7"/>
        <w:spacing w:after="0" w:line="240" w:lineRule="auto"/>
        <w:rPr>
          <w:rFonts w:hint="eastAsia"/>
        </w:rPr>
      </w:pPr>
      <w:r>
        <w:rPr>
          <w:sz w:val="14"/>
        </w:rPr>
        <w:t xml:space="preserve">        System.out.println("Average Waiting Time = "</w:t>
      </w:r>
    </w:p>
    <w:p w14:paraId="6622FD58" w14:textId="77777777" w:rsidR="00A03F88" w:rsidRDefault="00000000">
      <w:pPr>
        <w:pStyle w:val="Code"/>
        <w:shd w:val="clear" w:color="auto" w:fill="F7F7F7"/>
        <w:spacing w:after="0" w:line="240" w:lineRule="auto"/>
        <w:rPr>
          <w:rFonts w:hint="eastAsia"/>
        </w:rPr>
      </w:pPr>
      <w:r>
        <w:rPr>
          <w:sz w:val="14"/>
        </w:rPr>
        <w:t xml:space="preserve">                + totalWaiting / processes.length);</w:t>
      </w:r>
    </w:p>
    <w:p w14:paraId="675DF368" w14:textId="77777777" w:rsidR="00A03F88" w:rsidRDefault="00000000">
      <w:pPr>
        <w:pStyle w:val="Code"/>
        <w:shd w:val="clear" w:color="auto" w:fill="F7F7F7"/>
        <w:spacing w:after="0" w:line="240" w:lineRule="auto"/>
        <w:rPr>
          <w:rFonts w:hint="eastAsia"/>
        </w:rPr>
      </w:pPr>
      <w:r>
        <w:rPr>
          <w:sz w:val="14"/>
        </w:rPr>
        <w:t xml:space="preserve">        System.out.println("Average Response Time = "</w:t>
      </w:r>
    </w:p>
    <w:p w14:paraId="1A4FBFD7" w14:textId="77777777" w:rsidR="00A03F88" w:rsidRDefault="00000000">
      <w:pPr>
        <w:pStyle w:val="Code"/>
        <w:shd w:val="clear" w:color="auto" w:fill="F7F7F7"/>
        <w:spacing w:after="0" w:line="240" w:lineRule="auto"/>
        <w:rPr>
          <w:rFonts w:hint="eastAsia"/>
        </w:rPr>
      </w:pPr>
      <w:r>
        <w:rPr>
          <w:sz w:val="14"/>
        </w:rPr>
        <w:t xml:space="preserve">                + totalResponse / processes.length);</w:t>
      </w:r>
    </w:p>
    <w:p w14:paraId="007F5388" w14:textId="77777777" w:rsidR="00A03F88" w:rsidRDefault="00000000">
      <w:pPr>
        <w:pStyle w:val="Code"/>
        <w:shd w:val="clear" w:color="auto" w:fill="F7F7F7"/>
        <w:spacing w:after="0" w:line="240" w:lineRule="auto"/>
        <w:rPr>
          <w:rFonts w:hint="eastAsia"/>
        </w:rPr>
      </w:pPr>
      <w:r>
        <w:rPr>
          <w:sz w:val="14"/>
        </w:rPr>
        <w:t xml:space="preserve"> </w:t>
      </w:r>
    </w:p>
    <w:p w14:paraId="2FB43344" w14:textId="77777777" w:rsidR="00A03F88" w:rsidRDefault="00000000">
      <w:pPr>
        <w:pStyle w:val="Code"/>
        <w:shd w:val="clear" w:color="auto" w:fill="F7F7F7"/>
        <w:spacing w:after="0" w:line="240" w:lineRule="auto"/>
        <w:rPr>
          <w:rFonts w:hint="eastAsia"/>
        </w:rPr>
      </w:pPr>
      <w:r>
        <w:rPr>
          <w:sz w:val="14"/>
        </w:rPr>
        <w:t xml:space="preserve">        System.out.println();</w:t>
      </w:r>
    </w:p>
    <w:p w14:paraId="2F1F8DA6" w14:textId="77777777" w:rsidR="00A03F88" w:rsidRDefault="00000000">
      <w:pPr>
        <w:pStyle w:val="Code"/>
        <w:shd w:val="clear" w:color="auto" w:fill="F7F7F7"/>
        <w:spacing w:after="0" w:line="240" w:lineRule="auto"/>
        <w:rPr>
          <w:rFonts w:hint="eastAsia"/>
        </w:rPr>
      </w:pPr>
      <w:r>
        <w:rPr>
          <w:sz w:val="14"/>
        </w:rPr>
        <w:t xml:space="preserve">        System.out.println("Gantt Chart:");</w:t>
      </w:r>
    </w:p>
    <w:p w14:paraId="6889E564" w14:textId="77777777" w:rsidR="00A03F88" w:rsidRDefault="00000000">
      <w:pPr>
        <w:pStyle w:val="Code"/>
        <w:shd w:val="clear" w:color="auto" w:fill="F7F7F7"/>
        <w:spacing w:after="0" w:line="240" w:lineRule="auto"/>
        <w:rPr>
          <w:rFonts w:hint="eastAsia"/>
        </w:rPr>
      </w:pPr>
      <w:r>
        <w:rPr>
          <w:sz w:val="14"/>
        </w:rPr>
        <w:t xml:space="preserve">        System.out.println(gantt);</w:t>
      </w:r>
    </w:p>
    <w:p w14:paraId="0D322BD9" w14:textId="77777777" w:rsidR="00A03F88" w:rsidRDefault="00000000">
      <w:pPr>
        <w:pStyle w:val="Code"/>
        <w:shd w:val="clear" w:color="auto" w:fill="F7F7F7"/>
        <w:spacing w:after="0" w:line="240" w:lineRule="auto"/>
        <w:rPr>
          <w:rFonts w:hint="eastAsia"/>
        </w:rPr>
      </w:pPr>
      <w:r>
        <w:rPr>
          <w:sz w:val="14"/>
        </w:rPr>
        <w:t xml:space="preserve">    }</w:t>
      </w:r>
    </w:p>
    <w:p w14:paraId="58C8DF06" w14:textId="77777777" w:rsidR="00A03F88" w:rsidRDefault="00000000">
      <w:pPr>
        <w:pStyle w:val="Code"/>
        <w:shd w:val="clear" w:color="auto" w:fill="F7F7F7"/>
        <w:spacing w:after="0" w:line="240" w:lineRule="auto"/>
        <w:rPr>
          <w:rFonts w:hint="eastAsia"/>
        </w:rPr>
      </w:pPr>
      <w:r>
        <w:rPr>
          <w:sz w:val="14"/>
        </w:rPr>
        <w:t>}</w:t>
      </w:r>
    </w:p>
    <w:p w14:paraId="2D20D60D" w14:textId="77777777" w:rsidR="00A03F88" w:rsidRDefault="00A03F88">
      <w:pPr>
        <w:spacing w:after="40"/>
        <w:rPr>
          <w:rFonts w:hint="eastAsia"/>
        </w:rPr>
      </w:pPr>
    </w:p>
    <w:p w14:paraId="5FC087A3" w14:textId="77777777" w:rsidR="00A03F88" w:rsidRDefault="00000000">
      <w:pPr>
        <w:pStyle w:val="Heading2"/>
      </w:pPr>
      <w:r>
        <w:t>A.5 SPFScheduler.java</w:t>
      </w:r>
    </w:p>
    <w:p w14:paraId="78206D06" w14:textId="77777777" w:rsidR="00A03F88" w:rsidRDefault="00000000">
      <w:pPr>
        <w:pStyle w:val="Code"/>
        <w:shd w:val="clear" w:color="auto" w:fill="F7F7F7"/>
        <w:spacing w:after="0" w:line="240" w:lineRule="auto"/>
        <w:rPr>
          <w:rFonts w:hint="eastAsia"/>
        </w:rPr>
      </w:pPr>
      <w:r>
        <w:rPr>
          <w:sz w:val="14"/>
        </w:rPr>
        <w:t>package schedulingproject;</w:t>
      </w:r>
    </w:p>
    <w:p w14:paraId="0F038634" w14:textId="77777777" w:rsidR="00A03F88" w:rsidRDefault="00000000">
      <w:pPr>
        <w:pStyle w:val="Code"/>
        <w:shd w:val="clear" w:color="auto" w:fill="F7F7F7"/>
        <w:spacing w:after="0" w:line="240" w:lineRule="auto"/>
        <w:rPr>
          <w:rFonts w:hint="eastAsia"/>
        </w:rPr>
      </w:pPr>
      <w:r>
        <w:rPr>
          <w:sz w:val="14"/>
        </w:rPr>
        <w:t xml:space="preserve"> </w:t>
      </w:r>
    </w:p>
    <w:p w14:paraId="154038A8" w14:textId="77777777" w:rsidR="00A03F88" w:rsidRDefault="00000000">
      <w:pPr>
        <w:pStyle w:val="Code"/>
        <w:shd w:val="clear" w:color="auto" w:fill="F7F7F7"/>
        <w:spacing w:after="0" w:line="240" w:lineRule="auto"/>
        <w:rPr>
          <w:rFonts w:hint="eastAsia"/>
        </w:rPr>
      </w:pPr>
      <w:r>
        <w:rPr>
          <w:sz w:val="14"/>
        </w:rPr>
        <w:t>public class SPFScheduler {</w:t>
      </w:r>
    </w:p>
    <w:p w14:paraId="5BCA4E9C" w14:textId="77777777" w:rsidR="00A03F88" w:rsidRDefault="00000000">
      <w:pPr>
        <w:pStyle w:val="Code"/>
        <w:shd w:val="clear" w:color="auto" w:fill="F7F7F7"/>
        <w:spacing w:after="0" w:line="240" w:lineRule="auto"/>
        <w:rPr>
          <w:rFonts w:hint="eastAsia"/>
        </w:rPr>
      </w:pPr>
      <w:r>
        <w:rPr>
          <w:sz w:val="14"/>
        </w:rPr>
        <w:t xml:space="preserve"> </w:t>
      </w:r>
    </w:p>
    <w:p w14:paraId="7B369EBE" w14:textId="77777777" w:rsidR="00A03F88" w:rsidRDefault="00000000">
      <w:pPr>
        <w:pStyle w:val="Code"/>
        <w:shd w:val="clear" w:color="auto" w:fill="F7F7F7"/>
        <w:spacing w:after="0" w:line="240" w:lineRule="auto"/>
        <w:rPr>
          <w:rFonts w:hint="eastAsia"/>
        </w:rPr>
      </w:pPr>
      <w:r>
        <w:rPr>
          <w:sz w:val="14"/>
        </w:rPr>
        <w:t xml:space="preserve">    public static void run(CPUProcess[] processes) {</w:t>
      </w:r>
    </w:p>
    <w:p w14:paraId="7974EAB0" w14:textId="77777777" w:rsidR="00A03F88" w:rsidRDefault="00000000">
      <w:pPr>
        <w:pStyle w:val="Code"/>
        <w:shd w:val="clear" w:color="auto" w:fill="F7F7F7"/>
        <w:spacing w:after="0" w:line="240" w:lineRule="auto"/>
        <w:rPr>
          <w:rFonts w:hint="eastAsia"/>
        </w:rPr>
      </w:pPr>
      <w:r>
        <w:rPr>
          <w:sz w:val="14"/>
        </w:rPr>
        <w:t xml:space="preserve"> </w:t>
      </w:r>
    </w:p>
    <w:p w14:paraId="155C51F5" w14:textId="77777777" w:rsidR="00A03F88" w:rsidRDefault="00000000">
      <w:pPr>
        <w:pStyle w:val="Code"/>
        <w:shd w:val="clear" w:color="auto" w:fill="F7F7F7"/>
        <w:spacing w:after="0" w:line="240" w:lineRule="auto"/>
        <w:rPr>
          <w:rFonts w:hint="eastAsia"/>
        </w:rPr>
      </w:pPr>
      <w:r>
        <w:rPr>
          <w:sz w:val="14"/>
        </w:rPr>
        <w:t xml:space="preserve">        int currentTime = 0;</w:t>
      </w:r>
    </w:p>
    <w:p w14:paraId="11C0ECC3" w14:textId="77777777" w:rsidR="00A03F88" w:rsidRDefault="00000000">
      <w:pPr>
        <w:pStyle w:val="Code"/>
        <w:shd w:val="clear" w:color="auto" w:fill="F7F7F7"/>
        <w:spacing w:after="0" w:line="240" w:lineRule="auto"/>
        <w:rPr>
          <w:rFonts w:hint="eastAsia"/>
        </w:rPr>
      </w:pPr>
      <w:r>
        <w:rPr>
          <w:sz w:val="14"/>
        </w:rPr>
        <w:t xml:space="preserve">        int completed = 0;</w:t>
      </w:r>
    </w:p>
    <w:p w14:paraId="3147B6A1" w14:textId="77777777" w:rsidR="00A03F88" w:rsidRDefault="00000000">
      <w:pPr>
        <w:pStyle w:val="Code"/>
        <w:shd w:val="clear" w:color="auto" w:fill="F7F7F7"/>
        <w:spacing w:after="0" w:line="240" w:lineRule="auto"/>
        <w:rPr>
          <w:rFonts w:hint="eastAsia"/>
        </w:rPr>
      </w:pPr>
      <w:r>
        <w:rPr>
          <w:sz w:val="14"/>
        </w:rPr>
        <w:t xml:space="preserve"> </w:t>
      </w:r>
    </w:p>
    <w:p w14:paraId="27360466" w14:textId="77777777" w:rsidR="00A03F88" w:rsidRDefault="00000000">
      <w:pPr>
        <w:pStyle w:val="Code"/>
        <w:shd w:val="clear" w:color="auto" w:fill="F7F7F7"/>
        <w:spacing w:after="0" w:line="240" w:lineRule="auto"/>
        <w:rPr>
          <w:rFonts w:hint="eastAsia"/>
        </w:rPr>
      </w:pPr>
      <w:r>
        <w:rPr>
          <w:sz w:val="14"/>
        </w:rPr>
        <w:t xml:space="preserve">        boolean[] done = new boolean[processes.length];</w:t>
      </w:r>
    </w:p>
    <w:p w14:paraId="5E538296" w14:textId="77777777" w:rsidR="00A03F88" w:rsidRDefault="00000000">
      <w:pPr>
        <w:pStyle w:val="Code"/>
        <w:shd w:val="clear" w:color="auto" w:fill="F7F7F7"/>
        <w:spacing w:after="0" w:line="240" w:lineRule="auto"/>
        <w:rPr>
          <w:rFonts w:hint="eastAsia"/>
        </w:rPr>
      </w:pPr>
      <w:r>
        <w:rPr>
          <w:sz w:val="14"/>
        </w:rPr>
        <w:t xml:space="preserve"> </w:t>
      </w:r>
    </w:p>
    <w:p w14:paraId="44C5A3E9" w14:textId="77777777" w:rsidR="00A03F88" w:rsidRDefault="00000000">
      <w:pPr>
        <w:pStyle w:val="Code"/>
        <w:shd w:val="clear" w:color="auto" w:fill="F7F7F7"/>
        <w:spacing w:after="0" w:line="240" w:lineRule="auto"/>
        <w:rPr>
          <w:rFonts w:hint="eastAsia"/>
        </w:rPr>
      </w:pPr>
      <w:r>
        <w:rPr>
          <w:sz w:val="14"/>
        </w:rPr>
        <w:t xml:space="preserve">        double totalTurnaround = 0;</w:t>
      </w:r>
    </w:p>
    <w:p w14:paraId="6D2DFF4D" w14:textId="77777777" w:rsidR="00A03F88" w:rsidRDefault="00000000">
      <w:pPr>
        <w:pStyle w:val="Code"/>
        <w:shd w:val="clear" w:color="auto" w:fill="F7F7F7"/>
        <w:spacing w:after="0" w:line="240" w:lineRule="auto"/>
        <w:rPr>
          <w:rFonts w:hint="eastAsia"/>
        </w:rPr>
      </w:pPr>
      <w:r>
        <w:rPr>
          <w:sz w:val="14"/>
        </w:rPr>
        <w:t xml:space="preserve">        double totalWaiting = 0;</w:t>
      </w:r>
    </w:p>
    <w:p w14:paraId="18A82F20" w14:textId="77777777" w:rsidR="00A03F88" w:rsidRDefault="00000000">
      <w:pPr>
        <w:pStyle w:val="Code"/>
        <w:shd w:val="clear" w:color="auto" w:fill="F7F7F7"/>
        <w:spacing w:after="0" w:line="240" w:lineRule="auto"/>
        <w:rPr>
          <w:rFonts w:hint="eastAsia"/>
        </w:rPr>
      </w:pPr>
      <w:r>
        <w:rPr>
          <w:sz w:val="14"/>
        </w:rPr>
        <w:t xml:space="preserve">        double totalResponse = 0;</w:t>
      </w:r>
    </w:p>
    <w:p w14:paraId="0724A5BC" w14:textId="77777777" w:rsidR="00A03F88" w:rsidRDefault="00000000">
      <w:pPr>
        <w:pStyle w:val="Code"/>
        <w:shd w:val="clear" w:color="auto" w:fill="F7F7F7"/>
        <w:spacing w:after="0" w:line="240" w:lineRule="auto"/>
        <w:rPr>
          <w:rFonts w:hint="eastAsia"/>
        </w:rPr>
      </w:pPr>
      <w:r>
        <w:rPr>
          <w:sz w:val="14"/>
        </w:rPr>
        <w:t xml:space="preserve"> </w:t>
      </w:r>
    </w:p>
    <w:p w14:paraId="23F6DF3C" w14:textId="77777777" w:rsidR="00A03F88" w:rsidRDefault="00000000">
      <w:pPr>
        <w:pStyle w:val="Code"/>
        <w:shd w:val="clear" w:color="auto" w:fill="F7F7F7"/>
        <w:spacing w:after="0" w:line="240" w:lineRule="auto"/>
        <w:rPr>
          <w:rFonts w:hint="eastAsia"/>
        </w:rPr>
      </w:pPr>
      <w:r>
        <w:rPr>
          <w:sz w:val="14"/>
        </w:rPr>
        <w:t xml:space="preserve">        String gantt = "0";</w:t>
      </w:r>
    </w:p>
    <w:p w14:paraId="50DED4A4" w14:textId="77777777" w:rsidR="00A03F88" w:rsidRDefault="00000000">
      <w:pPr>
        <w:pStyle w:val="Code"/>
        <w:shd w:val="clear" w:color="auto" w:fill="F7F7F7"/>
        <w:spacing w:after="0" w:line="240" w:lineRule="auto"/>
        <w:rPr>
          <w:rFonts w:hint="eastAsia"/>
        </w:rPr>
      </w:pPr>
      <w:r>
        <w:rPr>
          <w:sz w:val="14"/>
        </w:rPr>
        <w:t xml:space="preserve"> </w:t>
      </w:r>
    </w:p>
    <w:p w14:paraId="0F907B3C" w14:textId="77777777" w:rsidR="00A03F88" w:rsidRDefault="00000000">
      <w:pPr>
        <w:pStyle w:val="Code"/>
        <w:shd w:val="clear" w:color="auto" w:fill="F7F7F7"/>
        <w:spacing w:after="0" w:line="240" w:lineRule="auto"/>
        <w:rPr>
          <w:rFonts w:hint="eastAsia"/>
        </w:rPr>
      </w:pPr>
      <w:r>
        <w:rPr>
          <w:sz w:val="14"/>
        </w:rPr>
        <w:t xml:space="preserve">        while (completed &lt; processes.length) {</w:t>
      </w:r>
    </w:p>
    <w:p w14:paraId="34D4769A" w14:textId="77777777" w:rsidR="00A03F88" w:rsidRDefault="00000000">
      <w:pPr>
        <w:pStyle w:val="Code"/>
        <w:shd w:val="clear" w:color="auto" w:fill="F7F7F7"/>
        <w:spacing w:after="0" w:line="240" w:lineRule="auto"/>
        <w:rPr>
          <w:rFonts w:hint="eastAsia"/>
        </w:rPr>
      </w:pPr>
      <w:r>
        <w:rPr>
          <w:sz w:val="14"/>
        </w:rPr>
        <w:t xml:space="preserve"> </w:t>
      </w:r>
    </w:p>
    <w:p w14:paraId="55D6C890" w14:textId="77777777" w:rsidR="00A03F88" w:rsidRDefault="00000000">
      <w:pPr>
        <w:pStyle w:val="Code"/>
        <w:shd w:val="clear" w:color="auto" w:fill="F7F7F7"/>
        <w:spacing w:after="0" w:line="240" w:lineRule="auto"/>
        <w:rPr>
          <w:rFonts w:hint="eastAsia"/>
        </w:rPr>
      </w:pPr>
      <w:r>
        <w:rPr>
          <w:sz w:val="14"/>
        </w:rPr>
        <w:t xml:space="preserve">            int shortest = -1;</w:t>
      </w:r>
    </w:p>
    <w:p w14:paraId="2BD91541" w14:textId="77777777" w:rsidR="00A03F88" w:rsidRDefault="00000000">
      <w:pPr>
        <w:pStyle w:val="Code"/>
        <w:shd w:val="clear" w:color="auto" w:fill="F7F7F7"/>
        <w:spacing w:after="0" w:line="240" w:lineRule="auto"/>
        <w:rPr>
          <w:rFonts w:hint="eastAsia"/>
        </w:rPr>
      </w:pPr>
      <w:r>
        <w:rPr>
          <w:sz w:val="14"/>
        </w:rPr>
        <w:t xml:space="preserve"> </w:t>
      </w:r>
    </w:p>
    <w:p w14:paraId="42112964" w14:textId="77777777" w:rsidR="00A03F88" w:rsidRDefault="00000000">
      <w:pPr>
        <w:pStyle w:val="Code"/>
        <w:shd w:val="clear" w:color="auto" w:fill="F7F7F7"/>
        <w:spacing w:after="0" w:line="240" w:lineRule="auto"/>
        <w:rPr>
          <w:rFonts w:hint="eastAsia"/>
        </w:rPr>
      </w:pPr>
      <w:r>
        <w:rPr>
          <w:sz w:val="14"/>
        </w:rPr>
        <w:t xml:space="preserve">            for (int i = 0; i &lt; processes.length; i++) {</w:t>
      </w:r>
    </w:p>
    <w:p w14:paraId="276DC5CF" w14:textId="77777777" w:rsidR="00A03F88" w:rsidRDefault="00000000">
      <w:pPr>
        <w:pStyle w:val="Code"/>
        <w:shd w:val="clear" w:color="auto" w:fill="F7F7F7"/>
        <w:spacing w:after="0" w:line="240" w:lineRule="auto"/>
        <w:rPr>
          <w:rFonts w:hint="eastAsia"/>
        </w:rPr>
      </w:pPr>
      <w:r>
        <w:rPr>
          <w:sz w:val="14"/>
        </w:rPr>
        <w:t xml:space="preserve"> </w:t>
      </w:r>
    </w:p>
    <w:p w14:paraId="394A5FEE" w14:textId="77777777" w:rsidR="00A03F88" w:rsidRDefault="00000000">
      <w:pPr>
        <w:pStyle w:val="Code"/>
        <w:shd w:val="clear" w:color="auto" w:fill="F7F7F7"/>
        <w:spacing w:after="0" w:line="240" w:lineRule="auto"/>
        <w:rPr>
          <w:rFonts w:hint="eastAsia"/>
        </w:rPr>
      </w:pPr>
      <w:r>
        <w:rPr>
          <w:sz w:val="14"/>
        </w:rPr>
        <w:t xml:space="preserve">                if (!done[i]</w:t>
      </w:r>
    </w:p>
    <w:p w14:paraId="754EFD1B" w14:textId="77777777" w:rsidR="00A03F88" w:rsidRDefault="00000000">
      <w:pPr>
        <w:pStyle w:val="Code"/>
        <w:shd w:val="clear" w:color="auto" w:fill="F7F7F7"/>
        <w:spacing w:after="0" w:line="240" w:lineRule="auto"/>
        <w:rPr>
          <w:rFonts w:hint="eastAsia"/>
        </w:rPr>
      </w:pPr>
      <w:r>
        <w:rPr>
          <w:sz w:val="14"/>
        </w:rPr>
        <w:t xml:space="preserve">                        &amp;&amp; processes[i].arrivalTime &lt;= currentTime) {</w:t>
      </w:r>
    </w:p>
    <w:p w14:paraId="7250F83B" w14:textId="77777777" w:rsidR="00A03F88" w:rsidRDefault="00000000">
      <w:pPr>
        <w:pStyle w:val="Code"/>
        <w:shd w:val="clear" w:color="auto" w:fill="F7F7F7"/>
        <w:spacing w:after="0" w:line="240" w:lineRule="auto"/>
        <w:rPr>
          <w:rFonts w:hint="eastAsia"/>
        </w:rPr>
      </w:pPr>
      <w:r>
        <w:rPr>
          <w:sz w:val="14"/>
        </w:rPr>
        <w:t xml:space="preserve"> </w:t>
      </w:r>
    </w:p>
    <w:p w14:paraId="274FE05A" w14:textId="77777777" w:rsidR="00A03F88" w:rsidRDefault="00000000">
      <w:pPr>
        <w:pStyle w:val="Code"/>
        <w:shd w:val="clear" w:color="auto" w:fill="F7F7F7"/>
        <w:spacing w:after="0" w:line="240" w:lineRule="auto"/>
        <w:rPr>
          <w:rFonts w:hint="eastAsia"/>
        </w:rPr>
      </w:pPr>
      <w:r>
        <w:rPr>
          <w:sz w:val="14"/>
        </w:rPr>
        <w:t xml:space="preserve">                    if (shortest == -1</w:t>
      </w:r>
    </w:p>
    <w:p w14:paraId="3E5EAC58" w14:textId="77777777" w:rsidR="00A03F88" w:rsidRDefault="00000000">
      <w:pPr>
        <w:pStyle w:val="Code"/>
        <w:shd w:val="clear" w:color="auto" w:fill="F7F7F7"/>
        <w:spacing w:after="0" w:line="240" w:lineRule="auto"/>
        <w:rPr>
          <w:rFonts w:hint="eastAsia"/>
        </w:rPr>
      </w:pPr>
      <w:r>
        <w:rPr>
          <w:sz w:val="14"/>
        </w:rPr>
        <w:t xml:space="preserve">                            || processes[i].burstTime</w:t>
      </w:r>
    </w:p>
    <w:p w14:paraId="51068907" w14:textId="77777777" w:rsidR="00A03F88" w:rsidRDefault="00000000">
      <w:pPr>
        <w:pStyle w:val="Code"/>
        <w:shd w:val="clear" w:color="auto" w:fill="F7F7F7"/>
        <w:spacing w:after="0" w:line="240" w:lineRule="auto"/>
        <w:rPr>
          <w:rFonts w:hint="eastAsia"/>
        </w:rPr>
      </w:pPr>
      <w:r>
        <w:rPr>
          <w:sz w:val="14"/>
        </w:rPr>
        <w:t xml:space="preserve">                            &lt; processes[shortest].burstTime) {</w:t>
      </w:r>
    </w:p>
    <w:p w14:paraId="02C3C250" w14:textId="77777777" w:rsidR="00A03F88" w:rsidRDefault="00000000">
      <w:pPr>
        <w:pStyle w:val="Code"/>
        <w:shd w:val="clear" w:color="auto" w:fill="F7F7F7"/>
        <w:spacing w:after="0" w:line="240" w:lineRule="auto"/>
        <w:rPr>
          <w:rFonts w:hint="eastAsia"/>
        </w:rPr>
      </w:pPr>
      <w:r>
        <w:rPr>
          <w:sz w:val="14"/>
        </w:rPr>
        <w:t xml:space="preserve">                        shortest = i;</w:t>
      </w:r>
    </w:p>
    <w:p w14:paraId="2B0238B4" w14:textId="77777777" w:rsidR="00A03F88" w:rsidRDefault="00000000">
      <w:pPr>
        <w:pStyle w:val="Code"/>
        <w:shd w:val="clear" w:color="auto" w:fill="F7F7F7"/>
        <w:spacing w:after="0" w:line="240" w:lineRule="auto"/>
        <w:rPr>
          <w:rFonts w:hint="eastAsia"/>
        </w:rPr>
      </w:pPr>
      <w:r>
        <w:rPr>
          <w:sz w:val="14"/>
        </w:rPr>
        <w:t xml:space="preserve">                    }</w:t>
      </w:r>
    </w:p>
    <w:p w14:paraId="0F46095E" w14:textId="77777777" w:rsidR="00A03F88" w:rsidRDefault="00000000">
      <w:pPr>
        <w:pStyle w:val="Code"/>
        <w:shd w:val="clear" w:color="auto" w:fill="F7F7F7"/>
        <w:spacing w:after="0" w:line="240" w:lineRule="auto"/>
        <w:rPr>
          <w:rFonts w:hint="eastAsia"/>
        </w:rPr>
      </w:pPr>
      <w:r>
        <w:rPr>
          <w:sz w:val="14"/>
        </w:rPr>
        <w:t xml:space="preserve">                }</w:t>
      </w:r>
    </w:p>
    <w:p w14:paraId="0CE21991" w14:textId="77777777" w:rsidR="00A03F88" w:rsidRDefault="00000000">
      <w:pPr>
        <w:pStyle w:val="Code"/>
        <w:shd w:val="clear" w:color="auto" w:fill="F7F7F7"/>
        <w:spacing w:after="0" w:line="240" w:lineRule="auto"/>
        <w:rPr>
          <w:rFonts w:hint="eastAsia"/>
        </w:rPr>
      </w:pPr>
      <w:r>
        <w:rPr>
          <w:sz w:val="14"/>
        </w:rPr>
        <w:t xml:space="preserve">            }</w:t>
      </w:r>
    </w:p>
    <w:p w14:paraId="58FB8EEA" w14:textId="77777777" w:rsidR="00A03F88" w:rsidRDefault="00000000">
      <w:pPr>
        <w:pStyle w:val="Code"/>
        <w:shd w:val="clear" w:color="auto" w:fill="F7F7F7"/>
        <w:spacing w:after="0" w:line="240" w:lineRule="auto"/>
        <w:rPr>
          <w:rFonts w:hint="eastAsia"/>
        </w:rPr>
      </w:pPr>
      <w:r>
        <w:rPr>
          <w:sz w:val="14"/>
        </w:rPr>
        <w:t xml:space="preserve"> </w:t>
      </w:r>
    </w:p>
    <w:p w14:paraId="45A68C89" w14:textId="77777777" w:rsidR="00A03F88" w:rsidRDefault="00000000">
      <w:pPr>
        <w:pStyle w:val="Code"/>
        <w:shd w:val="clear" w:color="auto" w:fill="F7F7F7"/>
        <w:spacing w:after="0" w:line="240" w:lineRule="auto"/>
        <w:rPr>
          <w:rFonts w:hint="eastAsia"/>
        </w:rPr>
      </w:pPr>
      <w:r>
        <w:rPr>
          <w:sz w:val="14"/>
        </w:rPr>
        <w:t xml:space="preserve">            if (shortest == -1) {</w:t>
      </w:r>
    </w:p>
    <w:p w14:paraId="216A4255" w14:textId="77777777" w:rsidR="00A03F88" w:rsidRDefault="00000000">
      <w:pPr>
        <w:pStyle w:val="Code"/>
        <w:shd w:val="clear" w:color="auto" w:fill="F7F7F7"/>
        <w:spacing w:after="0" w:line="240" w:lineRule="auto"/>
        <w:rPr>
          <w:rFonts w:hint="eastAsia"/>
        </w:rPr>
      </w:pPr>
      <w:r>
        <w:rPr>
          <w:sz w:val="14"/>
        </w:rPr>
        <w:t xml:space="preserve">                currentTime++;</w:t>
      </w:r>
    </w:p>
    <w:p w14:paraId="047F7333" w14:textId="77777777" w:rsidR="00A03F88" w:rsidRDefault="00000000">
      <w:pPr>
        <w:pStyle w:val="Code"/>
        <w:shd w:val="clear" w:color="auto" w:fill="F7F7F7"/>
        <w:spacing w:after="0" w:line="240" w:lineRule="auto"/>
        <w:rPr>
          <w:rFonts w:hint="eastAsia"/>
        </w:rPr>
      </w:pPr>
      <w:r>
        <w:rPr>
          <w:sz w:val="14"/>
        </w:rPr>
        <w:t xml:space="preserve">            } else {</w:t>
      </w:r>
    </w:p>
    <w:p w14:paraId="28732779" w14:textId="77777777" w:rsidR="00A03F88" w:rsidRDefault="00000000">
      <w:pPr>
        <w:pStyle w:val="Code"/>
        <w:shd w:val="clear" w:color="auto" w:fill="F7F7F7"/>
        <w:spacing w:after="0" w:line="240" w:lineRule="auto"/>
        <w:rPr>
          <w:rFonts w:hint="eastAsia"/>
        </w:rPr>
      </w:pPr>
      <w:r>
        <w:rPr>
          <w:sz w:val="14"/>
        </w:rPr>
        <w:t xml:space="preserve">                CPUProcess p = processes[shortest];</w:t>
      </w:r>
    </w:p>
    <w:p w14:paraId="64BE0C6B" w14:textId="77777777" w:rsidR="00A03F88" w:rsidRDefault="00000000">
      <w:pPr>
        <w:pStyle w:val="Code"/>
        <w:shd w:val="clear" w:color="auto" w:fill="F7F7F7"/>
        <w:spacing w:after="0" w:line="240" w:lineRule="auto"/>
        <w:rPr>
          <w:rFonts w:hint="eastAsia"/>
        </w:rPr>
      </w:pPr>
      <w:r>
        <w:rPr>
          <w:sz w:val="14"/>
        </w:rPr>
        <w:t xml:space="preserve"> </w:t>
      </w:r>
    </w:p>
    <w:p w14:paraId="69EF5F4D" w14:textId="77777777" w:rsidR="00A03F88" w:rsidRDefault="00000000">
      <w:pPr>
        <w:pStyle w:val="Code"/>
        <w:shd w:val="clear" w:color="auto" w:fill="F7F7F7"/>
        <w:spacing w:after="0" w:line="240" w:lineRule="auto"/>
        <w:rPr>
          <w:rFonts w:hint="eastAsia"/>
        </w:rPr>
      </w:pPr>
      <w:r>
        <w:rPr>
          <w:sz w:val="14"/>
        </w:rPr>
        <w:t xml:space="preserve">                p.startTime = currentTime;</w:t>
      </w:r>
    </w:p>
    <w:p w14:paraId="1F280589" w14:textId="77777777" w:rsidR="00A03F88" w:rsidRDefault="00000000">
      <w:pPr>
        <w:pStyle w:val="Code"/>
        <w:shd w:val="clear" w:color="auto" w:fill="F7F7F7"/>
        <w:spacing w:after="0" w:line="240" w:lineRule="auto"/>
        <w:rPr>
          <w:rFonts w:hint="eastAsia"/>
        </w:rPr>
      </w:pPr>
      <w:r>
        <w:rPr>
          <w:sz w:val="14"/>
        </w:rPr>
        <w:t xml:space="preserve">                gantt += " | " + p.processId;</w:t>
      </w:r>
    </w:p>
    <w:p w14:paraId="5D691636" w14:textId="77777777" w:rsidR="00A03F88" w:rsidRDefault="00000000">
      <w:pPr>
        <w:pStyle w:val="Code"/>
        <w:shd w:val="clear" w:color="auto" w:fill="F7F7F7"/>
        <w:spacing w:after="0" w:line="240" w:lineRule="auto"/>
        <w:rPr>
          <w:rFonts w:hint="eastAsia"/>
        </w:rPr>
      </w:pPr>
      <w:r>
        <w:rPr>
          <w:sz w:val="14"/>
        </w:rPr>
        <w:t xml:space="preserve"> </w:t>
      </w:r>
    </w:p>
    <w:p w14:paraId="2385ED5C" w14:textId="77777777" w:rsidR="00A03F88" w:rsidRDefault="00000000">
      <w:pPr>
        <w:pStyle w:val="Code"/>
        <w:shd w:val="clear" w:color="auto" w:fill="F7F7F7"/>
        <w:spacing w:after="0" w:line="240" w:lineRule="auto"/>
        <w:rPr>
          <w:rFonts w:hint="eastAsia"/>
        </w:rPr>
      </w:pPr>
      <w:r>
        <w:rPr>
          <w:sz w:val="14"/>
        </w:rPr>
        <w:t xml:space="preserve">                p.completionTime = p.startTime + p.burstTime;</w:t>
      </w:r>
    </w:p>
    <w:p w14:paraId="63EFB0CC" w14:textId="77777777" w:rsidR="00A03F88" w:rsidRDefault="00000000">
      <w:pPr>
        <w:pStyle w:val="Code"/>
        <w:shd w:val="clear" w:color="auto" w:fill="F7F7F7"/>
        <w:spacing w:after="0" w:line="240" w:lineRule="auto"/>
        <w:rPr>
          <w:rFonts w:hint="eastAsia"/>
        </w:rPr>
      </w:pPr>
      <w:r>
        <w:rPr>
          <w:sz w:val="14"/>
        </w:rPr>
        <w:t xml:space="preserve">                gantt += " | " + p.completionTime;</w:t>
      </w:r>
    </w:p>
    <w:p w14:paraId="7D5E5BCC" w14:textId="77777777" w:rsidR="00A03F88" w:rsidRDefault="00000000">
      <w:pPr>
        <w:pStyle w:val="Code"/>
        <w:shd w:val="clear" w:color="auto" w:fill="F7F7F7"/>
        <w:spacing w:after="0" w:line="240" w:lineRule="auto"/>
        <w:rPr>
          <w:rFonts w:hint="eastAsia"/>
        </w:rPr>
      </w:pPr>
      <w:r>
        <w:rPr>
          <w:sz w:val="14"/>
        </w:rPr>
        <w:t xml:space="preserve"> </w:t>
      </w:r>
    </w:p>
    <w:p w14:paraId="27F48B36" w14:textId="77777777" w:rsidR="00A03F88" w:rsidRDefault="00000000">
      <w:pPr>
        <w:pStyle w:val="Code"/>
        <w:shd w:val="clear" w:color="auto" w:fill="F7F7F7"/>
        <w:spacing w:after="0" w:line="240" w:lineRule="auto"/>
        <w:rPr>
          <w:rFonts w:hint="eastAsia"/>
        </w:rPr>
      </w:pPr>
      <w:r>
        <w:rPr>
          <w:sz w:val="14"/>
        </w:rPr>
        <w:t xml:space="preserve">                p.turnaroundTime =</w:t>
      </w:r>
    </w:p>
    <w:p w14:paraId="6B8D51E2" w14:textId="77777777" w:rsidR="00A03F88" w:rsidRDefault="00000000">
      <w:pPr>
        <w:pStyle w:val="Code"/>
        <w:shd w:val="clear" w:color="auto" w:fill="F7F7F7"/>
        <w:spacing w:after="0" w:line="240" w:lineRule="auto"/>
        <w:rPr>
          <w:rFonts w:hint="eastAsia"/>
        </w:rPr>
      </w:pPr>
      <w:r>
        <w:rPr>
          <w:sz w:val="14"/>
        </w:rPr>
        <w:t xml:space="preserve">                        p.completionTime - p.arrivalTime;</w:t>
      </w:r>
    </w:p>
    <w:p w14:paraId="278B3EF1" w14:textId="77777777" w:rsidR="00A03F88" w:rsidRDefault="00000000">
      <w:pPr>
        <w:pStyle w:val="Code"/>
        <w:shd w:val="clear" w:color="auto" w:fill="F7F7F7"/>
        <w:spacing w:after="0" w:line="240" w:lineRule="auto"/>
        <w:rPr>
          <w:rFonts w:hint="eastAsia"/>
        </w:rPr>
      </w:pPr>
      <w:r>
        <w:rPr>
          <w:sz w:val="14"/>
        </w:rPr>
        <w:t xml:space="preserve">                p.waitingTime =</w:t>
      </w:r>
    </w:p>
    <w:p w14:paraId="23FA7680" w14:textId="77777777" w:rsidR="00A03F88" w:rsidRDefault="00000000">
      <w:pPr>
        <w:pStyle w:val="Code"/>
        <w:shd w:val="clear" w:color="auto" w:fill="F7F7F7"/>
        <w:spacing w:after="0" w:line="240" w:lineRule="auto"/>
        <w:rPr>
          <w:rFonts w:hint="eastAsia"/>
        </w:rPr>
      </w:pPr>
      <w:r>
        <w:rPr>
          <w:sz w:val="14"/>
        </w:rPr>
        <w:t xml:space="preserve">                        p.turnaroundTime - p.burstTime;</w:t>
      </w:r>
    </w:p>
    <w:p w14:paraId="5AA0C2E6" w14:textId="77777777" w:rsidR="00A03F88" w:rsidRDefault="00000000">
      <w:pPr>
        <w:pStyle w:val="Code"/>
        <w:shd w:val="clear" w:color="auto" w:fill="F7F7F7"/>
        <w:spacing w:after="0" w:line="240" w:lineRule="auto"/>
        <w:rPr>
          <w:rFonts w:hint="eastAsia"/>
        </w:rPr>
      </w:pPr>
      <w:r>
        <w:rPr>
          <w:sz w:val="14"/>
        </w:rPr>
        <w:t xml:space="preserve">                p.responseTime =</w:t>
      </w:r>
    </w:p>
    <w:p w14:paraId="6461C672" w14:textId="77777777" w:rsidR="00A03F88" w:rsidRDefault="00000000">
      <w:pPr>
        <w:pStyle w:val="Code"/>
        <w:shd w:val="clear" w:color="auto" w:fill="F7F7F7"/>
        <w:spacing w:after="0" w:line="240" w:lineRule="auto"/>
        <w:rPr>
          <w:rFonts w:hint="eastAsia"/>
        </w:rPr>
      </w:pPr>
      <w:r>
        <w:rPr>
          <w:sz w:val="14"/>
        </w:rPr>
        <w:t xml:space="preserve">                        p.startTime - p.arrivalTime;</w:t>
      </w:r>
    </w:p>
    <w:p w14:paraId="1606FBE7" w14:textId="77777777" w:rsidR="00A03F88" w:rsidRDefault="00000000">
      <w:pPr>
        <w:pStyle w:val="Code"/>
        <w:shd w:val="clear" w:color="auto" w:fill="F7F7F7"/>
        <w:spacing w:after="0" w:line="240" w:lineRule="auto"/>
        <w:rPr>
          <w:rFonts w:hint="eastAsia"/>
        </w:rPr>
      </w:pPr>
      <w:r>
        <w:rPr>
          <w:sz w:val="14"/>
        </w:rPr>
        <w:t xml:space="preserve"> </w:t>
      </w:r>
    </w:p>
    <w:p w14:paraId="24FA8365" w14:textId="77777777" w:rsidR="00A03F88" w:rsidRDefault="00000000">
      <w:pPr>
        <w:pStyle w:val="Code"/>
        <w:shd w:val="clear" w:color="auto" w:fill="F7F7F7"/>
        <w:spacing w:after="0" w:line="240" w:lineRule="auto"/>
        <w:rPr>
          <w:rFonts w:hint="eastAsia"/>
        </w:rPr>
      </w:pPr>
      <w:r>
        <w:rPr>
          <w:sz w:val="14"/>
        </w:rPr>
        <w:t xml:space="preserve">                currentTime = p.completionTime;</w:t>
      </w:r>
    </w:p>
    <w:p w14:paraId="398F6F31" w14:textId="77777777" w:rsidR="00A03F88" w:rsidRDefault="00000000">
      <w:pPr>
        <w:pStyle w:val="Code"/>
        <w:shd w:val="clear" w:color="auto" w:fill="F7F7F7"/>
        <w:spacing w:after="0" w:line="240" w:lineRule="auto"/>
        <w:rPr>
          <w:rFonts w:hint="eastAsia"/>
        </w:rPr>
      </w:pPr>
      <w:r>
        <w:rPr>
          <w:sz w:val="14"/>
        </w:rPr>
        <w:t xml:space="preserve">                done[shortest] = true;</w:t>
      </w:r>
    </w:p>
    <w:p w14:paraId="4EA978CD" w14:textId="77777777" w:rsidR="00A03F88" w:rsidRDefault="00000000">
      <w:pPr>
        <w:pStyle w:val="Code"/>
        <w:shd w:val="clear" w:color="auto" w:fill="F7F7F7"/>
        <w:spacing w:after="0" w:line="240" w:lineRule="auto"/>
        <w:rPr>
          <w:rFonts w:hint="eastAsia"/>
        </w:rPr>
      </w:pPr>
      <w:r>
        <w:rPr>
          <w:sz w:val="14"/>
        </w:rPr>
        <w:t xml:space="preserve">                completed++;</w:t>
      </w:r>
    </w:p>
    <w:p w14:paraId="568C2DAF" w14:textId="77777777" w:rsidR="00A03F88" w:rsidRDefault="00000000">
      <w:pPr>
        <w:pStyle w:val="Code"/>
        <w:shd w:val="clear" w:color="auto" w:fill="F7F7F7"/>
        <w:spacing w:after="0" w:line="240" w:lineRule="auto"/>
        <w:rPr>
          <w:rFonts w:hint="eastAsia"/>
        </w:rPr>
      </w:pPr>
      <w:r>
        <w:rPr>
          <w:sz w:val="14"/>
        </w:rPr>
        <w:t xml:space="preserve"> </w:t>
      </w:r>
    </w:p>
    <w:p w14:paraId="5AC16AEA" w14:textId="77777777" w:rsidR="00A03F88" w:rsidRDefault="00000000">
      <w:pPr>
        <w:pStyle w:val="Code"/>
        <w:shd w:val="clear" w:color="auto" w:fill="F7F7F7"/>
        <w:spacing w:after="0" w:line="240" w:lineRule="auto"/>
        <w:rPr>
          <w:rFonts w:hint="eastAsia"/>
        </w:rPr>
      </w:pPr>
      <w:r>
        <w:rPr>
          <w:sz w:val="14"/>
        </w:rPr>
        <w:t xml:space="preserve">                totalTurnaround += p.turnaroundTime;</w:t>
      </w:r>
    </w:p>
    <w:p w14:paraId="492F72C4" w14:textId="77777777" w:rsidR="00A03F88" w:rsidRDefault="00000000">
      <w:pPr>
        <w:pStyle w:val="Code"/>
        <w:shd w:val="clear" w:color="auto" w:fill="F7F7F7"/>
        <w:spacing w:after="0" w:line="240" w:lineRule="auto"/>
        <w:rPr>
          <w:rFonts w:hint="eastAsia"/>
        </w:rPr>
      </w:pPr>
      <w:r>
        <w:rPr>
          <w:sz w:val="14"/>
        </w:rPr>
        <w:t xml:space="preserve">                totalWaiting += p.waitingTime;</w:t>
      </w:r>
    </w:p>
    <w:p w14:paraId="3C52A84A" w14:textId="77777777" w:rsidR="00A03F88" w:rsidRDefault="00000000">
      <w:pPr>
        <w:pStyle w:val="Code"/>
        <w:shd w:val="clear" w:color="auto" w:fill="F7F7F7"/>
        <w:spacing w:after="0" w:line="240" w:lineRule="auto"/>
        <w:rPr>
          <w:rFonts w:hint="eastAsia"/>
        </w:rPr>
      </w:pPr>
      <w:r>
        <w:rPr>
          <w:sz w:val="14"/>
        </w:rPr>
        <w:t xml:space="preserve">                totalResponse += p.responseTime;</w:t>
      </w:r>
    </w:p>
    <w:p w14:paraId="4A0EE59D" w14:textId="77777777" w:rsidR="00A03F88" w:rsidRDefault="00000000">
      <w:pPr>
        <w:pStyle w:val="Code"/>
        <w:shd w:val="clear" w:color="auto" w:fill="F7F7F7"/>
        <w:spacing w:after="0" w:line="240" w:lineRule="auto"/>
        <w:rPr>
          <w:rFonts w:hint="eastAsia"/>
        </w:rPr>
      </w:pPr>
      <w:r>
        <w:rPr>
          <w:sz w:val="14"/>
        </w:rPr>
        <w:t xml:space="preserve">            }</w:t>
      </w:r>
    </w:p>
    <w:p w14:paraId="388BA3DC" w14:textId="77777777" w:rsidR="00A03F88" w:rsidRDefault="00000000">
      <w:pPr>
        <w:pStyle w:val="Code"/>
        <w:shd w:val="clear" w:color="auto" w:fill="F7F7F7"/>
        <w:spacing w:after="0" w:line="240" w:lineRule="auto"/>
        <w:rPr>
          <w:rFonts w:hint="eastAsia"/>
        </w:rPr>
      </w:pPr>
      <w:r>
        <w:rPr>
          <w:sz w:val="14"/>
        </w:rPr>
        <w:t xml:space="preserve">        }</w:t>
      </w:r>
    </w:p>
    <w:p w14:paraId="6019F102" w14:textId="77777777" w:rsidR="00A03F88" w:rsidRDefault="00000000">
      <w:pPr>
        <w:pStyle w:val="Code"/>
        <w:shd w:val="clear" w:color="auto" w:fill="F7F7F7"/>
        <w:spacing w:after="0" w:line="240" w:lineRule="auto"/>
        <w:rPr>
          <w:rFonts w:hint="eastAsia"/>
        </w:rPr>
      </w:pPr>
      <w:r>
        <w:rPr>
          <w:sz w:val="14"/>
        </w:rPr>
        <w:t xml:space="preserve"> </w:t>
      </w:r>
    </w:p>
    <w:p w14:paraId="5E3FBB82" w14:textId="77777777" w:rsidR="00A03F88" w:rsidRDefault="00000000">
      <w:pPr>
        <w:pStyle w:val="Code"/>
        <w:shd w:val="clear" w:color="auto" w:fill="F7F7F7"/>
        <w:spacing w:after="0" w:line="240" w:lineRule="auto"/>
        <w:rPr>
          <w:rFonts w:hint="eastAsia"/>
        </w:rPr>
      </w:pPr>
      <w:r>
        <w:rPr>
          <w:sz w:val="14"/>
        </w:rPr>
        <w:t xml:space="preserve">        System.out.println("SPF Results");</w:t>
      </w:r>
    </w:p>
    <w:p w14:paraId="4E0945A3" w14:textId="77777777" w:rsidR="00A03F88" w:rsidRDefault="00000000">
      <w:pPr>
        <w:pStyle w:val="Code"/>
        <w:shd w:val="clear" w:color="auto" w:fill="F7F7F7"/>
        <w:spacing w:after="0" w:line="240" w:lineRule="auto"/>
        <w:rPr>
          <w:rFonts w:hint="eastAsia"/>
        </w:rPr>
      </w:pPr>
      <w:r>
        <w:rPr>
          <w:sz w:val="14"/>
        </w:rPr>
        <w:lastRenderedPageBreak/>
        <w:t xml:space="preserve">        System.out.println("Process\tTAT\tWT\tRT");</w:t>
      </w:r>
    </w:p>
    <w:p w14:paraId="54C16F21" w14:textId="77777777" w:rsidR="00A03F88" w:rsidRDefault="00000000">
      <w:pPr>
        <w:pStyle w:val="Code"/>
        <w:shd w:val="clear" w:color="auto" w:fill="F7F7F7"/>
        <w:spacing w:after="0" w:line="240" w:lineRule="auto"/>
        <w:rPr>
          <w:rFonts w:hint="eastAsia"/>
        </w:rPr>
      </w:pPr>
      <w:r>
        <w:rPr>
          <w:sz w:val="14"/>
        </w:rPr>
        <w:t xml:space="preserve"> </w:t>
      </w:r>
    </w:p>
    <w:p w14:paraId="1BD13AEE" w14:textId="77777777" w:rsidR="00A03F88" w:rsidRDefault="00000000">
      <w:pPr>
        <w:pStyle w:val="Code"/>
        <w:shd w:val="clear" w:color="auto" w:fill="F7F7F7"/>
        <w:spacing w:after="0" w:line="240" w:lineRule="auto"/>
        <w:rPr>
          <w:rFonts w:hint="eastAsia"/>
        </w:rPr>
      </w:pPr>
      <w:r>
        <w:rPr>
          <w:sz w:val="14"/>
        </w:rPr>
        <w:t xml:space="preserve">        for (CPUProcess p : processes) {</w:t>
      </w:r>
    </w:p>
    <w:p w14:paraId="44CE6C31" w14:textId="77777777" w:rsidR="00A03F88" w:rsidRDefault="00000000">
      <w:pPr>
        <w:pStyle w:val="Code"/>
        <w:shd w:val="clear" w:color="auto" w:fill="F7F7F7"/>
        <w:spacing w:after="0" w:line="240" w:lineRule="auto"/>
        <w:rPr>
          <w:rFonts w:hint="eastAsia"/>
        </w:rPr>
      </w:pPr>
      <w:r>
        <w:rPr>
          <w:sz w:val="14"/>
        </w:rPr>
        <w:t xml:space="preserve">            System.out.println(</w:t>
      </w:r>
    </w:p>
    <w:p w14:paraId="3E196253" w14:textId="77777777" w:rsidR="00A03F88" w:rsidRDefault="00000000">
      <w:pPr>
        <w:pStyle w:val="Code"/>
        <w:shd w:val="clear" w:color="auto" w:fill="F7F7F7"/>
        <w:spacing w:after="0" w:line="240" w:lineRule="auto"/>
        <w:rPr>
          <w:rFonts w:hint="eastAsia"/>
        </w:rPr>
      </w:pPr>
      <w:r>
        <w:rPr>
          <w:sz w:val="14"/>
        </w:rPr>
        <w:t xml:space="preserve">                    p.processId + "\t" +</w:t>
      </w:r>
    </w:p>
    <w:p w14:paraId="6EDDF1C7" w14:textId="77777777" w:rsidR="00A03F88" w:rsidRDefault="00000000">
      <w:pPr>
        <w:pStyle w:val="Code"/>
        <w:shd w:val="clear" w:color="auto" w:fill="F7F7F7"/>
        <w:spacing w:after="0" w:line="240" w:lineRule="auto"/>
        <w:rPr>
          <w:rFonts w:hint="eastAsia"/>
        </w:rPr>
      </w:pPr>
      <w:r>
        <w:rPr>
          <w:sz w:val="14"/>
        </w:rPr>
        <w:t xml:space="preserve">                    p.turnaroundTime + "\t" +</w:t>
      </w:r>
    </w:p>
    <w:p w14:paraId="53914126" w14:textId="77777777" w:rsidR="00A03F88" w:rsidRDefault="00000000">
      <w:pPr>
        <w:pStyle w:val="Code"/>
        <w:shd w:val="clear" w:color="auto" w:fill="F7F7F7"/>
        <w:spacing w:after="0" w:line="240" w:lineRule="auto"/>
        <w:rPr>
          <w:rFonts w:hint="eastAsia"/>
        </w:rPr>
      </w:pPr>
      <w:r>
        <w:rPr>
          <w:sz w:val="14"/>
        </w:rPr>
        <w:t xml:space="preserve">                    p.waitingTime + "\t" +</w:t>
      </w:r>
    </w:p>
    <w:p w14:paraId="067D3157" w14:textId="77777777" w:rsidR="00A03F88" w:rsidRDefault="00000000">
      <w:pPr>
        <w:pStyle w:val="Code"/>
        <w:shd w:val="clear" w:color="auto" w:fill="F7F7F7"/>
        <w:spacing w:after="0" w:line="240" w:lineRule="auto"/>
        <w:rPr>
          <w:rFonts w:hint="eastAsia"/>
        </w:rPr>
      </w:pPr>
      <w:r>
        <w:rPr>
          <w:sz w:val="14"/>
        </w:rPr>
        <w:t xml:space="preserve">                    p.responseTime</w:t>
      </w:r>
    </w:p>
    <w:p w14:paraId="0BDA849D" w14:textId="77777777" w:rsidR="00A03F88" w:rsidRDefault="00000000">
      <w:pPr>
        <w:pStyle w:val="Code"/>
        <w:shd w:val="clear" w:color="auto" w:fill="F7F7F7"/>
        <w:spacing w:after="0" w:line="240" w:lineRule="auto"/>
        <w:rPr>
          <w:rFonts w:hint="eastAsia"/>
        </w:rPr>
      </w:pPr>
      <w:r>
        <w:rPr>
          <w:sz w:val="14"/>
        </w:rPr>
        <w:t xml:space="preserve">            );</w:t>
      </w:r>
    </w:p>
    <w:p w14:paraId="591E42BE" w14:textId="77777777" w:rsidR="00A03F88" w:rsidRDefault="00000000">
      <w:pPr>
        <w:pStyle w:val="Code"/>
        <w:shd w:val="clear" w:color="auto" w:fill="F7F7F7"/>
        <w:spacing w:after="0" w:line="240" w:lineRule="auto"/>
        <w:rPr>
          <w:rFonts w:hint="eastAsia"/>
        </w:rPr>
      </w:pPr>
      <w:r>
        <w:rPr>
          <w:sz w:val="14"/>
        </w:rPr>
        <w:t xml:space="preserve">        }</w:t>
      </w:r>
    </w:p>
    <w:p w14:paraId="78F34657" w14:textId="77777777" w:rsidR="00A03F88" w:rsidRDefault="00000000">
      <w:pPr>
        <w:pStyle w:val="Code"/>
        <w:shd w:val="clear" w:color="auto" w:fill="F7F7F7"/>
        <w:spacing w:after="0" w:line="240" w:lineRule="auto"/>
        <w:rPr>
          <w:rFonts w:hint="eastAsia"/>
        </w:rPr>
      </w:pPr>
      <w:r>
        <w:rPr>
          <w:sz w:val="14"/>
        </w:rPr>
        <w:t xml:space="preserve"> </w:t>
      </w:r>
    </w:p>
    <w:p w14:paraId="27DE7736" w14:textId="77777777" w:rsidR="00A03F88" w:rsidRDefault="00000000">
      <w:pPr>
        <w:pStyle w:val="Code"/>
        <w:shd w:val="clear" w:color="auto" w:fill="F7F7F7"/>
        <w:spacing w:after="0" w:line="240" w:lineRule="auto"/>
        <w:rPr>
          <w:rFonts w:hint="eastAsia"/>
        </w:rPr>
      </w:pPr>
      <w:r>
        <w:rPr>
          <w:sz w:val="14"/>
        </w:rPr>
        <w:t xml:space="preserve">        System.out.println();</w:t>
      </w:r>
    </w:p>
    <w:p w14:paraId="1C9012FC" w14:textId="77777777" w:rsidR="00A03F88" w:rsidRDefault="00000000">
      <w:pPr>
        <w:pStyle w:val="Code"/>
        <w:shd w:val="clear" w:color="auto" w:fill="F7F7F7"/>
        <w:spacing w:after="0" w:line="240" w:lineRule="auto"/>
        <w:rPr>
          <w:rFonts w:hint="eastAsia"/>
        </w:rPr>
      </w:pPr>
      <w:r>
        <w:rPr>
          <w:sz w:val="14"/>
        </w:rPr>
        <w:t xml:space="preserve">        System.out.println("Average Turnaround Time = "</w:t>
      </w:r>
    </w:p>
    <w:p w14:paraId="5E350225" w14:textId="77777777" w:rsidR="00A03F88" w:rsidRDefault="00000000">
      <w:pPr>
        <w:pStyle w:val="Code"/>
        <w:shd w:val="clear" w:color="auto" w:fill="F7F7F7"/>
        <w:spacing w:after="0" w:line="240" w:lineRule="auto"/>
        <w:rPr>
          <w:rFonts w:hint="eastAsia"/>
        </w:rPr>
      </w:pPr>
      <w:r>
        <w:rPr>
          <w:sz w:val="14"/>
        </w:rPr>
        <w:t xml:space="preserve">                + totalTurnaround / processes.length);</w:t>
      </w:r>
    </w:p>
    <w:p w14:paraId="32A032EA" w14:textId="77777777" w:rsidR="00A03F88" w:rsidRDefault="00000000">
      <w:pPr>
        <w:pStyle w:val="Code"/>
        <w:shd w:val="clear" w:color="auto" w:fill="F7F7F7"/>
        <w:spacing w:after="0" w:line="240" w:lineRule="auto"/>
        <w:rPr>
          <w:rFonts w:hint="eastAsia"/>
        </w:rPr>
      </w:pPr>
      <w:r>
        <w:rPr>
          <w:sz w:val="14"/>
        </w:rPr>
        <w:t xml:space="preserve">        System.out.println("Average Waiting Time = "</w:t>
      </w:r>
    </w:p>
    <w:p w14:paraId="46CDFCF2" w14:textId="77777777" w:rsidR="00A03F88" w:rsidRDefault="00000000">
      <w:pPr>
        <w:pStyle w:val="Code"/>
        <w:shd w:val="clear" w:color="auto" w:fill="F7F7F7"/>
        <w:spacing w:after="0" w:line="240" w:lineRule="auto"/>
        <w:rPr>
          <w:rFonts w:hint="eastAsia"/>
        </w:rPr>
      </w:pPr>
      <w:r>
        <w:rPr>
          <w:sz w:val="14"/>
        </w:rPr>
        <w:t xml:space="preserve">                + totalWaiting / processes.length);</w:t>
      </w:r>
    </w:p>
    <w:p w14:paraId="676DA3C2" w14:textId="77777777" w:rsidR="00A03F88" w:rsidRDefault="00000000">
      <w:pPr>
        <w:pStyle w:val="Code"/>
        <w:shd w:val="clear" w:color="auto" w:fill="F7F7F7"/>
        <w:spacing w:after="0" w:line="240" w:lineRule="auto"/>
        <w:rPr>
          <w:rFonts w:hint="eastAsia"/>
        </w:rPr>
      </w:pPr>
      <w:r>
        <w:rPr>
          <w:sz w:val="14"/>
        </w:rPr>
        <w:t xml:space="preserve">        System.out.println("Average Response Time = "</w:t>
      </w:r>
    </w:p>
    <w:p w14:paraId="74302D21" w14:textId="77777777" w:rsidR="00A03F88" w:rsidRDefault="00000000">
      <w:pPr>
        <w:pStyle w:val="Code"/>
        <w:shd w:val="clear" w:color="auto" w:fill="F7F7F7"/>
        <w:spacing w:after="0" w:line="240" w:lineRule="auto"/>
        <w:rPr>
          <w:rFonts w:hint="eastAsia"/>
        </w:rPr>
      </w:pPr>
      <w:r>
        <w:rPr>
          <w:sz w:val="14"/>
        </w:rPr>
        <w:t xml:space="preserve">                + totalResponse / processes.length);</w:t>
      </w:r>
    </w:p>
    <w:p w14:paraId="77403B27" w14:textId="77777777" w:rsidR="00A03F88" w:rsidRDefault="00000000">
      <w:pPr>
        <w:pStyle w:val="Code"/>
        <w:shd w:val="clear" w:color="auto" w:fill="F7F7F7"/>
        <w:spacing w:after="0" w:line="240" w:lineRule="auto"/>
        <w:rPr>
          <w:rFonts w:hint="eastAsia"/>
        </w:rPr>
      </w:pPr>
      <w:r>
        <w:rPr>
          <w:sz w:val="14"/>
        </w:rPr>
        <w:t xml:space="preserve"> </w:t>
      </w:r>
    </w:p>
    <w:p w14:paraId="762A4438" w14:textId="77777777" w:rsidR="00A03F88" w:rsidRDefault="00000000">
      <w:pPr>
        <w:pStyle w:val="Code"/>
        <w:shd w:val="clear" w:color="auto" w:fill="F7F7F7"/>
        <w:spacing w:after="0" w:line="240" w:lineRule="auto"/>
        <w:rPr>
          <w:rFonts w:hint="eastAsia"/>
        </w:rPr>
      </w:pPr>
      <w:r>
        <w:rPr>
          <w:sz w:val="14"/>
        </w:rPr>
        <w:t xml:space="preserve">        System.out.println();</w:t>
      </w:r>
    </w:p>
    <w:p w14:paraId="4E881EB1" w14:textId="77777777" w:rsidR="00A03F88" w:rsidRDefault="00000000">
      <w:pPr>
        <w:pStyle w:val="Code"/>
        <w:shd w:val="clear" w:color="auto" w:fill="F7F7F7"/>
        <w:spacing w:after="0" w:line="240" w:lineRule="auto"/>
        <w:rPr>
          <w:rFonts w:hint="eastAsia"/>
        </w:rPr>
      </w:pPr>
      <w:r>
        <w:rPr>
          <w:sz w:val="14"/>
        </w:rPr>
        <w:t xml:space="preserve">        System.out.println("Gantt Chart:");</w:t>
      </w:r>
    </w:p>
    <w:p w14:paraId="570E3A00" w14:textId="77777777" w:rsidR="00A03F88" w:rsidRDefault="00000000">
      <w:pPr>
        <w:pStyle w:val="Code"/>
        <w:shd w:val="clear" w:color="auto" w:fill="F7F7F7"/>
        <w:spacing w:after="0" w:line="240" w:lineRule="auto"/>
        <w:rPr>
          <w:rFonts w:hint="eastAsia"/>
        </w:rPr>
      </w:pPr>
      <w:r>
        <w:rPr>
          <w:sz w:val="14"/>
        </w:rPr>
        <w:t xml:space="preserve">        System.out.println(gantt);</w:t>
      </w:r>
    </w:p>
    <w:p w14:paraId="57D3F9B3" w14:textId="77777777" w:rsidR="00A03F88" w:rsidRDefault="00000000">
      <w:pPr>
        <w:pStyle w:val="Code"/>
        <w:shd w:val="clear" w:color="auto" w:fill="F7F7F7"/>
        <w:spacing w:after="0" w:line="240" w:lineRule="auto"/>
        <w:rPr>
          <w:rFonts w:hint="eastAsia"/>
        </w:rPr>
      </w:pPr>
      <w:r>
        <w:rPr>
          <w:sz w:val="14"/>
        </w:rPr>
        <w:t xml:space="preserve">    }</w:t>
      </w:r>
    </w:p>
    <w:p w14:paraId="7A1F30D9" w14:textId="77777777" w:rsidR="00A03F88" w:rsidRDefault="00000000">
      <w:pPr>
        <w:pStyle w:val="Code"/>
        <w:shd w:val="clear" w:color="auto" w:fill="F7F7F7"/>
        <w:spacing w:after="0" w:line="240" w:lineRule="auto"/>
        <w:rPr>
          <w:rFonts w:hint="eastAsia"/>
        </w:rPr>
      </w:pPr>
      <w:r>
        <w:rPr>
          <w:sz w:val="14"/>
        </w:rPr>
        <w:t>}</w:t>
      </w:r>
    </w:p>
    <w:p w14:paraId="19A1F975" w14:textId="77777777" w:rsidR="00A03F88" w:rsidRDefault="00A03F88">
      <w:pPr>
        <w:spacing w:after="40"/>
        <w:rPr>
          <w:rFonts w:hint="eastAsia"/>
        </w:rPr>
      </w:pPr>
    </w:p>
    <w:p w14:paraId="75EBC475" w14:textId="77777777" w:rsidR="00A03F88" w:rsidRDefault="00000000">
      <w:pPr>
        <w:pStyle w:val="Heading2"/>
      </w:pPr>
      <w:r>
        <w:t>A.6 SRTScheduler.java</w:t>
      </w:r>
    </w:p>
    <w:p w14:paraId="70DCBD3A" w14:textId="77777777" w:rsidR="00A03F88" w:rsidRDefault="00000000">
      <w:pPr>
        <w:pStyle w:val="Code"/>
        <w:shd w:val="clear" w:color="auto" w:fill="F7F7F7"/>
        <w:spacing w:after="0" w:line="240" w:lineRule="auto"/>
        <w:rPr>
          <w:rFonts w:hint="eastAsia"/>
        </w:rPr>
      </w:pPr>
      <w:r>
        <w:rPr>
          <w:sz w:val="14"/>
        </w:rPr>
        <w:t>package schedulingproject;</w:t>
      </w:r>
    </w:p>
    <w:p w14:paraId="5F545CAB" w14:textId="77777777" w:rsidR="00A03F88" w:rsidRDefault="00000000">
      <w:pPr>
        <w:pStyle w:val="Code"/>
        <w:shd w:val="clear" w:color="auto" w:fill="F7F7F7"/>
        <w:spacing w:after="0" w:line="240" w:lineRule="auto"/>
        <w:rPr>
          <w:rFonts w:hint="eastAsia"/>
        </w:rPr>
      </w:pPr>
      <w:r>
        <w:rPr>
          <w:sz w:val="14"/>
        </w:rPr>
        <w:t xml:space="preserve"> </w:t>
      </w:r>
    </w:p>
    <w:p w14:paraId="4273FD0A" w14:textId="77777777" w:rsidR="00A03F88" w:rsidRDefault="00000000">
      <w:pPr>
        <w:pStyle w:val="Code"/>
        <w:shd w:val="clear" w:color="auto" w:fill="F7F7F7"/>
        <w:spacing w:after="0" w:line="240" w:lineRule="auto"/>
        <w:rPr>
          <w:rFonts w:hint="eastAsia"/>
        </w:rPr>
      </w:pPr>
      <w:r>
        <w:rPr>
          <w:sz w:val="14"/>
        </w:rPr>
        <w:t>public class SRTScheduler {</w:t>
      </w:r>
    </w:p>
    <w:p w14:paraId="76BF3834" w14:textId="77777777" w:rsidR="00A03F88" w:rsidRDefault="00000000">
      <w:pPr>
        <w:pStyle w:val="Code"/>
        <w:shd w:val="clear" w:color="auto" w:fill="F7F7F7"/>
        <w:spacing w:after="0" w:line="240" w:lineRule="auto"/>
        <w:rPr>
          <w:rFonts w:hint="eastAsia"/>
        </w:rPr>
      </w:pPr>
      <w:r>
        <w:rPr>
          <w:sz w:val="14"/>
        </w:rPr>
        <w:t xml:space="preserve"> </w:t>
      </w:r>
    </w:p>
    <w:p w14:paraId="20DC1F59" w14:textId="77777777" w:rsidR="00A03F88" w:rsidRDefault="00000000">
      <w:pPr>
        <w:pStyle w:val="Code"/>
        <w:shd w:val="clear" w:color="auto" w:fill="F7F7F7"/>
        <w:spacing w:after="0" w:line="240" w:lineRule="auto"/>
        <w:rPr>
          <w:rFonts w:hint="eastAsia"/>
        </w:rPr>
      </w:pPr>
      <w:r>
        <w:rPr>
          <w:sz w:val="14"/>
        </w:rPr>
        <w:t xml:space="preserve">    public static void run(CPUProcess[] processes) {</w:t>
      </w:r>
    </w:p>
    <w:p w14:paraId="37AB67EF" w14:textId="77777777" w:rsidR="00A03F88" w:rsidRDefault="00000000">
      <w:pPr>
        <w:pStyle w:val="Code"/>
        <w:shd w:val="clear" w:color="auto" w:fill="F7F7F7"/>
        <w:spacing w:after="0" w:line="240" w:lineRule="auto"/>
        <w:rPr>
          <w:rFonts w:hint="eastAsia"/>
        </w:rPr>
      </w:pPr>
      <w:r>
        <w:rPr>
          <w:sz w:val="14"/>
        </w:rPr>
        <w:t xml:space="preserve"> </w:t>
      </w:r>
    </w:p>
    <w:p w14:paraId="45BF040E" w14:textId="77777777" w:rsidR="00A03F88" w:rsidRDefault="00000000">
      <w:pPr>
        <w:pStyle w:val="Code"/>
        <w:shd w:val="clear" w:color="auto" w:fill="F7F7F7"/>
        <w:spacing w:after="0" w:line="240" w:lineRule="auto"/>
        <w:rPr>
          <w:rFonts w:hint="eastAsia"/>
        </w:rPr>
      </w:pPr>
      <w:r>
        <w:rPr>
          <w:sz w:val="14"/>
        </w:rPr>
        <w:t xml:space="preserve">        int currentTime = 0;</w:t>
      </w:r>
    </w:p>
    <w:p w14:paraId="4C0B6AD2" w14:textId="77777777" w:rsidR="00A03F88" w:rsidRDefault="00000000">
      <w:pPr>
        <w:pStyle w:val="Code"/>
        <w:shd w:val="clear" w:color="auto" w:fill="F7F7F7"/>
        <w:spacing w:after="0" w:line="240" w:lineRule="auto"/>
        <w:rPr>
          <w:rFonts w:hint="eastAsia"/>
        </w:rPr>
      </w:pPr>
      <w:r>
        <w:rPr>
          <w:sz w:val="14"/>
        </w:rPr>
        <w:t xml:space="preserve">        int completed = 0;</w:t>
      </w:r>
    </w:p>
    <w:p w14:paraId="6D0DDD0B" w14:textId="77777777" w:rsidR="00A03F88" w:rsidRDefault="00000000">
      <w:pPr>
        <w:pStyle w:val="Code"/>
        <w:shd w:val="clear" w:color="auto" w:fill="F7F7F7"/>
        <w:spacing w:after="0" w:line="240" w:lineRule="auto"/>
        <w:rPr>
          <w:rFonts w:hint="eastAsia"/>
        </w:rPr>
      </w:pPr>
      <w:r>
        <w:rPr>
          <w:sz w:val="14"/>
        </w:rPr>
        <w:t xml:space="preserve"> </w:t>
      </w:r>
    </w:p>
    <w:p w14:paraId="47E5D845" w14:textId="77777777" w:rsidR="00A03F88" w:rsidRDefault="00000000">
      <w:pPr>
        <w:pStyle w:val="Code"/>
        <w:shd w:val="clear" w:color="auto" w:fill="F7F7F7"/>
        <w:spacing w:after="0" w:line="240" w:lineRule="auto"/>
        <w:rPr>
          <w:rFonts w:hint="eastAsia"/>
        </w:rPr>
      </w:pPr>
      <w:r>
        <w:rPr>
          <w:sz w:val="14"/>
        </w:rPr>
        <w:t xml:space="preserve">        double totalTurnaround = 0;</w:t>
      </w:r>
    </w:p>
    <w:p w14:paraId="57A6B0D9" w14:textId="77777777" w:rsidR="00A03F88" w:rsidRDefault="00000000">
      <w:pPr>
        <w:pStyle w:val="Code"/>
        <w:shd w:val="clear" w:color="auto" w:fill="F7F7F7"/>
        <w:spacing w:after="0" w:line="240" w:lineRule="auto"/>
        <w:rPr>
          <w:rFonts w:hint="eastAsia"/>
        </w:rPr>
      </w:pPr>
      <w:r>
        <w:rPr>
          <w:sz w:val="14"/>
        </w:rPr>
        <w:t xml:space="preserve">        double totalWaiting = 0;</w:t>
      </w:r>
    </w:p>
    <w:p w14:paraId="30DB503F" w14:textId="77777777" w:rsidR="00A03F88" w:rsidRDefault="00000000">
      <w:pPr>
        <w:pStyle w:val="Code"/>
        <w:shd w:val="clear" w:color="auto" w:fill="F7F7F7"/>
        <w:spacing w:after="0" w:line="240" w:lineRule="auto"/>
        <w:rPr>
          <w:rFonts w:hint="eastAsia"/>
        </w:rPr>
      </w:pPr>
      <w:r>
        <w:rPr>
          <w:sz w:val="14"/>
        </w:rPr>
        <w:t xml:space="preserve">        double totalResponse = 0;</w:t>
      </w:r>
    </w:p>
    <w:p w14:paraId="68A24B70" w14:textId="77777777" w:rsidR="00A03F88" w:rsidRDefault="00000000">
      <w:pPr>
        <w:pStyle w:val="Code"/>
        <w:shd w:val="clear" w:color="auto" w:fill="F7F7F7"/>
        <w:spacing w:after="0" w:line="240" w:lineRule="auto"/>
        <w:rPr>
          <w:rFonts w:hint="eastAsia"/>
        </w:rPr>
      </w:pPr>
      <w:r>
        <w:rPr>
          <w:sz w:val="14"/>
        </w:rPr>
        <w:t xml:space="preserve"> </w:t>
      </w:r>
    </w:p>
    <w:p w14:paraId="3534FDA0" w14:textId="77777777" w:rsidR="00A03F88" w:rsidRDefault="00000000">
      <w:pPr>
        <w:pStyle w:val="Code"/>
        <w:shd w:val="clear" w:color="auto" w:fill="F7F7F7"/>
        <w:spacing w:after="0" w:line="240" w:lineRule="auto"/>
        <w:rPr>
          <w:rFonts w:hint="eastAsia"/>
        </w:rPr>
      </w:pPr>
      <w:r>
        <w:rPr>
          <w:sz w:val="14"/>
        </w:rPr>
        <w:t xml:space="preserve">        String gantt = "0";</w:t>
      </w:r>
    </w:p>
    <w:p w14:paraId="4CF2B938" w14:textId="77777777" w:rsidR="00A03F88" w:rsidRDefault="00000000">
      <w:pPr>
        <w:pStyle w:val="Code"/>
        <w:shd w:val="clear" w:color="auto" w:fill="F7F7F7"/>
        <w:spacing w:after="0" w:line="240" w:lineRule="auto"/>
        <w:rPr>
          <w:rFonts w:hint="eastAsia"/>
        </w:rPr>
      </w:pPr>
      <w:r>
        <w:rPr>
          <w:sz w:val="14"/>
        </w:rPr>
        <w:t xml:space="preserve">        String lastProcess = "";</w:t>
      </w:r>
    </w:p>
    <w:p w14:paraId="16B867DF" w14:textId="77777777" w:rsidR="00A03F88" w:rsidRDefault="00000000">
      <w:pPr>
        <w:pStyle w:val="Code"/>
        <w:shd w:val="clear" w:color="auto" w:fill="F7F7F7"/>
        <w:spacing w:after="0" w:line="240" w:lineRule="auto"/>
        <w:rPr>
          <w:rFonts w:hint="eastAsia"/>
        </w:rPr>
      </w:pPr>
      <w:r>
        <w:rPr>
          <w:sz w:val="14"/>
        </w:rPr>
        <w:t xml:space="preserve"> </w:t>
      </w:r>
    </w:p>
    <w:p w14:paraId="3B759746" w14:textId="77777777" w:rsidR="00A03F88" w:rsidRDefault="00000000">
      <w:pPr>
        <w:pStyle w:val="Code"/>
        <w:shd w:val="clear" w:color="auto" w:fill="F7F7F7"/>
        <w:spacing w:after="0" w:line="240" w:lineRule="auto"/>
        <w:rPr>
          <w:rFonts w:hint="eastAsia"/>
        </w:rPr>
      </w:pPr>
      <w:r>
        <w:rPr>
          <w:sz w:val="14"/>
        </w:rPr>
        <w:t xml:space="preserve">        for (CPUProcess p : processes) {</w:t>
      </w:r>
    </w:p>
    <w:p w14:paraId="29393A4A" w14:textId="77777777" w:rsidR="00A03F88" w:rsidRDefault="00000000">
      <w:pPr>
        <w:pStyle w:val="Code"/>
        <w:shd w:val="clear" w:color="auto" w:fill="F7F7F7"/>
        <w:spacing w:after="0" w:line="240" w:lineRule="auto"/>
        <w:rPr>
          <w:rFonts w:hint="eastAsia"/>
        </w:rPr>
      </w:pPr>
      <w:r>
        <w:rPr>
          <w:sz w:val="14"/>
        </w:rPr>
        <w:t xml:space="preserve">            p.remainingTime = p.burstTime;</w:t>
      </w:r>
    </w:p>
    <w:p w14:paraId="137DE4E7" w14:textId="77777777" w:rsidR="00A03F88" w:rsidRDefault="00000000">
      <w:pPr>
        <w:pStyle w:val="Code"/>
        <w:shd w:val="clear" w:color="auto" w:fill="F7F7F7"/>
        <w:spacing w:after="0" w:line="240" w:lineRule="auto"/>
        <w:rPr>
          <w:rFonts w:hint="eastAsia"/>
        </w:rPr>
      </w:pPr>
      <w:r>
        <w:rPr>
          <w:sz w:val="14"/>
        </w:rPr>
        <w:t xml:space="preserve">            p.startTime = -1;</w:t>
      </w:r>
    </w:p>
    <w:p w14:paraId="5FC33859" w14:textId="77777777" w:rsidR="00A03F88" w:rsidRDefault="00000000">
      <w:pPr>
        <w:pStyle w:val="Code"/>
        <w:shd w:val="clear" w:color="auto" w:fill="F7F7F7"/>
        <w:spacing w:after="0" w:line="240" w:lineRule="auto"/>
        <w:rPr>
          <w:rFonts w:hint="eastAsia"/>
        </w:rPr>
      </w:pPr>
      <w:r>
        <w:rPr>
          <w:sz w:val="14"/>
        </w:rPr>
        <w:t xml:space="preserve">        }</w:t>
      </w:r>
    </w:p>
    <w:p w14:paraId="5F55A4A4" w14:textId="77777777" w:rsidR="00A03F88" w:rsidRDefault="00000000">
      <w:pPr>
        <w:pStyle w:val="Code"/>
        <w:shd w:val="clear" w:color="auto" w:fill="F7F7F7"/>
        <w:spacing w:after="0" w:line="240" w:lineRule="auto"/>
        <w:rPr>
          <w:rFonts w:hint="eastAsia"/>
        </w:rPr>
      </w:pPr>
      <w:r>
        <w:rPr>
          <w:sz w:val="14"/>
        </w:rPr>
        <w:t xml:space="preserve"> </w:t>
      </w:r>
    </w:p>
    <w:p w14:paraId="739A2082" w14:textId="77777777" w:rsidR="00A03F88" w:rsidRDefault="00000000">
      <w:pPr>
        <w:pStyle w:val="Code"/>
        <w:shd w:val="clear" w:color="auto" w:fill="F7F7F7"/>
        <w:spacing w:after="0" w:line="240" w:lineRule="auto"/>
        <w:rPr>
          <w:rFonts w:hint="eastAsia"/>
        </w:rPr>
      </w:pPr>
      <w:r>
        <w:rPr>
          <w:sz w:val="14"/>
        </w:rPr>
        <w:t xml:space="preserve">        while (completed &lt; processes.length) {</w:t>
      </w:r>
    </w:p>
    <w:p w14:paraId="7ADE21DF" w14:textId="77777777" w:rsidR="00A03F88" w:rsidRDefault="00000000">
      <w:pPr>
        <w:pStyle w:val="Code"/>
        <w:shd w:val="clear" w:color="auto" w:fill="F7F7F7"/>
        <w:spacing w:after="0" w:line="240" w:lineRule="auto"/>
        <w:rPr>
          <w:rFonts w:hint="eastAsia"/>
        </w:rPr>
      </w:pPr>
      <w:r>
        <w:rPr>
          <w:sz w:val="14"/>
        </w:rPr>
        <w:t xml:space="preserve"> </w:t>
      </w:r>
    </w:p>
    <w:p w14:paraId="36C65196" w14:textId="77777777" w:rsidR="00A03F88" w:rsidRDefault="00000000">
      <w:pPr>
        <w:pStyle w:val="Code"/>
        <w:shd w:val="clear" w:color="auto" w:fill="F7F7F7"/>
        <w:spacing w:after="0" w:line="240" w:lineRule="auto"/>
        <w:rPr>
          <w:rFonts w:hint="eastAsia"/>
        </w:rPr>
      </w:pPr>
      <w:r>
        <w:rPr>
          <w:sz w:val="14"/>
        </w:rPr>
        <w:t xml:space="preserve">            int shortest = -1;</w:t>
      </w:r>
    </w:p>
    <w:p w14:paraId="7134BEC8" w14:textId="77777777" w:rsidR="00A03F88" w:rsidRDefault="00000000">
      <w:pPr>
        <w:pStyle w:val="Code"/>
        <w:shd w:val="clear" w:color="auto" w:fill="F7F7F7"/>
        <w:spacing w:after="0" w:line="240" w:lineRule="auto"/>
        <w:rPr>
          <w:rFonts w:hint="eastAsia"/>
        </w:rPr>
      </w:pPr>
      <w:r>
        <w:rPr>
          <w:sz w:val="14"/>
        </w:rPr>
        <w:t xml:space="preserve"> </w:t>
      </w:r>
    </w:p>
    <w:p w14:paraId="0F87EFF3" w14:textId="77777777" w:rsidR="00A03F88" w:rsidRDefault="00000000">
      <w:pPr>
        <w:pStyle w:val="Code"/>
        <w:shd w:val="clear" w:color="auto" w:fill="F7F7F7"/>
        <w:spacing w:after="0" w:line="240" w:lineRule="auto"/>
        <w:rPr>
          <w:rFonts w:hint="eastAsia"/>
        </w:rPr>
      </w:pPr>
      <w:r>
        <w:rPr>
          <w:sz w:val="14"/>
        </w:rPr>
        <w:t xml:space="preserve">            for (int i = 0; i &lt; processes.length; i++) {</w:t>
      </w:r>
    </w:p>
    <w:p w14:paraId="6D0D0954" w14:textId="77777777" w:rsidR="00A03F88" w:rsidRDefault="00000000">
      <w:pPr>
        <w:pStyle w:val="Code"/>
        <w:shd w:val="clear" w:color="auto" w:fill="F7F7F7"/>
        <w:spacing w:after="0" w:line="240" w:lineRule="auto"/>
        <w:rPr>
          <w:rFonts w:hint="eastAsia"/>
        </w:rPr>
      </w:pPr>
      <w:r>
        <w:rPr>
          <w:sz w:val="14"/>
        </w:rPr>
        <w:t xml:space="preserve"> </w:t>
      </w:r>
    </w:p>
    <w:p w14:paraId="282BC35E" w14:textId="77777777" w:rsidR="00A03F88" w:rsidRDefault="00000000">
      <w:pPr>
        <w:pStyle w:val="Code"/>
        <w:shd w:val="clear" w:color="auto" w:fill="F7F7F7"/>
        <w:spacing w:after="0" w:line="240" w:lineRule="auto"/>
        <w:rPr>
          <w:rFonts w:hint="eastAsia"/>
        </w:rPr>
      </w:pPr>
      <w:r>
        <w:rPr>
          <w:sz w:val="14"/>
        </w:rPr>
        <w:t xml:space="preserve">                if (processes[i].arrivalTime &lt;= currentTime</w:t>
      </w:r>
    </w:p>
    <w:p w14:paraId="31F2BDB3" w14:textId="77777777" w:rsidR="00A03F88" w:rsidRDefault="00000000">
      <w:pPr>
        <w:pStyle w:val="Code"/>
        <w:shd w:val="clear" w:color="auto" w:fill="F7F7F7"/>
        <w:spacing w:after="0" w:line="240" w:lineRule="auto"/>
        <w:rPr>
          <w:rFonts w:hint="eastAsia"/>
        </w:rPr>
      </w:pPr>
      <w:r>
        <w:rPr>
          <w:sz w:val="14"/>
        </w:rPr>
        <w:t xml:space="preserve">                        &amp;&amp; processes[i].remainingTime &gt; 0) {</w:t>
      </w:r>
    </w:p>
    <w:p w14:paraId="4864399E" w14:textId="77777777" w:rsidR="00A03F88" w:rsidRDefault="00000000">
      <w:pPr>
        <w:pStyle w:val="Code"/>
        <w:shd w:val="clear" w:color="auto" w:fill="F7F7F7"/>
        <w:spacing w:after="0" w:line="240" w:lineRule="auto"/>
        <w:rPr>
          <w:rFonts w:hint="eastAsia"/>
        </w:rPr>
      </w:pPr>
      <w:r>
        <w:rPr>
          <w:sz w:val="14"/>
        </w:rPr>
        <w:t xml:space="preserve"> </w:t>
      </w:r>
    </w:p>
    <w:p w14:paraId="48034813" w14:textId="77777777" w:rsidR="00A03F88" w:rsidRDefault="00000000">
      <w:pPr>
        <w:pStyle w:val="Code"/>
        <w:shd w:val="clear" w:color="auto" w:fill="F7F7F7"/>
        <w:spacing w:after="0" w:line="240" w:lineRule="auto"/>
        <w:rPr>
          <w:rFonts w:hint="eastAsia"/>
        </w:rPr>
      </w:pPr>
      <w:r>
        <w:rPr>
          <w:sz w:val="14"/>
        </w:rPr>
        <w:t xml:space="preserve">                    if (shortest == -1</w:t>
      </w:r>
    </w:p>
    <w:p w14:paraId="40F0ED66" w14:textId="77777777" w:rsidR="00A03F88" w:rsidRDefault="00000000">
      <w:pPr>
        <w:pStyle w:val="Code"/>
        <w:shd w:val="clear" w:color="auto" w:fill="F7F7F7"/>
        <w:spacing w:after="0" w:line="240" w:lineRule="auto"/>
        <w:rPr>
          <w:rFonts w:hint="eastAsia"/>
        </w:rPr>
      </w:pPr>
      <w:r>
        <w:rPr>
          <w:sz w:val="14"/>
        </w:rPr>
        <w:t xml:space="preserve">                            || processes[i].remainingTime</w:t>
      </w:r>
    </w:p>
    <w:p w14:paraId="75D03C7D" w14:textId="77777777" w:rsidR="00A03F88" w:rsidRDefault="00000000">
      <w:pPr>
        <w:pStyle w:val="Code"/>
        <w:shd w:val="clear" w:color="auto" w:fill="F7F7F7"/>
        <w:spacing w:after="0" w:line="240" w:lineRule="auto"/>
        <w:rPr>
          <w:rFonts w:hint="eastAsia"/>
        </w:rPr>
      </w:pPr>
      <w:r>
        <w:rPr>
          <w:sz w:val="14"/>
        </w:rPr>
        <w:t xml:space="preserve">                            &lt; processes[shortest].remainingTime) {</w:t>
      </w:r>
    </w:p>
    <w:p w14:paraId="50AD90D4" w14:textId="77777777" w:rsidR="00A03F88" w:rsidRDefault="00000000">
      <w:pPr>
        <w:pStyle w:val="Code"/>
        <w:shd w:val="clear" w:color="auto" w:fill="F7F7F7"/>
        <w:spacing w:after="0" w:line="240" w:lineRule="auto"/>
        <w:rPr>
          <w:rFonts w:hint="eastAsia"/>
        </w:rPr>
      </w:pPr>
      <w:r>
        <w:rPr>
          <w:sz w:val="14"/>
        </w:rPr>
        <w:t xml:space="preserve">                        shortest = i;</w:t>
      </w:r>
    </w:p>
    <w:p w14:paraId="2D99F3F4" w14:textId="77777777" w:rsidR="00A03F88" w:rsidRDefault="00000000">
      <w:pPr>
        <w:pStyle w:val="Code"/>
        <w:shd w:val="clear" w:color="auto" w:fill="F7F7F7"/>
        <w:spacing w:after="0" w:line="240" w:lineRule="auto"/>
        <w:rPr>
          <w:rFonts w:hint="eastAsia"/>
        </w:rPr>
      </w:pPr>
      <w:r>
        <w:rPr>
          <w:sz w:val="14"/>
        </w:rPr>
        <w:t xml:space="preserve">                    }</w:t>
      </w:r>
    </w:p>
    <w:p w14:paraId="06309071" w14:textId="77777777" w:rsidR="00A03F88" w:rsidRDefault="00000000">
      <w:pPr>
        <w:pStyle w:val="Code"/>
        <w:shd w:val="clear" w:color="auto" w:fill="F7F7F7"/>
        <w:spacing w:after="0" w:line="240" w:lineRule="auto"/>
        <w:rPr>
          <w:rFonts w:hint="eastAsia"/>
        </w:rPr>
      </w:pPr>
      <w:r>
        <w:rPr>
          <w:sz w:val="14"/>
        </w:rPr>
        <w:t xml:space="preserve">                }</w:t>
      </w:r>
    </w:p>
    <w:p w14:paraId="1021E664" w14:textId="77777777" w:rsidR="00A03F88" w:rsidRDefault="00000000">
      <w:pPr>
        <w:pStyle w:val="Code"/>
        <w:shd w:val="clear" w:color="auto" w:fill="F7F7F7"/>
        <w:spacing w:after="0" w:line="240" w:lineRule="auto"/>
        <w:rPr>
          <w:rFonts w:hint="eastAsia"/>
        </w:rPr>
      </w:pPr>
      <w:r>
        <w:rPr>
          <w:sz w:val="14"/>
        </w:rPr>
        <w:t xml:space="preserve">            }</w:t>
      </w:r>
    </w:p>
    <w:p w14:paraId="7F904BA9" w14:textId="77777777" w:rsidR="00A03F88" w:rsidRDefault="00000000">
      <w:pPr>
        <w:pStyle w:val="Code"/>
        <w:shd w:val="clear" w:color="auto" w:fill="F7F7F7"/>
        <w:spacing w:after="0" w:line="240" w:lineRule="auto"/>
        <w:rPr>
          <w:rFonts w:hint="eastAsia"/>
        </w:rPr>
      </w:pPr>
      <w:r>
        <w:rPr>
          <w:sz w:val="14"/>
        </w:rPr>
        <w:t xml:space="preserve"> </w:t>
      </w:r>
    </w:p>
    <w:p w14:paraId="5DB3A195" w14:textId="77777777" w:rsidR="00A03F88" w:rsidRDefault="00000000">
      <w:pPr>
        <w:pStyle w:val="Code"/>
        <w:shd w:val="clear" w:color="auto" w:fill="F7F7F7"/>
        <w:spacing w:after="0" w:line="240" w:lineRule="auto"/>
        <w:rPr>
          <w:rFonts w:hint="eastAsia"/>
        </w:rPr>
      </w:pPr>
      <w:r>
        <w:rPr>
          <w:sz w:val="14"/>
        </w:rPr>
        <w:t xml:space="preserve">            if (shortest == -1) {</w:t>
      </w:r>
    </w:p>
    <w:p w14:paraId="4F4AAF77" w14:textId="77777777" w:rsidR="00A03F88" w:rsidRDefault="00000000">
      <w:pPr>
        <w:pStyle w:val="Code"/>
        <w:shd w:val="clear" w:color="auto" w:fill="F7F7F7"/>
        <w:spacing w:after="0" w:line="240" w:lineRule="auto"/>
        <w:rPr>
          <w:rFonts w:hint="eastAsia"/>
        </w:rPr>
      </w:pPr>
      <w:r>
        <w:rPr>
          <w:sz w:val="14"/>
        </w:rPr>
        <w:t xml:space="preserve">                currentTime++;</w:t>
      </w:r>
    </w:p>
    <w:p w14:paraId="7F3A3601" w14:textId="77777777" w:rsidR="00A03F88" w:rsidRDefault="00000000">
      <w:pPr>
        <w:pStyle w:val="Code"/>
        <w:shd w:val="clear" w:color="auto" w:fill="F7F7F7"/>
        <w:spacing w:after="0" w:line="240" w:lineRule="auto"/>
        <w:rPr>
          <w:rFonts w:hint="eastAsia"/>
        </w:rPr>
      </w:pPr>
      <w:r>
        <w:rPr>
          <w:sz w:val="14"/>
        </w:rPr>
        <w:t xml:space="preserve">                continue;</w:t>
      </w:r>
    </w:p>
    <w:p w14:paraId="7736B308" w14:textId="77777777" w:rsidR="00A03F88" w:rsidRDefault="00000000">
      <w:pPr>
        <w:pStyle w:val="Code"/>
        <w:shd w:val="clear" w:color="auto" w:fill="F7F7F7"/>
        <w:spacing w:after="0" w:line="240" w:lineRule="auto"/>
        <w:rPr>
          <w:rFonts w:hint="eastAsia"/>
        </w:rPr>
      </w:pPr>
      <w:r>
        <w:rPr>
          <w:sz w:val="14"/>
        </w:rPr>
        <w:t xml:space="preserve">            }</w:t>
      </w:r>
    </w:p>
    <w:p w14:paraId="087F1EB0" w14:textId="77777777" w:rsidR="00A03F88" w:rsidRDefault="00000000">
      <w:pPr>
        <w:pStyle w:val="Code"/>
        <w:shd w:val="clear" w:color="auto" w:fill="F7F7F7"/>
        <w:spacing w:after="0" w:line="240" w:lineRule="auto"/>
        <w:rPr>
          <w:rFonts w:hint="eastAsia"/>
        </w:rPr>
      </w:pPr>
      <w:r>
        <w:rPr>
          <w:sz w:val="14"/>
        </w:rPr>
        <w:t xml:space="preserve"> </w:t>
      </w:r>
    </w:p>
    <w:p w14:paraId="0FC90541" w14:textId="77777777" w:rsidR="00A03F88" w:rsidRDefault="00000000">
      <w:pPr>
        <w:pStyle w:val="Code"/>
        <w:shd w:val="clear" w:color="auto" w:fill="F7F7F7"/>
        <w:spacing w:after="0" w:line="240" w:lineRule="auto"/>
        <w:rPr>
          <w:rFonts w:hint="eastAsia"/>
        </w:rPr>
      </w:pPr>
      <w:r>
        <w:rPr>
          <w:sz w:val="14"/>
        </w:rPr>
        <w:t xml:space="preserve">            CPUProcess p = processes[shortest];</w:t>
      </w:r>
    </w:p>
    <w:p w14:paraId="2DDB54BF" w14:textId="77777777" w:rsidR="00A03F88" w:rsidRDefault="00000000">
      <w:pPr>
        <w:pStyle w:val="Code"/>
        <w:shd w:val="clear" w:color="auto" w:fill="F7F7F7"/>
        <w:spacing w:after="0" w:line="240" w:lineRule="auto"/>
        <w:rPr>
          <w:rFonts w:hint="eastAsia"/>
        </w:rPr>
      </w:pPr>
      <w:r>
        <w:rPr>
          <w:sz w:val="14"/>
        </w:rPr>
        <w:t xml:space="preserve"> </w:t>
      </w:r>
    </w:p>
    <w:p w14:paraId="524EFDD3" w14:textId="77777777" w:rsidR="00A03F88" w:rsidRDefault="00000000">
      <w:pPr>
        <w:pStyle w:val="Code"/>
        <w:shd w:val="clear" w:color="auto" w:fill="F7F7F7"/>
        <w:spacing w:after="0" w:line="240" w:lineRule="auto"/>
        <w:rPr>
          <w:rFonts w:hint="eastAsia"/>
        </w:rPr>
      </w:pPr>
      <w:r>
        <w:rPr>
          <w:sz w:val="14"/>
        </w:rPr>
        <w:t xml:space="preserve">            if (p.startTime == -1) {</w:t>
      </w:r>
    </w:p>
    <w:p w14:paraId="3B6C6AB5" w14:textId="77777777" w:rsidR="00A03F88" w:rsidRDefault="00000000">
      <w:pPr>
        <w:pStyle w:val="Code"/>
        <w:shd w:val="clear" w:color="auto" w:fill="F7F7F7"/>
        <w:spacing w:after="0" w:line="240" w:lineRule="auto"/>
        <w:rPr>
          <w:rFonts w:hint="eastAsia"/>
        </w:rPr>
      </w:pPr>
      <w:r>
        <w:rPr>
          <w:sz w:val="14"/>
        </w:rPr>
        <w:t xml:space="preserve">                p.startTime = currentTime;</w:t>
      </w:r>
    </w:p>
    <w:p w14:paraId="4946808A" w14:textId="77777777" w:rsidR="00A03F88" w:rsidRDefault="00000000">
      <w:pPr>
        <w:pStyle w:val="Code"/>
        <w:shd w:val="clear" w:color="auto" w:fill="F7F7F7"/>
        <w:spacing w:after="0" w:line="240" w:lineRule="auto"/>
        <w:rPr>
          <w:rFonts w:hint="eastAsia"/>
        </w:rPr>
      </w:pPr>
      <w:r>
        <w:rPr>
          <w:sz w:val="14"/>
        </w:rPr>
        <w:t xml:space="preserve">            }</w:t>
      </w:r>
    </w:p>
    <w:p w14:paraId="30BDFF5B" w14:textId="77777777" w:rsidR="00A03F88" w:rsidRDefault="00000000">
      <w:pPr>
        <w:pStyle w:val="Code"/>
        <w:shd w:val="clear" w:color="auto" w:fill="F7F7F7"/>
        <w:spacing w:after="0" w:line="240" w:lineRule="auto"/>
        <w:rPr>
          <w:rFonts w:hint="eastAsia"/>
        </w:rPr>
      </w:pPr>
      <w:r>
        <w:rPr>
          <w:sz w:val="14"/>
        </w:rPr>
        <w:t xml:space="preserve"> </w:t>
      </w:r>
    </w:p>
    <w:p w14:paraId="03FA1C01" w14:textId="77777777" w:rsidR="00A03F88" w:rsidRDefault="00000000">
      <w:pPr>
        <w:pStyle w:val="Code"/>
        <w:shd w:val="clear" w:color="auto" w:fill="F7F7F7"/>
        <w:spacing w:after="0" w:line="240" w:lineRule="auto"/>
        <w:rPr>
          <w:rFonts w:hint="eastAsia"/>
        </w:rPr>
      </w:pPr>
      <w:r>
        <w:rPr>
          <w:sz w:val="14"/>
        </w:rPr>
        <w:t xml:space="preserve">            if (!lastProcess.equals(p.processId)) {</w:t>
      </w:r>
    </w:p>
    <w:p w14:paraId="2D1112F4" w14:textId="77777777" w:rsidR="00A03F88" w:rsidRDefault="00000000">
      <w:pPr>
        <w:pStyle w:val="Code"/>
        <w:shd w:val="clear" w:color="auto" w:fill="F7F7F7"/>
        <w:spacing w:after="0" w:line="240" w:lineRule="auto"/>
        <w:rPr>
          <w:rFonts w:hint="eastAsia"/>
        </w:rPr>
      </w:pPr>
      <w:r>
        <w:rPr>
          <w:sz w:val="14"/>
        </w:rPr>
        <w:t xml:space="preserve">                if (!lastProcess.equals("")) {</w:t>
      </w:r>
    </w:p>
    <w:p w14:paraId="0310E426" w14:textId="77777777" w:rsidR="00A03F88" w:rsidRDefault="00000000">
      <w:pPr>
        <w:pStyle w:val="Code"/>
        <w:shd w:val="clear" w:color="auto" w:fill="F7F7F7"/>
        <w:spacing w:after="0" w:line="240" w:lineRule="auto"/>
        <w:rPr>
          <w:rFonts w:hint="eastAsia"/>
        </w:rPr>
      </w:pPr>
      <w:r>
        <w:rPr>
          <w:sz w:val="14"/>
        </w:rPr>
        <w:t xml:space="preserve">                    gantt += " | " + currentTime;</w:t>
      </w:r>
    </w:p>
    <w:p w14:paraId="3A0D408D" w14:textId="77777777" w:rsidR="00A03F88" w:rsidRDefault="00000000">
      <w:pPr>
        <w:pStyle w:val="Code"/>
        <w:shd w:val="clear" w:color="auto" w:fill="F7F7F7"/>
        <w:spacing w:after="0" w:line="240" w:lineRule="auto"/>
        <w:rPr>
          <w:rFonts w:hint="eastAsia"/>
        </w:rPr>
      </w:pPr>
      <w:r>
        <w:rPr>
          <w:sz w:val="14"/>
        </w:rPr>
        <w:lastRenderedPageBreak/>
        <w:t xml:space="preserve">                }</w:t>
      </w:r>
    </w:p>
    <w:p w14:paraId="2972244A" w14:textId="77777777" w:rsidR="00A03F88" w:rsidRDefault="00000000">
      <w:pPr>
        <w:pStyle w:val="Code"/>
        <w:shd w:val="clear" w:color="auto" w:fill="F7F7F7"/>
        <w:spacing w:after="0" w:line="240" w:lineRule="auto"/>
        <w:rPr>
          <w:rFonts w:hint="eastAsia"/>
        </w:rPr>
      </w:pPr>
      <w:r>
        <w:rPr>
          <w:sz w:val="14"/>
        </w:rPr>
        <w:t xml:space="preserve">                gantt += " | " + p.processId;</w:t>
      </w:r>
    </w:p>
    <w:p w14:paraId="1AE6E4CE" w14:textId="77777777" w:rsidR="00A03F88" w:rsidRDefault="00000000">
      <w:pPr>
        <w:pStyle w:val="Code"/>
        <w:shd w:val="clear" w:color="auto" w:fill="F7F7F7"/>
        <w:spacing w:after="0" w:line="240" w:lineRule="auto"/>
        <w:rPr>
          <w:rFonts w:hint="eastAsia"/>
        </w:rPr>
      </w:pPr>
      <w:r>
        <w:rPr>
          <w:sz w:val="14"/>
        </w:rPr>
        <w:t xml:space="preserve">                lastProcess = p.processId;</w:t>
      </w:r>
    </w:p>
    <w:p w14:paraId="26E475F9" w14:textId="77777777" w:rsidR="00A03F88" w:rsidRDefault="00000000">
      <w:pPr>
        <w:pStyle w:val="Code"/>
        <w:shd w:val="clear" w:color="auto" w:fill="F7F7F7"/>
        <w:spacing w:after="0" w:line="240" w:lineRule="auto"/>
        <w:rPr>
          <w:rFonts w:hint="eastAsia"/>
        </w:rPr>
      </w:pPr>
      <w:r>
        <w:rPr>
          <w:sz w:val="14"/>
        </w:rPr>
        <w:t xml:space="preserve">            }</w:t>
      </w:r>
    </w:p>
    <w:p w14:paraId="258EA1B5" w14:textId="77777777" w:rsidR="00A03F88" w:rsidRDefault="00000000">
      <w:pPr>
        <w:pStyle w:val="Code"/>
        <w:shd w:val="clear" w:color="auto" w:fill="F7F7F7"/>
        <w:spacing w:after="0" w:line="240" w:lineRule="auto"/>
        <w:rPr>
          <w:rFonts w:hint="eastAsia"/>
        </w:rPr>
      </w:pPr>
      <w:r>
        <w:rPr>
          <w:sz w:val="14"/>
        </w:rPr>
        <w:t xml:space="preserve"> </w:t>
      </w:r>
    </w:p>
    <w:p w14:paraId="6BDE64D5" w14:textId="77777777" w:rsidR="00A03F88" w:rsidRDefault="00000000">
      <w:pPr>
        <w:pStyle w:val="Code"/>
        <w:shd w:val="clear" w:color="auto" w:fill="F7F7F7"/>
        <w:spacing w:after="0" w:line="240" w:lineRule="auto"/>
        <w:rPr>
          <w:rFonts w:hint="eastAsia"/>
        </w:rPr>
      </w:pPr>
      <w:r>
        <w:rPr>
          <w:sz w:val="14"/>
        </w:rPr>
        <w:t xml:space="preserve">            p.remainingTime--;</w:t>
      </w:r>
    </w:p>
    <w:p w14:paraId="4DCF358A" w14:textId="77777777" w:rsidR="00A03F88" w:rsidRDefault="00000000">
      <w:pPr>
        <w:pStyle w:val="Code"/>
        <w:shd w:val="clear" w:color="auto" w:fill="F7F7F7"/>
        <w:spacing w:after="0" w:line="240" w:lineRule="auto"/>
        <w:rPr>
          <w:rFonts w:hint="eastAsia"/>
        </w:rPr>
      </w:pPr>
      <w:r>
        <w:rPr>
          <w:sz w:val="14"/>
        </w:rPr>
        <w:t xml:space="preserve">            currentTime++;</w:t>
      </w:r>
    </w:p>
    <w:p w14:paraId="2145DA35" w14:textId="77777777" w:rsidR="00A03F88" w:rsidRDefault="00000000">
      <w:pPr>
        <w:pStyle w:val="Code"/>
        <w:shd w:val="clear" w:color="auto" w:fill="F7F7F7"/>
        <w:spacing w:after="0" w:line="240" w:lineRule="auto"/>
        <w:rPr>
          <w:rFonts w:hint="eastAsia"/>
        </w:rPr>
      </w:pPr>
      <w:r>
        <w:rPr>
          <w:sz w:val="14"/>
        </w:rPr>
        <w:t xml:space="preserve"> </w:t>
      </w:r>
    </w:p>
    <w:p w14:paraId="0FD0EC63" w14:textId="77777777" w:rsidR="00A03F88" w:rsidRDefault="00000000">
      <w:pPr>
        <w:pStyle w:val="Code"/>
        <w:shd w:val="clear" w:color="auto" w:fill="F7F7F7"/>
        <w:spacing w:after="0" w:line="240" w:lineRule="auto"/>
        <w:rPr>
          <w:rFonts w:hint="eastAsia"/>
        </w:rPr>
      </w:pPr>
      <w:r>
        <w:rPr>
          <w:sz w:val="14"/>
        </w:rPr>
        <w:t xml:space="preserve">            if (p.remainingTime == 0) {</w:t>
      </w:r>
    </w:p>
    <w:p w14:paraId="5D09503B" w14:textId="77777777" w:rsidR="00A03F88" w:rsidRDefault="00000000">
      <w:pPr>
        <w:pStyle w:val="Code"/>
        <w:shd w:val="clear" w:color="auto" w:fill="F7F7F7"/>
        <w:spacing w:after="0" w:line="240" w:lineRule="auto"/>
        <w:rPr>
          <w:rFonts w:hint="eastAsia"/>
        </w:rPr>
      </w:pPr>
      <w:r>
        <w:rPr>
          <w:sz w:val="14"/>
        </w:rPr>
        <w:t xml:space="preserve">                p.completionTime = currentTime;</w:t>
      </w:r>
    </w:p>
    <w:p w14:paraId="4957BF19" w14:textId="77777777" w:rsidR="00A03F88" w:rsidRDefault="00000000">
      <w:pPr>
        <w:pStyle w:val="Code"/>
        <w:shd w:val="clear" w:color="auto" w:fill="F7F7F7"/>
        <w:spacing w:after="0" w:line="240" w:lineRule="auto"/>
        <w:rPr>
          <w:rFonts w:hint="eastAsia"/>
        </w:rPr>
      </w:pPr>
      <w:r>
        <w:rPr>
          <w:sz w:val="14"/>
        </w:rPr>
        <w:t xml:space="preserve">                p.turnaroundTime =</w:t>
      </w:r>
    </w:p>
    <w:p w14:paraId="464B0FDA" w14:textId="77777777" w:rsidR="00A03F88" w:rsidRDefault="00000000">
      <w:pPr>
        <w:pStyle w:val="Code"/>
        <w:shd w:val="clear" w:color="auto" w:fill="F7F7F7"/>
        <w:spacing w:after="0" w:line="240" w:lineRule="auto"/>
        <w:rPr>
          <w:rFonts w:hint="eastAsia"/>
        </w:rPr>
      </w:pPr>
      <w:r>
        <w:rPr>
          <w:sz w:val="14"/>
        </w:rPr>
        <w:t xml:space="preserve">                        p.completionTime - p.arrivalTime;</w:t>
      </w:r>
    </w:p>
    <w:p w14:paraId="48ABFC01" w14:textId="77777777" w:rsidR="00A03F88" w:rsidRDefault="00000000">
      <w:pPr>
        <w:pStyle w:val="Code"/>
        <w:shd w:val="clear" w:color="auto" w:fill="F7F7F7"/>
        <w:spacing w:after="0" w:line="240" w:lineRule="auto"/>
        <w:rPr>
          <w:rFonts w:hint="eastAsia"/>
        </w:rPr>
      </w:pPr>
      <w:r>
        <w:rPr>
          <w:sz w:val="14"/>
        </w:rPr>
        <w:t xml:space="preserve">                p.waitingTime =</w:t>
      </w:r>
    </w:p>
    <w:p w14:paraId="08EF9C17" w14:textId="77777777" w:rsidR="00A03F88" w:rsidRDefault="00000000">
      <w:pPr>
        <w:pStyle w:val="Code"/>
        <w:shd w:val="clear" w:color="auto" w:fill="F7F7F7"/>
        <w:spacing w:after="0" w:line="240" w:lineRule="auto"/>
        <w:rPr>
          <w:rFonts w:hint="eastAsia"/>
        </w:rPr>
      </w:pPr>
      <w:r>
        <w:rPr>
          <w:sz w:val="14"/>
        </w:rPr>
        <w:t xml:space="preserve">                        p.turnaroundTime - p.burstTime;</w:t>
      </w:r>
    </w:p>
    <w:p w14:paraId="6B43DD25" w14:textId="77777777" w:rsidR="00A03F88" w:rsidRDefault="00000000">
      <w:pPr>
        <w:pStyle w:val="Code"/>
        <w:shd w:val="clear" w:color="auto" w:fill="F7F7F7"/>
        <w:spacing w:after="0" w:line="240" w:lineRule="auto"/>
        <w:rPr>
          <w:rFonts w:hint="eastAsia"/>
        </w:rPr>
      </w:pPr>
      <w:r>
        <w:rPr>
          <w:sz w:val="14"/>
        </w:rPr>
        <w:t xml:space="preserve">                p.responseTime =</w:t>
      </w:r>
    </w:p>
    <w:p w14:paraId="2587B686" w14:textId="77777777" w:rsidR="00A03F88" w:rsidRDefault="00000000">
      <w:pPr>
        <w:pStyle w:val="Code"/>
        <w:shd w:val="clear" w:color="auto" w:fill="F7F7F7"/>
        <w:spacing w:after="0" w:line="240" w:lineRule="auto"/>
        <w:rPr>
          <w:rFonts w:hint="eastAsia"/>
        </w:rPr>
      </w:pPr>
      <w:r>
        <w:rPr>
          <w:sz w:val="14"/>
        </w:rPr>
        <w:t xml:space="preserve">                        p.startTime - p.arrivalTime;</w:t>
      </w:r>
    </w:p>
    <w:p w14:paraId="627203AD" w14:textId="77777777" w:rsidR="00A03F88" w:rsidRDefault="00000000">
      <w:pPr>
        <w:pStyle w:val="Code"/>
        <w:shd w:val="clear" w:color="auto" w:fill="F7F7F7"/>
        <w:spacing w:after="0" w:line="240" w:lineRule="auto"/>
        <w:rPr>
          <w:rFonts w:hint="eastAsia"/>
        </w:rPr>
      </w:pPr>
      <w:r>
        <w:rPr>
          <w:sz w:val="14"/>
        </w:rPr>
        <w:t xml:space="preserve">                completed++;</w:t>
      </w:r>
    </w:p>
    <w:p w14:paraId="4B03EB40" w14:textId="77777777" w:rsidR="00A03F88" w:rsidRDefault="00000000">
      <w:pPr>
        <w:pStyle w:val="Code"/>
        <w:shd w:val="clear" w:color="auto" w:fill="F7F7F7"/>
        <w:spacing w:after="0" w:line="240" w:lineRule="auto"/>
        <w:rPr>
          <w:rFonts w:hint="eastAsia"/>
        </w:rPr>
      </w:pPr>
      <w:r>
        <w:rPr>
          <w:sz w:val="14"/>
        </w:rPr>
        <w:t xml:space="preserve">            }</w:t>
      </w:r>
    </w:p>
    <w:p w14:paraId="7064C333" w14:textId="77777777" w:rsidR="00A03F88" w:rsidRDefault="00000000">
      <w:pPr>
        <w:pStyle w:val="Code"/>
        <w:shd w:val="clear" w:color="auto" w:fill="F7F7F7"/>
        <w:spacing w:after="0" w:line="240" w:lineRule="auto"/>
        <w:rPr>
          <w:rFonts w:hint="eastAsia"/>
        </w:rPr>
      </w:pPr>
      <w:r>
        <w:rPr>
          <w:sz w:val="14"/>
        </w:rPr>
        <w:t xml:space="preserve">        }</w:t>
      </w:r>
    </w:p>
    <w:p w14:paraId="64A16A45" w14:textId="77777777" w:rsidR="00A03F88" w:rsidRDefault="00000000">
      <w:pPr>
        <w:pStyle w:val="Code"/>
        <w:shd w:val="clear" w:color="auto" w:fill="F7F7F7"/>
        <w:spacing w:after="0" w:line="240" w:lineRule="auto"/>
        <w:rPr>
          <w:rFonts w:hint="eastAsia"/>
        </w:rPr>
      </w:pPr>
      <w:r>
        <w:rPr>
          <w:sz w:val="14"/>
        </w:rPr>
        <w:t xml:space="preserve"> </w:t>
      </w:r>
    </w:p>
    <w:p w14:paraId="1F76C4E4" w14:textId="77777777" w:rsidR="00A03F88" w:rsidRDefault="00000000">
      <w:pPr>
        <w:pStyle w:val="Code"/>
        <w:shd w:val="clear" w:color="auto" w:fill="F7F7F7"/>
        <w:spacing w:after="0" w:line="240" w:lineRule="auto"/>
        <w:rPr>
          <w:rFonts w:hint="eastAsia"/>
        </w:rPr>
      </w:pPr>
      <w:r>
        <w:rPr>
          <w:sz w:val="14"/>
        </w:rPr>
        <w:t xml:space="preserve">        gantt += " | " + currentTime;</w:t>
      </w:r>
    </w:p>
    <w:p w14:paraId="2A6C20EB" w14:textId="77777777" w:rsidR="00A03F88" w:rsidRDefault="00000000">
      <w:pPr>
        <w:pStyle w:val="Code"/>
        <w:shd w:val="clear" w:color="auto" w:fill="F7F7F7"/>
        <w:spacing w:after="0" w:line="240" w:lineRule="auto"/>
        <w:rPr>
          <w:rFonts w:hint="eastAsia"/>
        </w:rPr>
      </w:pPr>
      <w:r>
        <w:rPr>
          <w:sz w:val="14"/>
        </w:rPr>
        <w:t xml:space="preserve"> </w:t>
      </w:r>
    </w:p>
    <w:p w14:paraId="113792CB" w14:textId="77777777" w:rsidR="00A03F88" w:rsidRDefault="00000000">
      <w:pPr>
        <w:pStyle w:val="Code"/>
        <w:shd w:val="clear" w:color="auto" w:fill="F7F7F7"/>
        <w:spacing w:after="0" w:line="240" w:lineRule="auto"/>
        <w:rPr>
          <w:rFonts w:hint="eastAsia"/>
        </w:rPr>
      </w:pPr>
      <w:r>
        <w:rPr>
          <w:sz w:val="14"/>
        </w:rPr>
        <w:t xml:space="preserve">        System.out.println("SRT Results");</w:t>
      </w:r>
    </w:p>
    <w:p w14:paraId="1C072ACC" w14:textId="77777777" w:rsidR="00A03F88" w:rsidRDefault="00000000">
      <w:pPr>
        <w:pStyle w:val="Code"/>
        <w:shd w:val="clear" w:color="auto" w:fill="F7F7F7"/>
        <w:spacing w:after="0" w:line="240" w:lineRule="auto"/>
        <w:rPr>
          <w:rFonts w:hint="eastAsia"/>
        </w:rPr>
      </w:pPr>
      <w:r>
        <w:rPr>
          <w:sz w:val="14"/>
        </w:rPr>
        <w:t xml:space="preserve">        System.out.println("Process\tTAT\tWT\tRT");</w:t>
      </w:r>
    </w:p>
    <w:p w14:paraId="5A019EA9" w14:textId="77777777" w:rsidR="00A03F88" w:rsidRDefault="00000000">
      <w:pPr>
        <w:pStyle w:val="Code"/>
        <w:shd w:val="clear" w:color="auto" w:fill="F7F7F7"/>
        <w:spacing w:after="0" w:line="240" w:lineRule="auto"/>
        <w:rPr>
          <w:rFonts w:hint="eastAsia"/>
        </w:rPr>
      </w:pPr>
      <w:r>
        <w:rPr>
          <w:sz w:val="14"/>
        </w:rPr>
        <w:t xml:space="preserve"> </w:t>
      </w:r>
    </w:p>
    <w:p w14:paraId="0B30AF56" w14:textId="77777777" w:rsidR="00A03F88" w:rsidRDefault="00000000">
      <w:pPr>
        <w:pStyle w:val="Code"/>
        <w:shd w:val="clear" w:color="auto" w:fill="F7F7F7"/>
        <w:spacing w:after="0" w:line="240" w:lineRule="auto"/>
        <w:rPr>
          <w:rFonts w:hint="eastAsia"/>
        </w:rPr>
      </w:pPr>
      <w:r>
        <w:rPr>
          <w:sz w:val="14"/>
        </w:rPr>
        <w:t xml:space="preserve">        for (CPUProcess p : processes) {</w:t>
      </w:r>
    </w:p>
    <w:p w14:paraId="65C325F8" w14:textId="77777777" w:rsidR="00A03F88" w:rsidRDefault="00000000">
      <w:pPr>
        <w:pStyle w:val="Code"/>
        <w:shd w:val="clear" w:color="auto" w:fill="F7F7F7"/>
        <w:spacing w:after="0" w:line="240" w:lineRule="auto"/>
        <w:rPr>
          <w:rFonts w:hint="eastAsia"/>
        </w:rPr>
      </w:pPr>
      <w:r>
        <w:rPr>
          <w:sz w:val="14"/>
        </w:rPr>
        <w:t xml:space="preserve"> </w:t>
      </w:r>
    </w:p>
    <w:p w14:paraId="0A948FFC" w14:textId="77777777" w:rsidR="00A03F88" w:rsidRDefault="00000000">
      <w:pPr>
        <w:pStyle w:val="Code"/>
        <w:shd w:val="clear" w:color="auto" w:fill="F7F7F7"/>
        <w:spacing w:after="0" w:line="240" w:lineRule="auto"/>
        <w:rPr>
          <w:rFonts w:hint="eastAsia"/>
        </w:rPr>
      </w:pPr>
      <w:r>
        <w:rPr>
          <w:sz w:val="14"/>
        </w:rPr>
        <w:t xml:space="preserve">            totalTurnaround += p.turnaroundTime;</w:t>
      </w:r>
    </w:p>
    <w:p w14:paraId="006477D0" w14:textId="77777777" w:rsidR="00A03F88" w:rsidRDefault="00000000">
      <w:pPr>
        <w:pStyle w:val="Code"/>
        <w:shd w:val="clear" w:color="auto" w:fill="F7F7F7"/>
        <w:spacing w:after="0" w:line="240" w:lineRule="auto"/>
        <w:rPr>
          <w:rFonts w:hint="eastAsia"/>
        </w:rPr>
      </w:pPr>
      <w:r>
        <w:rPr>
          <w:sz w:val="14"/>
        </w:rPr>
        <w:t xml:space="preserve">            totalWaiting += p.waitingTime;</w:t>
      </w:r>
    </w:p>
    <w:p w14:paraId="2955220F" w14:textId="77777777" w:rsidR="00A03F88" w:rsidRDefault="00000000">
      <w:pPr>
        <w:pStyle w:val="Code"/>
        <w:shd w:val="clear" w:color="auto" w:fill="F7F7F7"/>
        <w:spacing w:after="0" w:line="240" w:lineRule="auto"/>
        <w:rPr>
          <w:rFonts w:hint="eastAsia"/>
        </w:rPr>
      </w:pPr>
      <w:r>
        <w:rPr>
          <w:sz w:val="14"/>
        </w:rPr>
        <w:t xml:space="preserve">            totalResponse += p.responseTime;</w:t>
      </w:r>
    </w:p>
    <w:p w14:paraId="42085578" w14:textId="77777777" w:rsidR="00A03F88" w:rsidRDefault="00000000">
      <w:pPr>
        <w:pStyle w:val="Code"/>
        <w:shd w:val="clear" w:color="auto" w:fill="F7F7F7"/>
        <w:spacing w:after="0" w:line="240" w:lineRule="auto"/>
        <w:rPr>
          <w:rFonts w:hint="eastAsia"/>
        </w:rPr>
      </w:pPr>
      <w:r>
        <w:rPr>
          <w:sz w:val="14"/>
        </w:rPr>
        <w:t xml:space="preserve"> </w:t>
      </w:r>
    </w:p>
    <w:p w14:paraId="54C3B169" w14:textId="77777777" w:rsidR="00A03F88" w:rsidRDefault="00000000">
      <w:pPr>
        <w:pStyle w:val="Code"/>
        <w:shd w:val="clear" w:color="auto" w:fill="F7F7F7"/>
        <w:spacing w:after="0" w:line="240" w:lineRule="auto"/>
        <w:rPr>
          <w:rFonts w:hint="eastAsia"/>
        </w:rPr>
      </w:pPr>
      <w:r>
        <w:rPr>
          <w:sz w:val="14"/>
        </w:rPr>
        <w:t xml:space="preserve">            System.out.println(</w:t>
      </w:r>
    </w:p>
    <w:p w14:paraId="7279FAA8" w14:textId="77777777" w:rsidR="00A03F88" w:rsidRDefault="00000000">
      <w:pPr>
        <w:pStyle w:val="Code"/>
        <w:shd w:val="clear" w:color="auto" w:fill="F7F7F7"/>
        <w:spacing w:after="0" w:line="240" w:lineRule="auto"/>
        <w:rPr>
          <w:rFonts w:hint="eastAsia"/>
        </w:rPr>
      </w:pPr>
      <w:r>
        <w:rPr>
          <w:sz w:val="14"/>
        </w:rPr>
        <w:t xml:space="preserve">                    p.processId + "\t" +</w:t>
      </w:r>
    </w:p>
    <w:p w14:paraId="4C92065A" w14:textId="77777777" w:rsidR="00A03F88" w:rsidRDefault="00000000">
      <w:pPr>
        <w:pStyle w:val="Code"/>
        <w:shd w:val="clear" w:color="auto" w:fill="F7F7F7"/>
        <w:spacing w:after="0" w:line="240" w:lineRule="auto"/>
        <w:rPr>
          <w:rFonts w:hint="eastAsia"/>
        </w:rPr>
      </w:pPr>
      <w:r>
        <w:rPr>
          <w:sz w:val="14"/>
        </w:rPr>
        <w:t xml:space="preserve">                    p.turnaroundTime + "\t" +</w:t>
      </w:r>
    </w:p>
    <w:p w14:paraId="190A8656" w14:textId="77777777" w:rsidR="00A03F88" w:rsidRDefault="00000000">
      <w:pPr>
        <w:pStyle w:val="Code"/>
        <w:shd w:val="clear" w:color="auto" w:fill="F7F7F7"/>
        <w:spacing w:after="0" w:line="240" w:lineRule="auto"/>
        <w:rPr>
          <w:rFonts w:hint="eastAsia"/>
        </w:rPr>
      </w:pPr>
      <w:r>
        <w:rPr>
          <w:sz w:val="14"/>
        </w:rPr>
        <w:t xml:space="preserve">                    p.waitingTime + "\t" +</w:t>
      </w:r>
    </w:p>
    <w:p w14:paraId="43D04A56" w14:textId="77777777" w:rsidR="00A03F88" w:rsidRDefault="00000000">
      <w:pPr>
        <w:pStyle w:val="Code"/>
        <w:shd w:val="clear" w:color="auto" w:fill="F7F7F7"/>
        <w:spacing w:after="0" w:line="240" w:lineRule="auto"/>
        <w:rPr>
          <w:rFonts w:hint="eastAsia"/>
        </w:rPr>
      </w:pPr>
      <w:r>
        <w:rPr>
          <w:sz w:val="14"/>
        </w:rPr>
        <w:t xml:space="preserve">                    p.responseTime</w:t>
      </w:r>
    </w:p>
    <w:p w14:paraId="28C0AED1" w14:textId="77777777" w:rsidR="00A03F88" w:rsidRDefault="00000000">
      <w:pPr>
        <w:pStyle w:val="Code"/>
        <w:shd w:val="clear" w:color="auto" w:fill="F7F7F7"/>
        <w:spacing w:after="0" w:line="240" w:lineRule="auto"/>
        <w:rPr>
          <w:rFonts w:hint="eastAsia"/>
        </w:rPr>
      </w:pPr>
      <w:r>
        <w:rPr>
          <w:sz w:val="14"/>
        </w:rPr>
        <w:t xml:space="preserve">            );</w:t>
      </w:r>
    </w:p>
    <w:p w14:paraId="02FF5F25" w14:textId="77777777" w:rsidR="00A03F88" w:rsidRDefault="00000000">
      <w:pPr>
        <w:pStyle w:val="Code"/>
        <w:shd w:val="clear" w:color="auto" w:fill="F7F7F7"/>
        <w:spacing w:after="0" w:line="240" w:lineRule="auto"/>
        <w:rPr>
          <w:rFonts w:hint="eastAsia"/>
        </w:rPr>
      </w:pPr>
      <w:r>
        <w:rPr>
          <w:sz w:val="14"/>
        </w:rPr>
        <w:t xml:space="preserve">        }</w:t>
      </w:r>
    </w:p>
    <w:p w14:paraId="19F1D267" w14:textId="77777777" w:rsidR="00A03F88" w:rsidRDefault="00000000">
      <w:pPr>
        <w:pStyle w:val="Code"/>
        <w:shd w:val="clear" w:color="auto" w:fill="F7F7F7"/>
        <w:spacing w:after="0" w:line="240" w:lineRule="auto"/>
        <w:rPr>
          <w:rFonts w:hint="eastAsia"/>
        </w:rPr>
      </w:pPr>
      <w:r>
        <w:rPr>
          <w:sz w:val="14"/>
        </w:rPr>
        <w:t xml:space="preserve"> </w:t>
      </w:r>
    </w:p>
    <w:p w14:paraId="6D218997" w14:textId="77777777" w:rsidR="00A03F88" w:rsidRDefault="00000000">
      <w:pPr>
        <w:pStyle w:val="Code"/>
        <w:shd w:val="clear" w:color="auto" w:fill="F7F7F7"/>
        <w:spacing w:after="0" w:line="240" w:lineRule="auto"/>
        <w:rPr>
          <w:rFonts w:hint="eastAsia"/>
        </w:rPr>
      </w:pPr>
      <w:r>
        <w:rPr>
          <w:sz w:val="14"/>
        </w:rPr>
        <w:t xml:space="preserve">        System.out.println();</w:t>
      </w:r>
    </w:p>
    <w:p w14:paraId="3AA86456" w14:textId="77777777" w:rsidR="00A03F88" w:rsidRDefault="00000000">
      <w:pPr>
        <w:pStyle w:val="Code"/>
        <w:shd w:val="clear" w:color="auto" w:fill="F7F7F7"/>
        <w:spacing w:after="0" w:line="240" w:lineRule="auto"/>
        <w:rPr>
          <w:rFonts w:hint="eastAsia"/>
        </w:rPr>
      </w:pPr>
      <w:r>
        <w:rPr>
          <w:sz w:val="14"/>
        </w:rPr>
        <w:t xml:space="preserve">        System.out.println("Average Turnaround Time = "</w:t>
      </w:r>
    </w:p>
    <w:p w14:paraId="691E0218" w14:textId="77777777" w:rsidR="00A03F88" w:rsidRDefault="00000000">
      <w:pPr>
        <w:pStyle w:val="Code"/>
        <w:shd w:val="clear" w:color="auto" w:fill="F7F7F7"/>
        <w:spacing w:after="0" w:line="240" w:lineRule="auto"/>
        <w:rPr>
          <w:rFonts w:hint="eastAsia"/>
        </w:rPr>
      </w:pPr>
      <w:r>
        <w:rPr>
          <w:sz w:val="14"/>
        </w:rPr>
        <w:t xml:space="preserve">                + totalTurnaround / processes.length);</w:t>
      </w:r>
    </w:p>
    <w:p w14:paraId="3F433E2B" w14:textId="77777777" w:rsidR="00A03F88" w:rsidRDefault="00000000">
      <w:pPr>
        <w:pStyle w:val="Code"/>
        <w:shd w:val="clear" w:color="auto" w:fill="F7F7F7"/>
        <w:spacing w:after="0" w:line="240" w:lineRule="auto"/>
        <w:rPr>
          <w:rFonts w:hint="eastAsia"/>
        </w:rPr>
      </w:pPr>
      <w:r>
        <w:rPr>
          <w:sz w:val="14"/>
        </w:rPr>
        <w:t xml:space="preserve">        System.out.println("Average Waiting Time = "</w:t>
      </w:r>
    </w:p>
    <w:p w14:paraId="11B4BD3C" w14:textId="77777777" w:rsidR="00A03F88" w:rsidRDefault="00000000">
      <w:pPr>
        <w:pStyle w:val="Code"/>
        <w:shd w:val="clear" w:color="auto" w:fill="F7F7F7"/>
        <w:spacing w:after="0" w:line="240" w:lineRule="auto"/>
        <w:rPr>
          <w:rFonts w:hint="eastAsia"/>
        </w:rPr>
      </w:pPr>
      <w:r>
        <w:rPr>
          <w:sz w:val="14"/>
        </w:rPr>
        <w:t xml:space="preserve">                + totalWaiting / processes.length);</w:t>
      </w:r>
    </w:p>
    <w:p w14:paraId="5DCC5075" w14:textId="77777777" w:rsidR="00A03F88" w:rsidRDefault="00000000">
      <w:pPr>
        <w:pStyle w:val="Code"/>
        <w:shd w:val="clear" w:color="auto" w:fill="F7F7F7"/>
        <w:spacing w:after="0" w:line="240" w:lineRule="auto"/>
        <w:rPr>
          <w:rFonts w:hint="eastAsia"/>
        </w:rPr>
      </w:pPr>
      <w:r>
        <w:rPr>
          <w:sz w:val="14"/>
        </w:rPr>
        <w:t xml:space="preserve">        System.out.println("Average Response Time = "</w:t>
      </w:r>
    </w:p>
    <w:p w14:paraId="0237720C" w14:textId="77777777" w:rsidR="00A03F88" w:rsidRDefault="00000000">
      <w:pPr>
        <w:pStyle w:val="Code"/>
        <w:shd w:val="clear" w:color="auto" w:fill="F7F7F7"/>
        <w:spacing w:after="0" w:line="240" w:lineRule="auto"/>
        <w:rPr>
          <w:rFonts w:hint="eastAsia"/>
        </w:rPr>
      </w:pPr>
      <w:r>
        <w:rPr>
          <w:sz w:val="14"/>
        </w:rPr>
        <w:t xml:space="preserve">                + totalResponse / processes.length);</w:t>
      </w:r>
    </w:p>
    <w:p w14:paraId="241EEC29" w14:textId="77777777" w:rsidR="00A03F88" w:rsidRDefault="00000000">
      <w:pPr>
        <w:pStyle w:val="Code"/>
        <w:shd w:val="clear" w:color="auto" w:fill="F7F7F7"/>
        <w:spacing w:after="0" w:line="240" w:lineRule="auto"/>
        <w:rPr>
          <w:rFonts w:hint="eastAsia"/>
        </w:rPr>
      </w:pPr>
      <w:r>
        <w:rPr>
          <w:sz w:val="14"/>
        </w:rPr>
        <w:t xml:space="preserve"> </w:t>
      </w:r>
    </w:p>
    <w:p w14:paraId="5156A468" w14:textId="77777777" w:rsidR="00A03F88" w:rsidRDefault="00000000">
      <w:pPr>
        <w:pStyle w:val="Code"/>
        <w:shd w:val="clear" w:color="auto" w:fill="F7F7F7"/>
        <w:spacing w:after="0" w:line="240" w:lineRule="auto"/>
        <w:rPr>
          <w:rFonts w:hint="eastAsia"/>
        </w:rPr>
      </w:pPr>
      <w:r>
        <w:rPr>
          <w:sz w:val="14"/>
        </w:rPr>
        <w:t xml:space="preserve">        System.out.println();</w:t>
      </w:r>
    </w:p>
    <w:p w14:paraId="03EE0D84" w14:textId="77777777" w:rsidR="00A03F88" w:rsidRDefault="00000000">
      <w:pPr>
        <w:pStyle w:val="Code"/>
        <w:shd w:val="clear" w:color="auto" w:fill="F7F7F7"/>
        <w:spacing w:after="0" w:line="240" w:lineRule="auto"/>
        <w:rPr>
          <w:rFonts w:hint="eastAsia"/>
        </w:rPr>
      </w:pPr>
      <w:r>
        <w:rPr>
          <w:sz w:val="14"/>
        </w:rPr>
        <w:t xml:space="preserve">        System.out.println("Gantt Chart:");</w:t>
      </w:r>
    </w:p>
    <w:p w14:paraId="5E892B5C" w14:textId="77777777" w:rsidR="00A03F88" w:rsidRDefault="00000000">
      <w:pPr>
        <w:pStyle w:val="Code"/>
        <w:shd w:val="clear" w:color="auto" w:fill="F7F7F7"/>
        <w:spacing w:after="0" w:line="240" w:lineRule="auto"/>
        <w:rPr>
          <w:rFonts w:hint="eastAsia"/>
        </w:rPr>
      </w:pPr>
      <w:r>
        <w:rPr>
          <w:sz w:val="14"/>
        </w:rPr>
        <w:t xml:space="preserve">        System.out.println(gantt);</w:t>
      </w:r>
    </w:p>
    <w:p w14:paraId="4F516148" w14:textId="77777777" w:rsidR="00A03F88" w:rsidRDefault="00000000">
      <w:pPr>
        <w:pStyle w:val="Code"/>
        <w:shd w:val="clear" w:color="auto" w:fill="F7F7F7"/>
        <w:spacing w:after="0" w:line="240" w:lineRule="auto"/>
        <w:rPr>
          <w:rFonts w:hint="eastAsia"/>
        </w:rPr>
      </w:pPr>
      <w:r>
        <w:rPr>
          <w:sz w:val="14"/>
        </w:rPr>
        <w:t xml:space="preserve">    }</w:t>
      </w:r>
    </w:p>
    <w:p w14:paraId="000DE07A" w14:textId="77777777" w:rsidR="00A03F88" w:rsidRDefault="00000000">
      <w:pPr>
        <w:pStyle w:val="Code"/>
        <w:shd w:val="clear" w:color="auto" w:fill="F7F7F7"/>
        <w:spacing w:after="0" w:line="240" w:lineRule="auto"/>
        <w:rPr>
          <w:rFonts w:hint="eastAsia"/>
        </w:rPr>
      </w:pPr>
      <w:r>
        <w:rPr>
          <w:sz w:val="14"/>
        </w:rPr>
        <w:t>}</w:t>
      </w:r>
    </w:p>
    <w:p w14:paraId="2F694937" w14:textId="77777777" w:rsidR="00A03F88" w:rsidRDefault="00A03F88">
      <w:pPr>
        <w:spacing w:after="40"/>
        <w:rPr>
          <w:rFonts w:hint="eastAsia"/>
        </w:rPr>
      </w:pPr>
    </w:p>
    <w:p w14:paraId="752A92DA" w14:textId="77777777" w:rsidR="00A03F88" w:rsidRDefault="00000000">
      <w:pPr>
        <w:pStyle w:val="Heading2"/>
      </w:pPr>
      <w:r>
        <w:t>A.7 SchedulingProject.java</w:t>
      </w:r>
    </w:p>
    <w:p w14:paraId="7D50B4CB" w14:textId="77777777" w:rsidR="00A03F88" w:rsidRDefault="00000000">
      <w:pPr>
        <w:pStyle w:val="Code"/>
        <w:shd w:val="clear" w:color="auto" w:fill="F7F7F7"/>
        <w:spacing w:after="0" w:line="240" w:lineRule="auto"/>
        <w:rPr>
          <w:rFonts w:hint="eastAsia"/>
        </w:rPr>
      </w:pPr>
      <w:r>
        <w:rPr>
          <w:sz w:val="14"/>
        </w:rPr>
        <w:t>package schedulingproject;</w:t>
      </w:r>
    </w:p>
    <w:p w14:paraId="1C34DCD7" w14:textId="77777777" w:rsidR="00A03F88" w:rsidRDefault="00000000">
      <w:pPr>
        <w:pStyle w:val="Code"/>
        <w:shd w:val="clear" w:color="auto" w:fill="F7F7F7"/>
        <w:spacing w:after="0" w:line="240" w:lineRule="auto"/>
        <w:rPr>
          <w:rFonts w:hint="eastAsia"/>
        </w:rPr>
      </w:pPr>
      <w:r>
        <w:rPr>
          <w:sz w:val="14"/>
        </w:rPr>
        <w:t xml:space="preserve"> </w:t>
      </w:r>
    </w:p>
    <w:p w14:paraId="3308D8C8" w14:textId="77777777" w:rsidR="00A03F88" w:rsidRDefault="00000000">
      <w:pPr>
        <w:pStyle w:val="Code"/>
        <w:shd w:val="clear" w:color="auto" w:fill="F7F7F7"/>
        <w:spacing w:after="0" w:line="240" w:lineRule="auto"/>
        <w:rPr>
          <w:rFonts w:hint="eastAsia"/>
        </w:rPr>
      </w:pPr>
      <w:r>
        <w:rPr>
          <w:sz w:val="14"/>
        </w:rPr>
        <w:t>import java.util.Scanner;</w:t>
      </w:r>
    </w:p>
    <w:p w14:paraId="75713EBB" w14:textId="77777777" w:rsidR="00A03F88" w:rsidRDefault="00000000">
      <w:pPr>
        <w:pStyle w:val="Code"/>
        <w:shd w:val="clear" w:color="auto" w:fill="F7F7F7"/>
        <w:spacing w:after="0" w:line="240" w:lineRule="auto"/>
        <w:rPr>
          <w:rFonts w:hint="eastAsia"/>
        </w:rPr>
      </w:pPr>
      <w:r>
        <w:rPr>
          <w:sz w:val="14"/>
        </w:rPr>
        <w:t xml:space="preserve"> </w:t>
      </w:r>
    </w:p>
    <w:p w14:paraId="1480701E" w14:textId="77777777" w:rsidR="00A03F88" w:rsidRDefault="00000000">
      <w:pPr>
        <w:pStyle w:val="Code"/>
        <w:shd w:val="clear" w:color="auto" w:fill="F7F7F7"/>
        <w:spacing w:after="0" w:line="240" w:lineRule="auto"/>
        <w:rPr>
          <w:rFonts w:hint="eastAsia"/>
        </w:rPr>
      </w:pPr>
      <w:r>
        <w:rPr>
          <w:sz w:val="14"/>
        </w:rPr>
        <w:t>public class SchedulingProject {</w:t>
      </w:r>
    </w:p>
    <w:p w14:paraId="1E59DCD5" w14:textId="77777777" w:rsidR="00A03F88" w:rsidRDefault="00000000">
      <w:pPr>
        <w:pStyle w:val="Code"/>
        <w:shd w:val="clear" w:color="auto" w:fill="F7F7F7"/>
        <w:spacing w:after="0" w:line="240" w:lineRule="auto"/>
        <w:rPr>
          <w:rFonts w:hint="eastAsia"/>
        </w:rPr>
      </w:pPr>
      <w:r>
        <w:rPr>
          <w:sz w:val="14"/>
        </w:rPr>
        <w:t xml:space="preserve"> </w:t>
      </w:r>
    </w:p>
    <w:p w14:paraId="7879981D" w14:textId="77777777" w:rsidR="00A03F88" w:rsidRDefault="00000000">
      <w:pPr>
        <w:pStyle w:val="Code"/>
        <w:shd w:val="clear" w:color="auto" w:fill="F7F7F7"/>
        <w:spacing w:after="0" w:line="240" w:lineRule="auto"/>
        <w:rPr>
          <w:rFonts w:hint="eastAsia"/>
        </w:rPr>
      </w:pPr>
      <w:r>
        <w:rPr>
          <w:sz w:val="14"/>
        </w:rPr>
        <w:t xml:space="preserve">    public static void main(String[] args) {</w:t>
      </w:r>
    </w:p>
    <w:p w14:paraId="6BCD8E56" w14:textId="77777777" w:rsidR="00A03F88" w:rsidRDefault="00000000">
      <w:pPr>
        <w:pStyle w:val="Code"/>
        <w:shd w:val="clear" w:color="auto" w:fill="F7F7F7"/>
        <w:spacing w:after="0" w:line="240" w:lineRule="auto"/>
        <w:rPr>
          <w:rFonts w:hint="eastAsia"/>
        </w:rPr>
      </w:pPr>
      <w:r>
        <w:rPr>
          <w:sz w:val="14"/>
        </w:rPr>
        <w:t xml:space="preserve"> </w:t>
      </w:r>
    </w:p>
    <w:p w14:paraId="47DA788C" w14:textId="77777777" w:rsidR="00A03F88" w:rsidRDefault="00000000">
      <w:pPr>
        <w:pStyle w:val="Code"/>
        <w:shd w:val="clear" w:color="auto" w:fill="F7F7F7"/>
        <w:spacing w:after="0" w:line="240" w:lineRule="auto"/>
        <w:rPr>
          <w:rFonts w:hint="eastAsia"/>
        </w:rPr>
      </w:pPr>
      <w:r>
        <w:rPr>
          <w:sz w:val="14"/>
        </w:rPr>
        <w:t xml:space="preserve">        Scanner input = new Scanner(System.in);</w:t>
      </w:r>
    </w:p>
    <w:p w14:paraId="234F5DB7" w14:textId="77777777" w:rsidR="00A03F88" w:rsidRDefault="00000000">
      <w:pPr>
        <w:pStyle w:val="Code"/>
        <w:shd w:val="clear" w:color="auto" w:fill="F7F7F7"/>
        <w:spacing w:after="0" w:line="240" w:lineRule="auto"/>
        <w:rPr>
          <w:rFonts w:hint="eastAsia"/>
        </w:rPr>
      </w:pPr>
      <w:r>
        <w:rPr>
          <w:sz w:val="14"/>
        </w:rPr>
        <w:t xml:space="preserve"> </w:t>
      </w:r>
    </w:p>
    <w:p w14:paraId="36CAFA91" w14:textId="77777777" w:rsidR="00A03F88" w:rsidRDefault="00000000">
      <w:pPr>
        <w:pStyle w:val="Code"/>
        <w:shd w:val="clear" w:color="auto" w:fill="F7F7F7"/>
        <w:spacing w:after="0" w:line="240" w:lineRule="auto"/>
        <w:rPr>
          <w:rFonts w:hint="eastAsia"/>
        </w:rPr>
      </w:pPr>
      <w:r>
        <w:rPr>
          <w:sz w:val="14"/>
        </w:rPr>
        <w:t xml:space="preserve">        int quantum = 3;</w:t>
      </w:r>
    </w:p>
    <w:p w14:paraId="23FB5249" w14:textId="77777777" w:rsidR="00A03F88" w:rsidRDefault="00000000">
      <w:pPr>
        <w:pStyle w:val="Code"/>
        <w:shd w:val="clear" w:color="auto" w:fill="F7F7F7"/>
        <w:spacing w:after="0" w:line="240" w:lineRule="auto"/>
        <w:rPr>
          <w:rFonts w:hint="eastAsia"/>
        </w:rPr>
      </w:pPr>
      <w:r>
        <w:rPr>
          <w:sz w:val="14"/>
        </w:rPr>
        <w:t xml:space="preserve">        int numberOfProcesses;</w:t>
      </w:r>
    </w:p>
    <w:p w14:paraId="7B908A8A" w14:textId="77777777" w:rsidR="00A03F88" w:rsidRDefault="00000000">
      <w:pPr>
        <w:pStyle w:val="Code"/>
        <w:shd w:val="clear" w:color="auto" w:fill="F7F7F7"/>
        <w:spacing w:after="0" w:line="240" w:lineRule="auto"/>
        <w:rPr>
          <w:rFonts w:hint="eastAsia"/>
        </w:rPr>
      </w:pPr>
      <w:r>
        <w:rPr>
          <w:sz w:val="14"/>
        </w:rPr>
        <w:t xml:space="preserve"> </w:t>
      </w:r>
    </w:p>
    <w:p w14:paraId="731FD008" w14:textId="77777777" w:rsidR="00A03F88" w:rsidRDefault="00000000">
      <w:pPr>
        <w:pStyle w:val="Code"/>
        <w:shd w:val="clear" w:color="auto" w:fill="F7F7F7"/>
        <w:spacing w:after="0" w:line="240" w:lineRule="auto"/>
        <w:rPr>
          <w:rFonts w:hint="eastAsia"/>
        </w:rPr>
      </w:pPr>
      <w:r>
        <w:rPr>
          <w:sz w:val="14"/>
        </w:rPr>
        <w:t xml:space="preserve">        System.out.println("CPU Scheduling Project");</w:t>
      </w:r>
    </w:p>
    <w:p w14:paraId="267CC582" w14:textId="77777777" w:rsidR="00A03F88" w:rsidRDefault="00000000">
      <w:pPr>
        <w:pStyle w:val="Code"/>
        <w:shd w:val="clear" w:color="auto" w:fill="F7F7F7"/>
        <w:spacing w:after="0" w:line="240" w:lineRule="auto"/>
        <w:rPr>
          <w:rFonts w:hint="eastAsia"/>
        </w:rPr>
      </w:pPr>
      <w:r>
        <w:rPr>
          <w:sz w:val="14"/>
        </w:rPr>
        <w:t xml:space="preserve">        System.out.println("----------------------");</w:t>
      </w:r>
    </w:p>
    <w:p w14:paraId="1BB1D6C8" w14:textId="77777777" w:rsidR="00A03F88" w:rsidRDefault="00000000">
      <w:pPr>
        <w:pStyle w:val="Code"/>
        <w:shd w:val="clear" w:color="auto" w:fill="F7F7F7"/>
        <w:spacing w:after="0" w:line="240" w:lineRule="auto"/>
        <w:rPr>
          <w:rFonts w:hint="eastAsia"/>
        </w:rPr>
      </w:pPr>
      <w:r>
        <w:rPr>
          <w:sz w:val="14"/>
        </w:rPr>
        <w:t xml:space="preserve"> </w:t>
      </w:r>
    </w:p>
    <w:p w14:paraId="1089863C" w14:textId="77777777" w:rsidR="00A03F88" w:rsidRDefault="00000000">
      <w:pPr>
        <w:pStyle w:val="Code"/>
        <w:shd w:val="clear" w:color="auto" w:fill="F7F7F7"/>
        <w:spacing w:after="0" w:line="240" w:lineRule="auto"/>
        <w:rPr>
          <w:rFonts w:hint="eastAsia"/>
        </w:rPr>
      </w:pPr>
      <w:r>
        <w:rPr>
          <w:sz w:val="14"/>
        </w:rPr>
        <w:t xml:space="preserve">        System.out.print(</w:t>
      </w:r>
    </w:p>
    <w:p w14:paraId="06EF5B88" w14:textId="77777777" w:rsidR="00A03F88" w:rsidRDefault="00000000">
      <w:pPr>
        <w:pStyle w:val="Code"/>
        <w:shd w:val="clear" w:color="auto" w:fill="F7F7F7"/>
        <w:spacing w:after="0" w:line="240" w:lineRule="auto"/>
        <w:rPr>
          <w:rFonts w:hint="eastAsia"/>
        </w:rPr>
      </w:pPr>
      <w:r>
        <w:rPr>
          <w:sz w:val="14"/>
        </w:rPr>
        <w:t xml:space="preserve">                "Enter number of processes (1 - 500): "</w:t>
      </w:r>
    </w:p>
    <w:p w14:paraId="27971892" w14:textId="77777777" w:rsidR="00A03F88" w:rsidRDefault="00000000">
      <w:pPr>
        <w:pStyle w:val="Code"/>
        <w:shd w:val="clear" w:color="auto" w:fill="F7F7F7"/>
        <w:spacing w:after="0" w:line="240" w:lineRule="auto"/>
        <w:rPr>
          <w:rFonts w:hint="eastAsia"/>
        </w:rPr>
      </w:pPr>
      <w:r>
        <w:rPr>
          <w:sz w:val="14"/>
        </w:rPr>
        <w:t xml:space="preserve">        );</w:t>
      </w:r>
    </w:p>
    <w:p w14:paraId="6A965A4D" w14:textId="77777777" w:rsidR="00A03F88" w:rsidRDefault="00000000">
      <w:pPr>
        <w:pStyle w:val="Code"/>
        <w:shd w:val="clear" w:color="auto" w:fill="F7F7F7"/>
        <w:spacing w:after="0" w:line="240" w:lineRule="auto"/>
        <w:rPr>
          <w:rFonts w:hint="eastAsia"/>
        </w:rPr>
      </w:pPr>
      <w:r>
        <w:rPr>
          <w:sz w:val="14"/>
        </w:rPr>
        <w:t xml:space="preserve"> </w:t>
      </w:r>
    </w:p>
    <w:p w14:paraId="25131DD5" w14:textId="77777777" w:rsidR="00A03F88" w:rsidRDefault="00000000">
      <w:pPr>
        <w:pStyle w:val="Code"/>
        <w:shd w:val="clear" w:color="auto" w:fill="F7F7F7"/>
        <w:spacing w:after="0" w:line="240" w:lineRule="auto"/>
        <w:rPr>
          <w:rFonts w:hint="eastAsia"/>
        </w:rPr>
      </w:pPr>
      <w:r>
        <w:rPr>
          <w:sz w:val="14"/>
        </w:rPr>
        <w:t xml:space="preserve">        numberOfProcesses = input.nextInt();</w:t>
      </w:r>
    </w:p>
    <w:p w14:paraId="696C3065" w14:textId="77777777" w:rsidR="00A03F88" w:rsidRDefault="00000000">
      <w:pPr>
        <w:pStyle w:val="Code"/>
        <w:shd w:val="clear" w:color="auto" w:fill="F7F7F7"/>
        <w:spacing w:after="0" w:line="240" w:lineRule="auto"/>
        <w:rPr>
          <w:rFonts w:hint="eastAsia"/>
        </w:rPr>
      </w:pPr>
      <w:r>
        <w:rPr>
          <w:sz w:val="14"/>
        </w:rPr>
        <w:t xml:space="preserve"> </w:t>
      </w:r>
    </w:p>
    <w:p w14:paraId="76897F7C" w14:textId="77777777" w:rsidR="00A03F88" w:rsidRDefault="00000000">
      <w:pPr>
        <w:pStyle w:val="Code"/>
        <w:shd w:val="clear" w:color="auto" w:fill="F7F7F7"/>
        <w:spacing w:after="0" w:line="240" w:lineRule="auto"/>
        <w:rPr>
          <w:rFonts w:hint="eastAsia"/>
        </w:rPr>
      </w:pPr>
      <w:r>
        <w:rPr>
          <w:sz w:val="14"/>
        </w:rPr>
        <w:t xml:space="preserve">        while (numberOfProcesses &lt; 1</w:t>
      </w:r>
    </w:p>
    <w:p w14:paraId="13ECAE5D" w14:textId="77777777" w:rsidR="00A03F88" w:rsidRDefault="00000000">
      <w:pPr>
        <w:pStyle w:val="Code"/>
        <w:shd w:val="clear" w:color="auto" w:fill="F7F7F7"/>
        <w:spacing w:after="0" w:line="240" w:lineRule="auto"/>
        <w:rPr>
          <w:rFonts w:hint="eastAsia"/>
        </w:rPr>
      </w:pPr>
      <w:r>
        <w:rPr>
          <w:sz w:val="14"/>
        </w:rPr>
        <w:t xml:space="preserve">                || numberOfProcesses &gt; 500) {</w:t>
      </w:r>
    </w:p>
    <w:p w14:paraId="79E9D211" w14:textId="77777777" w:rsidR="00A03F88" w:rsidRDefault="00000000">
      <w:pPr>
        <w:pStyle w:val="Code"/>
        <w:shd w:val="clear" w:color="auto" w:fill="F7F7F7"/>
        <w:spacing w:after="0" w:line="240" w:lineRule="auto"/>
        <w:rPr>
          <w:rFonts w:hint="eastAsia"/>
        </w:rPr>
      </w:pPr>
      <w:r>
        <w:rPr>
          <w:sz w:val="14"/>
        </w:rPr>
        <w:lastRenderedPageBreak/>
        <w:t xml:space="preserve"> </w:t>
      </w:r>
    </w:p>
    <w:p w14:paraId="1A2CBD6E" w14:textId="77777777" w:rsidR="00A03F88" w:rsidRDefault="00000000">
      <w:pPr>
        <w:pStyle w:val="Code"/>
        <w:shd w:val="clear" w:color="auto" w:fill="F7F7F7"/>
        <w:spacing w:after="0" w:line="240" w:lineRule="auto"/>
        <w:rPr>
          <w:rFonts w:hint="eastAsia"/>
        </w:rPr>
      </w:pPr>
      <w:r>
        <w:rPr>
          <w:sz w:val="14"/>
        </w:rPr>
        <w:t xml:space="preserve">            System.out.println(</w:t>
      </w:r>
    </w:p>
    <w:p w14:paraId="416BE420" w14:textId="77777777" w:rsidR="00A03F88" w:rsidRDefault="00000000">
      <w:pPr>
        <w:pStyle w:val="Code"/>
        <w:shd w:val="clear" w:color="auto" w:fill="F7F7F7"/>
        <w:spacing w:after="0" w:line="240" w:lineRule="auto"/>
        <w:rPr>
          <w:rFonts w:hint="eastAsia"/>
        </w:rPr>
      </w:pPr>
      <w:r>
        <w:rPr>
          <w:sz w:val="14"/>
        </w:rPr>
        <w:t xml:space="preserve">                    "Please enter a number between 1 and 500."</w:t>
      </w:r>
    </w:p>
    <w:p w14:paraId="631B7E2F" w14:textId="77777777" w:rsidR="00A03F88" w:rsidRDefault="00000000">
      <w:pPr>
        <w:pStyle w:val="Code"/>
        <w:shd w:val="clear" w:color="auto" w:fill="F7F7F7"/>
        <w:spacing w:after="0" w:line="240" w:lineRule="auto"/>
        <w:rPr>
          <w:rFonts w:hint="eastAsia"/>
        </w:rPr>
      </w:pPr>
      <w:r>
        <w:rPr>
          <w:sz w:val="14"/>
        </w:rPr>
        <w:t xml:space="preserve">            );</w:t>
      </w:r>
    </w:p>
    <w:p w14:paraId="30C4B3C2" w14:textId="77777777" w:rsidR="00A03F88" w:rsidRDefault="00000000">
      <w:pPr>
        <w:pStyle w:val="Code"/>
        <w:shd w:val="clear" w:color="auto" w:fill="F7F7F7"/>
        <w:spacing w:after="0" w:line="240" w:lineRule="auto"/>
        <w:rPr>
          <w:rFonts w:hint="eastAsia"/>
        </w:rPr>
      </w:pPr>
      <w:r>
        <w:rPr>
          <w:sz w:val="14"/>
        </w:rPr>
        <w:t xml:space="preserve"> </w:t>
      </w:r>
    </w:p>
    <w:p w14:paraId="0530D56C" w14:textId="77777777" w:rsidR="00A03F88" w:rsidRDefault="00000000">
      <w:pPr>
        <w:pStyle w:val="Code"/>
        <w:shd w:val="clear" w:color="auto" w:fill="F7F7F7"/>
        <w:spacing w:after="0" w:line="240" w:lineRule="auto"/>
        <w:rPr>
          <w:rFonts w:hint="eastAsia"/>
        </w:rPr>
      </w:pPr>
      <w:r>
        <w:rPr>
          <w:sz w:val="14"/>
        </w:rPr>
        <w:t xml:space="preserve">            System.out.print(</w:t>
      </w:r>
    </w:p>
    <w:p w14:paraId="3D784FB3" w14:textId="77777777" w:rsidR="00A03F88" w:rsidRDefault="00000000">
      <w:pPr>
        <w:pStyle w:val="Code"/>
        <w:shd w:val="clear" w:color="auto" w:fill="F7F7F7"/>
        <w:spacing w:after="0" w:line="240" w:lineRule="auto"/>
        <w:rPr>
          <w:rFonts w:hint="eastAsia"/>
        </w:rPr>
      </w:pPr>
      <w:r>
        <w:rPr>
          <w:sz w:val="14"/>
        </w:rPr>
        <w:t xml:space="preserve">                    "Enter number of processes: "</w:t>
      </w:r>
    </w:p>
    <w:p w14:paraId="4B965A19" w14:textId="77777777" w:rsidR="00A03F88" w:rsidRDefault="00000000">
      <w:pPr>
        <w:pStyle w:val="Code"/>
        <w:shd w:val="clear" w:color="auto" w:fill="F7F7F7"/>
        <w:spacing w:after="0" w:line="240" w:lineRule="auto"/>
        <w:rPr>
          <w:rFonts w:hint="eastAsia"/>
        </w:rPr>
      </w:pPr>
      <w:r>
        <w:rPr>
          <w:sz w:val="14"/>
        </w:rPr>
        <w:t xml:space="preserve">            );</w:t>
      </w:r>
    </w:p>
    <w:p w14:paraId="620B4347" w14:textId="77777777" w:rsidR="00A03F88" w:rsidRDefault="00000000">
      <w:pPr>
        <w:pStyle w:val="Code"/>
        <w:shd w:val="clear" w:color="auto" w:fill="F7F7F7"/>
        <w:spacing w:after="0" w:line="240" w:lineRule="auto"/>
        <w:rPr>
          <w:rFonts w:hint="eastAsia"/>
        </w:rPr>
      </w:pPr>
      <w:r>
        <w:rPr>
          <w:sz w:val="14"/>
        </w:rPr>
        <w:t xml:space="preserve"> </w:t>
      </w:r>
    </w:p>
    <w:p w14:paraId="6520DE98" w14:textId="77777777" w:rsidR="00A03F88" w:rsidRDefault="00000000">
      <w:pPr>
        <w:pStyle w:val="Code"/>
        <w:shd w:val="clear" w:color="auto" w:fill="F7F7F7"/>
        <w:spacing w:after="0" w:line="240" w:lineRule="auto"/>
        <w:rPr>
          <w:rFonts w:hint="eastAsia"/>
        </w:rPr>
      </w:pPr>
      <w:r>
        <w:rPr>
          <w:sz w:val="14"/>
        </w:rPr>
        <w:t xml:space="preserve">            numberOfProcesses = input.nextInt();</w:t>
      </w:r>
    </w:p>
    <w:p w14:paraId="39086B53" w14:textId="77777777" w:rsidR="00A03F88" w:rsidRDefault="00000000">
      <w:pPr>
        <w:pStyle w:val="Code"/>
        <w:shd w:val="clear" w:color="auto" w:fill="F7F7F7"/>
        <w:spacing w:after="0" w:line="240" w:lineRule="auto"/>
        <w:rPr>
          <w:rFonts w:hint="eastAsia"/>
        </w:rPr>
      </w:pPr>
      <w:r>
        <w:rPr>
          <w:sz w:val="14"/>
        </w:rPr>
        <w:t xml:space="preserve">        }</w:t>
      </w:r>
    </w:p>
    <w:p w14:paraId="130A1D88" w14:textId="77777777" w:rsidR="00A03F88" w:rsidRDefault="00000000">
      <w:pPr>
        <w:pStyle w:val="Code"/>
        <w:shd w:val="clear" w:color="auto" w:fill="F7F7F7"/>
        <w:spacing w:after="0" w:line="240" w:lineRule="auto"/>
        <w:rPr>
          <w:rFonts w:hint="eastAsia"/>
        </w:rPr>
      </w:pPr>
      <w:r>
        <w:rPr>
          <w:sz w:val="14"/>
        </w:rPr>
        <w:t xml:space="preserve"> </w:t>
      </w:r>
    </w:p>
    <w:p w14:paraId="061B9DBC" w14:textId="77777777" w:rsidR="00A03F88" w:rsidRDefault="00000000">
      <w:pPr>
        <w:pStyle w:val="Code"/>
        <w:shd w:val="clear" w:color="auto" w:fill="F7F7F7"/>
        <w:spacing w:after="0" w:line="240" w:lineRule="auto"/>
        <w:rPr>
          <w:rFonts w:hint="eastAsia"/>
        </w:rPr>
      </w:pPr>
      <w:r>
        <w:rPr>
          <w:sz w:val="14"/>
        </w:rPr>
        <w:t xml:space="preserve">        System.out.println();</w:t>
      </w:r>
    </w:p>
    <w:p w14:paraId="6C7EF908" w14:textId="77777777" w:rsidR="00A03F88" w:rsidRDefault="00000000">
      <w:pPr>
        <w:pStyle w:val="Code"/>
        <w:shd w:val="clear" w:color="auto" w:fill="F7F7F7"/>
        <w:spacing w:after="0" w:line="240" w:lineRule="auto"/>
        <w:rPr>
          <w:rFonts w:hint="eastAsia"/>
        </w:rPr>
      </w:pPr>
      <w:r>
        <w:rPr>
          <w:sz w:val="14"/>
        </w:rPr>
        <w:t xml:space="preserve">        System.out.println(</w:t>
      </w:r>
    </w:p>
    <w:p w14:paraId="5E248989" w14:textId="77777777" w:rsidR="00A03F88" w:rsidRDefault="00000000">
      <w:pPr>
        <w:pStyle w:val="Code"/>
        <w:shd w:val="clear" w:color="auto" w:fill="F7F7F7"/>
        <w:spacing w:after="0" w:line="240" w:lineRule="auto"/>
        <w:rPr>
          <w:rFonts w:hint="eastAsia"/>
        </w:rPr>
      </w:pPr>
      <w:r>
        <w:rPr>
          <w:sz w:val="14"/>
        </w:rPr>
        <w:t xml:space="preserve">                "Number of Processes = "</w:t>
      </w:r>
    </w:p>
    <w:p w14:paraId="3ABD40AF" w14:textId="77777777" w:rsidR="00A03F88" w:rsidRDefault="00000000">
      <w:pPr>
        <w:pStyle w:val="Code"/>
        <w:shd w:val="clear" w:color="auto" w:fill="F7F7F7"/>
        <w:spacing w:after="0" w:line="240" w:lineRule="auto"/>
        <w:rPr>
          <w:rFonts w:hint="eastAsia"/>
        </w:rPr>
      </w:pPr>
      <w:r>
        <w:rPr>
          <w:sz w:val="14"/>
        </w:rPr>
        <w:t xml:space="preserve">                + numberOfProcesses</w:t>
      </w:r>
    </w:p>
    <w:p w14:paraId="09675358" w14:textId="77777777" w:rsidR="00A03F88" w:rsidRDefault="00000000">
      <w:pPr>
        <w:pStyle w:val="Code"/>
        <w:shd w:val="clear" w:color="auto" w:fill="F7F7F7"/>
        <w:spacing w:after="0" w:line="240" w:lineRule="auto"/>
        <w:rPr>
          <w:rFonts w:hint="eastAsia"/>
        </w:rPr>
      </w:pPr>
      <w:r>
        <w:rPr>
          <w:sz w:val="14"/>
        </w:rPr>
        <w:t xml:space="preserve">        );</w:t>
      </w:r>
    </w:p>
    <w:p w14:paraId="5BF4FB4F" w14:textId="77777777" w:rsidR="00A03F88" w:rsidRDefault="00000000">
      <w:pPr>
        <w:pStyle w:val="Code"/>
        <w:shd w:val="clear" w:color="auto" w:fill="F7F7F7"/>
        <w:spacing w:after="0" w:line="240" w:lineRule="auto"/>
        <w:rPr>
          <w:rFonts w:hint="eastAsia"/>
        </w:rPr>
      </w:pPr>
      <w:r>
        <w:rPr>
          <w:sz w:val="14"/>
        </w:rPr>
        <w:t xml:space="preserve"> </w:t>
      </w:r>
    </w:p>
    <w:p w14:paraId="6059E335" w14:textId="77777777" w:rsidR="00A03F88" w:rsidRDefault="00000000">
      <w:pPr>
        <w:pStyle w:val="Code"/>
        <w:shd w:val="clear" w:color="auto" w:fill="F7F7F7"/>
        <w:spacing w:after="0" w:line="240" w:lineRule="auto"/>
        <w:rPr>
          <w:rFonts w:hint="eastAsia"/>
        </w:rPr>
      </w:pPr>
      <w:r>
        <w:rPr>
          <w:sz w:val="14"/>
        </w:rPr>
        <w:t xml:space="preserve">        System.out.println(</w:t>
      </w:r>
    </w:p>
    <w:p w14:paraId="736E5C77" w14:textId="77777777" w:rsidR="00A03F88" w:rsidRDefault="00000000">
      <w:pPr>
        <w:pStyle w:val="Code"/>
        <w:shd w:val="clear" w:color="auto" w:fill="F7F7F7"/>
        <w:spacing w:after="0" w:line="240" w:lineRule="auto"/>
        <w:rPr>
          <w:rFonts w:hint="eastAsia"/>
        </w:rPr>
      </w:pPr>
      <w:r>
        <w:rPr>
          <w:sz w:val="14"/>
        </w:rPr>
        <w:t xml:space="preserve">                "Quantum = " + quantum</w:t>
      </w:r>
    </w:p>
    <w:p w14:paraId="6BDE36DE" w14:textId="77777777" w:rsidR="00A03F88" w:rsidRDefault="00000000">
      <w:pPr>
        <w:pStyle w:val="Code"/>
        <w:shd w:val="clear" w:color="auto" w:fill="F7F7F7"/>
        <w:spacing w:after="0" w:line="240" w:lineRule="auto"/>
        <w:rPr>
          <w:rFonts w:hint="eastAsia"/>
        </w:rPr>
      </w:pPr>
      <w:r>
        <w:rPr>
          <w:sz w:val="14"/>
        </w:rPr>
        <w:t xml:space="preserve">        );</w:t>
      </w:r>
    </w:p>
    <w:p w14:paraId="46EBC361" w14:textId="77777777" w:rsidR="00A03F88" w:rsidRDefault="00000000">
      <w:pPr>
        <w:pStyle w:val="Code"/>
        <w:shd w:val="clear" w:color="auto" w:fill="F7F7F7"/>
        <w:spacing w:after="0" w:line="240" w:lineRule="auto"/>
        <w:rPr>
          <w:rFonts w:hint="eastAsia"/>
        </w:rPr>
      </w:pPr>
      <w:r>
        <w:rPr>
          <w:sz w:val="14"/>
        </w:rPr>
        <w:t xml:space="preserve"> </w:t>
      </w:r>
    </w:p>
    <w:p w14:paraId="5DB34D42" w14:textId="77777777" w:rsidR="00A03F88" w:rsidRDefault="00000000">
      <w:pPr>
        <w:pStyle w:val="Code"/>
        <w:shd w:val="clear" w:color="auto" w:fill="F7F7F7"/>
        <w:spacing w:after="0" w:line="240" w:lineRule="auto"/>
        <w:rPr>
          <w:rFonts w:hint="eastAsia"/>
        </w:rPr>
      </w:pPr>
      <w:r>
        <w:rPr>
          <w:sz w:val="14"/>
        </w:rPr>
        <w:t xml:space="preserve">        System.out.println();</w:t>
      </w:r>
    </w:p>
    <w:p w14:paraId="42A7C1D5" w14:textId="77777777" w:rsidR="00A03F88" w:rsidRDefault="00000000">
      <w:pPr>
        <w:pStyle w:val="Code"/>
        <w:shd w:val="clear" w:color="auto" w:fill="F7F7F7"/>
        <w:spacing w:after="0" w:line="240" w:lineRule="auto"/>
        <w:rPr>
          <w:rFonts w:hint="eastAsia"/>
        </w:rPr>
      </w:pPr>
      <w:r>
        <w:rPr>
          <w:sz w:val="14"/>
        </w:rPr>
        <w:t xml:space="preserve">        System.out.println(</w:t>
      </w:r>
    </w:p>
    <w:p w14:paraId="38C3CE96" w14:textId="77777777" w:rsidR="00A03F88" w:rsidRDefault="00000000">
      <w:pPr>
        <w:pStyle w:val="Code"/>
        <w:shd w:val="clear" w:color="auto" w:fill="F7F7F7"/>
        <w:spacing w:after="0" w:line="240" w:lineRule="auto"/>
        <w:rPr>
          <w:rFonts w:hint="eastAsia"/>
        </w:rPr>
      </w:pPr>
      <w:r>
        <w:rPr>
          <w:sz w:val="14"/>
        </w:rPr>
        <w:t xml:space="preserve">                "========================================"</w:t>
      </w:r>
    </w:p>
    <w:p w14:paraId="4AD931E6" w14:textId="77777777" w:rsidR="00A03F88" w:rsidRDefault="00000000">
      <w:pPr>
        <w:pStyle w:val="Code"/>
        <w:shd w:val="clear" w:color="auto" w:fill="F7F7F7"/>
        <w:spacing w:after="0" w:line="240" w:lineRule="auto"/>
        <w:rPr>
          <w:rFonts w:hint="eastAsia"/>
        </w:rPr>
      </w:pPr>
      <w:r>
        <w:rPr>
          <w:sz w:val="14"/>
        </w:rPr>
        <w:t xml:space="preserve">        );</w:t>
      </w:r>
    </w:p>
    <w:p w14:paraId="095C237E" w14:textId="77777777" w:rsidR="00A03F88" w:rsidRDefault="00000000">
      <w:pPr>
        <w:pStyle w:val="Code"/>
        <w:shd w:val="clear" w:color="auto" w:fill="F7F7F7"/>
        <w:spacing w:after="0" w:line="240" w:lineRule="auto"/>
        <w:rPr>
          <w:rFonts w:hint="eastAsia"/>
        </w:rPr>
      </w:pPr>
      <w:r>
        <w:rPr>
          <w:sz w:val="14"/>
        </w:rPr>
        <w:t xml:space="preserve">        System.out.println();</w:t>
      </w:r>
    </w:p>
    <w:p w14:paraId="2ECA5192" w14:textId="77777777" w:rsidR="00A03F88" w:rsidRDefault="00000000">
      <w:pPr>
        <w:pStyle w:val="Code"/>
        <w:shd w:val="clear" w:color="auto" w:fill="F7F7F7"/>
        <w:spacing w:after="0" w:line="240" w:lineRule="auto"/>
        <w:rPr>
          <w:rFonts w:hint="eastAsia"/>
        </w:rPr>
      </w:pPr>
      <w:r>
        <w:rPr>
          <w:sz w:val="14"/>
        </w:rPr>
        <w:t xml:space="preserve"> </w:t>
      </w:r>
    </w:p>
    <w:p w14:paraId="22A81BBE" w14:textId="77777777" w:rsidR="00A03F88" w:rsidRDefault="00000000">
      <w:pPr>
        <w:pStyle w:val="Code"/>
        <w:shd w:val="clear" w:color="auto" w:fill="F7F7F7"/>
        <w:spacing w:after="0" w:line="240" w:lineRule="auto"/>
        <w:rPr>
          <w:rFonts w:hint="eastAsia"/>
        </w:rPr>
      </w:pPr>
      <w:r>
        <w:rPr>
          <w:sz w:val="14"/>
        </w:rPr>
        <w:t xml:space="preserve">        CPUProcess[] fcfsProcesses =</w:t>
      </w:r>
    </w:p>
    <w:p w14:paraId="263D095D" w14:textId="77777777" w:rsidR="00A03F88" w:rsidRDefault="00000000">
      <w:pPr>
        <w:pStyle w:val="Code"/>
        <w:shd w:val="clear" w:color="auto" w:fill="F7F7F7"/>
        <w:spacing w:after="0" w:line="240" w:lineRule="auto"/>
        <w:rPr>
          <w:rFonts w:hint="eastAsia"/>
        </w:rPr>
      </w:pPr>
      <w:r>
        <w:rPr>
          <w:sz w:val="14"/>
        </w:rPr>
        <w:t xml:space="preserve">                createProcesses(numberOfProcesses);</w:t>
      </w:r>
    </w:p>
    <w:p w14:paraId="0E9CF740" w14:textId="77777777" w:rsidR="00A03F88" w:rsidRDefault="00000000">
      <w:pPr>
        <w:pStyle w:val="Code"/>
        <w:shd w:val="clear" w:color="auto" w:fill="F7F7F7"/>
        <w:spacing w:after="0" w:line="240" w:lineRule="auto"/>
        <w:rPr>
          <w:rFonts w:hint="eastAsia"/>
        </w:rPr>
      </w:pPr>
      <w:r>
        <w:rPr>
          <w:sz w:val="14"/>
        </w:rPr>
        <w:t xml:space="preserve">        FCFSScheduler.run(fcfsProcesses);</w:t>
      </w:r>
    </w:p>
    <w:p w14:paraId="36C60A26" w14:textId="77777777" w:rsidR="00A03F88" w:rsidRDefault="00000000">
      <w:pPr>
        <w:pStyle w:val="Code"/>
        <w:shd w:val="clear" w:color="auto" w:fill="F7F7F7"/>
        <w:spacing w:after="0" w:line="240" w:lineRule="auto"/>
        <w:rPr>
          <w:rFonts w:hint="eastAsia"/>
        </w:rPr>
      </w:pPr>
      <w:r>
        <w:rPr>
          <w:sz w:val="14"/>
        </w:rPr>
        <w:t xml:space="preserve"> </w:t>
      </w:r>
    </w:p>
    <w:p w14:paraId="66801A9C" w14:textId="77777777" w:rsidR="00A03F88" w:rsidRDefault="00000000">
      <w:pPr>
        <w:pStyle w:val="Code"/>
        <w:shd w:val="clear" w:color="auto" w:fill="F7F7F7"/>
        <w:spacing w:after="0" w:line="240" w:lineRule="auto"/>
        <w:rPr>
          <w:rFonts w:hint="eastAsia"/>
        </w:rPr>
      </w:pPr>
      <w:r>
        <w:rPr>
          <w:sz w:val="14"/>
        </w:rPr>
        <w:t xml:space="preserve">        System.out.println();</w:t>
      </w:r>
    </w:p>
    <w:p w14:paraId="5B89C576" w14:textId="77777777" w:rsidR="00A03F88" w:rsidRDefault="00000000">
      <w:pPr>
        <w:pStyle w:val="Code"/>
        <w:shd w:val="clear" w:color="auto" w:fill="F7F7F7"/>
        <w:spacing w:after="0" w:line="240" w:lineRule="auto"/>
        <w:rPr>
          <w:rFonts w:hint="eastAsia"/>
        </w:rPr>
      </w:pPr>
      <w:r>
        <w:rPr>
          <w:sz w:val="14"/>
        </w:rPr>
        <w:t xml:space="preserve">        System.out.println(</w:t>
      </w:r>
    </w:p>
    <w:p w14:paraId="4F692432" w14:textId="77777777" w:rsidR="00A03F88" w:rsidRDefault="00000000">
      <w:pPr>
        <w:pStyle w:val="Code"/>
        <w:shd w:val="clear" w:color="auto" w:fill="F7F7F7"/>
        <w:spacing w:after="0" w:line="240" w:lineRule="auto"/>
        <w:rPr>
          <w:rFonts w:hint="eastAsia"/>
        </w:rPr>
      </w:pPr>
      <w:r>
        <w:rPr>
          <w:sz w:val="14"/>
        </w:rPr>
        <w:t xml:space="preserve">                "========================================"</w:t>
      </w:r>
    </w:p>
    <w:p w14:paraId="0F9E7453" w14:textId="77777777" w:rsidR="00A03F88" w:rsidRDefault="00000000">
      <w:pPr>
        <w:pStyle w:val="Code"/>
        <w:shd w:val="clear" w:color="auto" w:fill="F7F7F7"/>
        <w:spacing w:after="0" w:line="240" w:lineRule="auto"/>
        <w:rPr>
          <w:rFonts w:hint="eastAsia"/>
        </w:rPr>
      </w:pPr>
      <w:r>
        <w:rPr>
          <w:sz w:val="14"/>
        </w:rPr>
        <w:t xml:space="preserve">        );</w:t>
      </w:r>
    </w:p>
    <w:p w14:paraId="4CE145AE" w14:textId="77777777" w:rsidR="00A03F88" w:rsidRDefault="00000000">
      <w:pPr>
        <w:pStyle w:val="Code"/>
        <w:shd w:val="clear" w:color="auto" w:fill="F7F7F7"/>
        <w:spacing w:after="0" w:line="240" w:lineRule="auto"/>
        <w:rPr>
          <w:rFonts w:hint="eastAsia"/>
        </w:rPr>
      </w:pPr>
      <w:r>
        <w:rPr>
          <w:sz w:val="14"/>
        </w:rPr>
        <w:t xml:space="preserve">        System.out.println();</w:t>
      </w:r>
    </w:p>
    <w:p w14:paraId="793B0085" w14:textId="77777777" w:rsidR="00A03F88" w:rsidRDefault="00000000">
      <w:pPr>
        <w:pStyle w:val="Code"/>
        <w:shd w:val="clear" w:color="auto" w:fill="F7F7F7"/>
        <w:spacing w:after="0" w:line="240" w:lineRule="auto"/>
        <w:rPr>
          <w:rFonts w:hint="eastAsia"/>
        </w:rPr>
      </w:pPr>
      <w:r>
        <w:rPr>
          <w:sz w:val="14"/>
        </w:rPr>
        <w:t xml:space="preserve"> </w:t>
      </w:r>
    </w:p>
    <w:p w14:paraId="678FE620" w14:textId="77777777" w:rsidR="00A03F88" w:rsidRDefault="00000000">
      <w:pPr>
        <w:pStyle w:val="Code"/>
        <w:shd w:val="clear" w:color="auto" w:fill="F7F7F7"/>
        <w:spacing w:after="0" w:line="240" w:lineRule="auto"/>
        <w:rPr>
          <w:rFonts w:hint="eastAsia"/>
        </w:rPr>
      </w:pPr>
      <w:r>
        <w:rPr>
          <w:sz w:val="14"/>
        </w:rPr>
        <w:t xml:space="preserve">        CPUProcess[] rrProcesses =</w:t>
      </w:r>
    </w:p>
    <w:p w14:paraId="167C448D" w14:textId="77777777" w:rsidR="00A03F88" w:rsidRDefault="00000000">
      <w:pPr>
        <w:pStyle w:val="Code"/>
        <w:shd w:val="clear" w:color="auto" w:fill="F7F7F7"/>
        <w:spacing w:after="0" w:line="240" w:lineRule="auto"/>
        <w:rPr>
          <w:rFonts w:hint="eastAsia"/>
        </w:rPr>
      </w:pPr>
      <w:r>
        <w:rPr>
          <w:sz w:val="14"/>
        </w:rPr>
        <w:t xml:space="preserve">                createProcesses(numberOfProcesses);</w:t>
      </w:r>
    </w:p>
    <w:p w14:paraId="385E906B" w14:textId="77777777" w:rsidR="00A03F88" w:rsidRDefault="00000000">
      <w:pPr>
        <w:pStyle w:val="Code"/>
        <w:shd w:val="clear" w:color="auto" w:fill="F7F7F7"/>
        <w:spacing w:after="0" w:line="240" w:lineRule="auto"/>
        <w:rPr>
          <w:rFonts w:hint="eastAsia"/>
        </w:rPr>
      </w:pPr>
      <w:r>
        <w:rPr>
          <w:sz w:val="14"/>
        </w:rPr>
        <w:t xml:space="preserve">        RoundRobinScheduler.run(rrProcesses, quantum);</w:t>
      </w:r>
    </w:p>
    <w:p w14:paraId="1ED71F62" w14:textId="77777777" w:rsidR="00A03F88" w:rsidRDefault="00000000">
      <w:pPr>
        <w:pStyle w:val="Code"/>
        <w:shd w:val="clear" w:color="auto" w:fill="F7F7F7"/>
        <w:spacing w:after="0" w:line="240" w:lineRule="auto"/>
        <w:rPr>
          <w:rFonts w:hint="eastAsia"/>
        </w:rPr>
      </w:pPr>
      <w:r>
        <w:rPr>
          <w:sz w:val="14"/>
        </w:rPr>
        <w:t xml:space="preserve"> </w:t>
      </w:r>
    </w:p>
    <w:p w14:paraId="3DDBA328" w14:textId="77777777" w:rsidR="00A03F88" w:rsidRDefault="00000000">
      <w:pPr>
        <w:pStyle w:val="Code"/>
        <w:shd w:val="clear" w:color="auto" w:fill="F7F7F7"/>
        <w:spacing w:after="0" w:line="240" w:lineRule="auto"/>
        <w:rPr>
          <w:rFonts w:hint="eastAsia"/>
        </w:rPr>
      </w:pPr>
      <w:r>
        <w:rPr>
          <w:sz w:val="14"/>
        </w:rPr>
        <w:t xml:space="preserve">        System.out.println();</w:t>
      </w:r>
    </w:p>
    <w:p w14:paraId="2E0F03FC" w14:textId="77777777" w:rsidR="00A03F88" w:rsidRDefault="00000000">
      <w:pPr>
        <w:pStyle w:val="Code"/>
        <w:shd w:val="clear" w:color="auto" w:fill="F7F7F7"/>
        <w:spacing w:after="0" w:line="240" w:lineRule="auto"/>
        <w:rPr>
          <w:rFonts w:hint="eastAsia"/>
        </w:rPr>
      </w:pPr>
      <w:r>
        <w:rPr>
          <w:sz w:val="14"/>
        </w:rPr>
        <w:t xml:space="preserve">        System.out.println(</w:t>
      </w:r>
    </w:p>
    <w:p w14:paraId="111894D8" w14:textId="77777777" w:rsidR="00A03F88" w:rsidRDefault="00000000">
      <w:pPr>
        <w:pStyle w:val="Code"/>
        <w:shd w:val="clear" w:color="auto" w:fill="F7F7F7"/>
        <w:spacing w:after="0" w:line="240" w:lineRule="auto"/>
        <w:rPr>
          <w:rFonts w:hint="eastAsia"/>
        </w:rPr>
      </w:pPr>
      <w:r>
        <w:rPr>
          <w:sz w:val="14"/>
        </w:rPr>
        <w:t xml:space="preserve">                "========================================"</w:t>
      </w:r>
    </w:p>
    <w:p w14:paraId="7712E214" w14:textId="77777777" w:rsidR="00A03F88" w:rsidRDefault="00000000">
      <w:pPr>
        <w:pStyle w:val="Code"/>
        <w:shd w:val="clear" w:color="auto" w:fill="F7F7F7"/>
        <w:spacing w:after="0" w:line="240" w:lineRule="auto"/>
        <w:rPr>
          <w:rFonts w:hint="eastAsia"/>
        </w:rPr>
      </w:pPr>
      <w:r>
        <w:rPr>
          <w:sz w:val="14"/>
        </w:rPr>
        <w:t xml:space="preserve">        );</w:t>
      </w:r>
    </w:p>
    <w:p w14:paraId="2A7821A3" w14:textId="77777777" w:rsidR="00A03F88" w:rsidRDefault="00000000">
      <w:pPr>
        <w:pStyle w:val="Code"/>
        <w:shd w:val="clear" w:color="auto" w:fill="F7F7F7"/>
        <w:spacing w:after="0" w:line="240" w:lineRule="auto"/>
        <w:rPr>
          <w:rFonts w:hint="eastAsia"/>
        </w:rPr>
      </w:pPr>
      <w:r>
        <w:rPr>
          <w:sz w:val="14"/>
        </w:rPr>
        <w:t xml:space="preserve">        System.out.println();</w:t>
      </w:r>
    </w:p>
    <w:p w14:paraId="5DAF342B" w14:textId="77777777" w:rsidR="00A03F88" w:rsidRDefault="00000000">
      <w:pPr>
        <w:pStyle w:val="Code"/>
        <w:shd w:val="clear" w:color="auto" w:fill="F7F7F7"/>
        <w:spacing w:after="0" w:line="240" w:lineRule="auto"/>
        <w:rPr>
          <w:rFonts w:hint="eastAsia"/>
        </w:rPr>
      </w:pPr>
      <w:r>
        <w:rPr>
          <w:sz w:val="14"/>
        </w:rPr>
        <w:t xml:space="preserve"> </w:t>
      </w:r>
    </w:p>
    <w:p w14:paraId="25713A2D" w14:textId="77777777" w:rsidR="00A03F88" w:rsidRDefault="00000000">
      <w:pPr>
        <w:pStyle w:val="Code"/>
        <w:shd w:val="clear" w:color="auto" w:fill="F7F7F7"/>
        <w:spacing w:after="0" w:line="240" w:lineRule="auto"/>
        <w:rPr>
          <w:rFonts w:hint="eastAsia"/>
        </w:rPr>
      </w:pPr>
      <w:r>
        <w:rPr>
          <w:sz w:val="14"/>
        </w:rPr>
        <w:t xml:space="preserve">        CPUProcess[] spfProcesses =</w:t>
      </w:r>
    </w:p>
    <w:p w14:paraId="03D1A10D" w14:textId="77777777" w:rsidR="00A03F88" w:rsidRDefault="00000000">
      <w:pPr>
        <w:pStyle w:val="Code"/>
        <w:shd w:val="clear" w:color="auto" w:fill="F7F7F7"/>
        <w:spacing w:after="0" w:line="240" w:lineRule="auto"/>
        <w:rPr>
          <w:rFonts w:hint="eastAsia"/>
        </w:rPr>
      </w:pPr>
      <w:r>
        <w:rPr>
          <w:sz w:val="14"/>
        </w:rPr>
        <w:t xml:space="preserve">                createProcesses(numberOfProcesses);</w:t>
      </w:r>
    </w:p>
    <w:p w14:paraId="1C1C14E4" w14:textId="77777777" w:rsidR="00A03F88" w:rsidRDefault="00000000">
      <w:pPr>
        <w:pStyle w:val="Code"/>
        <w:shd w:val="clear" w:color="auto" w:fill="F7F7F7"/>
        <w:spacing w:after="0" w:line="240" w:lineRule="auto"/>
        <w:rPr>
          <w:rFonts w:hint="eastAsia"/>
        </w:rPr>
      </w:pPr>
      <w:r>
        <w:rPr>
          <w:sz w:val="14"/>
        </w:rPr>
        <w:t xml:space="preserve">        SPFScheduler.run(spfProcesses);</w:t>
      </w:r>
    </w:p>
    <w:p w14:paraId="7C5A25E6" w14:textId="77777777" w:rsidR="00A03F88" w:rsidRDefault="00000000">
      <w:pPr>
        <w:pStyle w:val="Code"/>
        <w:shd w:val="clear" w:color="auto" w:fill="F7F7F7"/>
        <w:spacing w:after="0" w:line="240" w:lineRule="auto"/>
        <w:rPr>
          <w:rFonts w:hint="eastAsia"/>
        </w:rPr>
      </w:pPr>
      <w:r>
        <w:rPr>
          <w:sz w:val="14"/>
        </w:rPr>
        <w:t xml:space="preserve"> </w:t>
      </w:r>
    </w:p>
    <w:p w14:paraId="296CD5CD" w14:textId="77777777" w:rsidR="00A03F88" w:rsidRDefault="00000000">
      <w:pPr>
        <w:pStyle w:val="Code"/>
        <w:shd w:val="clear" w:color="auto" w:fill="F7F7F7"/>
        <w:spacing w:after="0" w:line="240" w:lineRule="auto"/>
        <w:rPr>
          <w:rFonts w:hint="eastAsia"/>
        </w:rPr>
      </w:pPr>
      <w:r>
        <w:rPr>
          <w:sz w:val="14"/>
        </w:rPr>
        <w:t xml:space="preserve">        System.out.println();</w:t>
      </w:r>
    </w:p>
    <w:p w14:paraId="4F52ED04" w14:textId="77777777" w:rsidR="00A03F88" w:rsidRDefault="00000000">
      <w:pPr>
        <w:pStyle w:val="Code"/>
        <w:shd w:val="clear" w:color="auto" w:fill="F7F7F7"/>
        <w:spacing w:after="0" w:line="240" w:lineRule="auto"/>
        <w:rPr>
          <w:rFonts w:hint="eastAsia"/>
        </w:rPr>
      </w:pPr>
      <w:r>
        <w:rPr>
          <w:sz w:val="14"/>
        </w:rPr>
        <w:t xml:space="preserve">        System.out.println(</w:t>
      </w:r>
    </w:p>
    <w:p w14:paraId="3B5BA099" w14:textId="77777777" w:rsidR="00A03F88" w:rsidRDefault="00000000">
      <w:pPr>
        <w:pStyle w:val="Code"/>
        <w:shd w:val="clear" w:color="auto" w:fill="F7F7F7"/>
        <w:spacing w:after="0" w:line="240" w:lineRule="auto"/>
        <w:rPr>
          <w:rFonts w:hint="eastAsia"/>
        </w:rPr>
      </w:pPr>
      <w:r>
        <w:rPr>
          <w:sz w:val="14"/>
        </w:rPr>
        <w:t xml:space="preserve">                "========================================"</w:t>
      </w:r>
    </w:p>
    <w:p w14:paraId="452CE7DF" w14:textId="77777777" w:rsidR="00A03F88" w:rsidRDefault="00000000">
      <w:pPr>
        <w:pStyle w:val="Code"/>
        <w:shd w:val="clear" w:color="auto" w:fill="F7F7F7"/>
        <w:spacing w:after="0" w:line="240" w:lineRule="auto"/>
        <w:rPr>
          <w:rFonts w:hint="eastAsia"/>
        </w:rPr>
      </w:pPr>
      <w:r>
        <w:rPr>
          <w:sz w:val="14"/>
        </w:rPr>
        <w:t xml:space="preserve">        );</w:t>
      </w:r>
    </w:p>
    <w:p w14:paraId="66C82B21" w14:textId="77777777" w:rsidR="00A03F88" w:rsidRDefault="00000000">
      <w:pPr>
        <w:pStyle w:val="Code"/>
        <w:shd w:val="clear" w:color="auto" w:fill="F7F7F7"/>
        <w:spacing w:after="0" w:line="240" w:lineRule="auto"/>
        <w:rPr>
          <w:rFonts w:hint="eastAsia"/>
        </w:rPr>
      </w:pPr>
      <w:r>
        <w:rPr>
          <w:sz w:val="14"/>
        </w:rPr>
        <w:t xml:space="preserve">        System.out.println();</w:t>
      </w:r>
    </w:p>
    <w:p w14:paraId="282B7804" w14:textId="77777777" w:rsidR="00A03F88" w:rsidRDefault="00000000">
      <w:pPr>
        <w:pStyle w:val="Code"/>
        <w:shd w:val="clear" w:color="auto" w:fill="F7F7F7"/>
        <w:spacing w:after="0" w:line="240" w:lineRule="auto"/>
        <w:rPr>
          <w:rFonts w:hint="eastAsia"/>
        </w:rPr>
      </w:pPr>
      <w:r>
        <w:rPr>
          <w:sz w:val="14"/>
        </w:rPr>
        <w:t xml:space="preserve"> </w:t>
      </w:r>
    </w:p>
    <w:p w14:paraId="26A801EE" w14:textId="77777777" w:rsidR="00A03F88" w:rsidRDefault="00000000">
      <w:pPr>
        <w:pStyle w:val="Code"/>
        <w:shd w:val="clear" w:color="auto" w:fill="F7F7F7"/>
        <w:spacing w:after="0" w:line="240" w:lineRule="auto"/>
        <w:rPr>
          <w:rFonts w:hint="eastAsia"/>
        </w:rPr>
      </w:pPr>
      <w:r>
        <w:rPr>
          <w:sz w:val="14"/>
        </w:rPr>
        <w:t xml:space="preserve">        CPUProcess[] srtProcesses =</w:t>
      </w:r>
    </w:p>
    <w:p w14:paraId="165EBE16" w14:textId="77777777" w:rsidR="00A03F88" w:rsidRDefault="00000000">
      <w:pPr>
        <w:pStyle w:val="Code"/>
        <w:shd w:val="clear" w:color="auto" w:fill="F7F7F7"/>
        <w:spacing w:after="0" w:line="240" w:lineRule="auto"/>
        <w:rPr>
          <w:rFonts w:hint="eastAsia"/>
        </w:rPr>
      </w:pPr>
      <w:r>
        <w:rPr>
          <w:sz w:val="14"/>
        </w:rPr>
        <w:t xml:space="preserve">                createProcesses(numberOfProcesses);</w:t>
      </w:r>
    </w:p>
    <w:p w14:paraId="4BAF156D" w14:textId="77777777" w:rsidR="00A03F88" w:rsidRDefault="00000000">
      <w:pPr>
        <w:pStyle w:val="Code"/>
        <w:shd w:val="clear" w:color="auto" w:fill="F7F7F7"/>
        <w:spacing w:after="0" w:line="240" w:lineRule="auto"/>
        <w:rPr>
          <w:rFonts w:hint="eastAsia"/>
        </w:rPr>
      </w:pPr>
      <w:r>
        <w:rPr>
          <w:sz w:val="14"/>
        </w:rPr>
        <w:t xml:space="preserve">        SRTScheduler.run(srtProcesses);</w:t>
      </w:r>
    </w:p>
    <w:p w14:paraId="16D5E2B9" w14:textId="77777777" w:rsidR="00A03F88" w:rsidRDefault="00000000">
      <w:pPr>
        <w:pStyle w:val="Code"/>
        <w:shd w:val="clear" w:color="auto" w:fill="F7F7F7"/>
        <w:spacing w:after="0" w:line="240" w:lineRule="auto"/>
        <w:rPr>
          <w:rFonts w:hint="eastAsia"/>
        </w:rPr>
      </w:pPr>
      <w:r>
        <w:rPr>
          <w:sz w:val="14"/>
        </w:rPr>
        <w:t xml:space="preserve"> </w:t>
      </w:r>
    </w:p>
    <w:p w14:paraId="26678ACE" w14:textId="77777777" w:rsidR="00A03F88" w:rsidRDefault="00000000">
      <w:pPr>
        <w:pStyle w:val="Code"/>
        <w:shd w:val="clear" w:color="auto" w:fill="F7F7F7"/>
        <w:spacing w:after="0" w:line="240" w:lineRule="auto"/>
        <w:rPr>
          <w:rFonts w:hint="eastAsia"/>
        </w:rPr>
      </w:pPr>
      <w:r>
        <w:rPr>
          <w:sz w:val="14"/>
        </w:rPr>
        <w:t xml:space="preserve">        System.out.println();</w:t>
      </w:r>
    </w:p>
    <w:p w14:paraId="6D44D221" w14:textId="77777777" w:rsidR="00A03F88" w:rsidRDefault="00000000">
      <w:pPr>
        <w:pStyle w:val="Code"/>
        <w:shd w:val="clear" w:color="auto" w:fill="F7F7F7"/>
        <w:spacing w:after="0" w:line="240" w:lineRule="auto"/>
        <w:rPr>
          <w:rFonts w:hint="eastAsia"/>
        </w:rPr>
      </w:pPr>
      <w:r>
        <w:rPr>
          <w:sz w:val="14"/>
        </w:rPr>
        <w:t xml:space="preserve">        System.out.println(</w:t>
      </w:r>
    </w:p>
    <w:p w14:paraId="043E3F44" w14:textId="77777777" w:rsidR="00A03F88" w:rsidRDefault="00000000">
      <w:pPr>
        <w:pStyle w:val="Code"/>
        <w:shd w:val="clear" w:color="auto" w:fill="F7F7F7"/>
        <w:spacing w:after="0" w:line="240" w:lineRule="auto"/>
        <w:rPr>
          <w:rFonts w:hint="eastAsia"/>
        </w:rPr>
      </w:pPr>
      <w:r>
        <w:rPr>
          <w:sz w:val="14"/>
        </w:rPr>
        <w:t xml:space="preserve">                "========================================"</w:t>
      </w:r>
    </w:p>
    <w:p w14:paraId="630DD02B" w14:textId="77777777" w:rsidR="00A03F88" w:rsidRDefault="00000000">
      <w:pPr>
        <w:pStyle w:val="Code"/>
        <w:shd w:val="clear" w:color="auto" w:fill="F7F7F7"/>
        <w:spacing w:after="0" w:line="240" w:lineRule="auto"/>
        <w:rPr>
          <w:rFonts w:hint="eastAsia"/>
        </w:rPr>
      </w:pPr>
      <w:r>
        <w:rPr>
          <w:sz w:val="14"/>
        </w:rPr>
        <w:t xml:space="preserve">        );</w:t>
      </w:r>
    </w:p>
    <w:p w14:paraId="23F7F1DE" w14:textId="77777777" w:rsidR="00A03F88" w:rsidRDefault="00000000">
      <w:pPr>
        <w:pStyle w:val="Code"/>
        <w:shd w:val="clear" w:color="auto" w:fill="F7F7F7"/>
        <w:spacing w:after="0" w:line="240" w:lineRule="auto"/>
        <w:rPr>
          <w:rFonts w:hint="eastAsia"/>
        </w:rPr>
      </w:pPr>
      <w:r>
        <w:rPr>
          <w:sz w:val="14"/>
        </w:rPr>
        <w:t xml:space="preserve">        System.out.println();</w:t>
      </w:r>
    </w:p>
    <w:p w14:paraId="7A0688DE" w14:textId="77777777" w:rsidR="00A03F88" w:rsidRDefault="00000000">
      <w:pPr>
        <w:pStyle w:val="Code"/>
        <w:shd w:val="clear" w:color="auto" w:fill="F7F7F7"/>
        <w:spacing w:after="0" w:line="240" w:lineRule="auto"/>
        <w:rPr>
          <w:rFonts w:hint="eastAsia"/>
        </w:rPr>
      </w:pPr>
      <w:r>
        <w:rPr>
          <w:sz w:val="14"/>
        </w:rPr>
        <w:t xml:space="preserve"> </w:t>
      </w:r>
    </w:p>
    <w:p w14:paraId="67BDA7D4" w14:textId="77777777" w:rsidR="00A03F88" w:rsidRDefault="00000000">
      <w:pPr>
        <w:pStyle w:val="Code"/>
        <w:shd w:val="clear" w:color="auto" w:fill="F7F7F7"/>
        <w:spacing w:after="0" w:line="240" w:lineRule="auto"/>
        <w:rPr>
          <w:rFonts w:hint="eastAsia"/>
        </w:rPr>
      </w:pPr>
      <w:r>
        <w:rPr>
          <w:sz w:val="14"/>
        </w:rPr>
        <w:t xml:space="preserve">        System.out.println("Algorithms Comparison");</w:t>
      </w:r>
    </w:p>
    <w:p w14:paraId="71DC6187" w14:textId="77777777" w:rsidR="00A03F88" w:rsidRDefault="00000000">
      <w:pPr>
        <w:pStyle w:val="Code"/>
        <w:shd w:val="clear" w:color="auto" w:fill="F7F7F7"/>
        <w:spacing w:after="0" w:line="240" w:lineRule="auto"/>
        <w:rPr>
          <w:rFonts w:hint="eastAsia"/>
        </w:rPr>
      </w:pPr>
      <w:r>
        <w:rPr>
          <w:sz w:val="14"/>
        </w:rPr>
        <w:t xml:space="preserve">        System.out.println();</w:t>
      </w:r>
    </w:p>
    <w:p w14:paraId="2E967F5D" w14:textId="77777777" w:rsidR="00A03F88" w:rsidRDefault="00000000">
      <w:pPr>
        <w:pStyle w:val="Code"/>
        <w:shd w:val="clear" w:color="auto" w:fill="F7F7F7"/>
        <w:spacing w:after="0" w:line="240" w:lineRule="auto"/>
        <w:rPr>
          <w:rFonts w:hint="eastAsia"/>
        </w:rPr>
      </w:pPr>
      <w:r>
        <w:rPr>
          <w:sz w:val="14"/>
        </w:rPr>
        <w:t xml:space="preserve"> </w:t>
      </w:r>
    </w:p>
    <w:p w14:paraId="5EA0EE6C" w14:textId="77777777" w:rsidR="00A03F88" w:rsidRDefault="00000000">
      <w:pPr>
        <w:pStyle w:val="Code"/>
        <w:shd w:val="clear" w:color="auto" w:fill="F7F7F7"/>
        <w:spacing w:after="0" w:line="240" w:lineRule="auto"/>
        <w:rPr>
          <w:rFonts w:hint="eastAsia"/>
        </w:rPr>
      </w:pPr>
      <w:r>
        <w:rPr>
          <w:sz w:val="14"/>
        </w:rPr>
        <w:t xml:space="preserve">        System.out.println(</w:t>
      </w:r>
    </w:p>
    <w:p w14:paraId="5EE784B1" w14:textId="77777777" w:rsidR="00A03F88" w:rsidRDefault="00000000">
      <w:pPr>
        <w:pStyle w:val="Code"/>
        <w:shd w:val="clear" w:color="auto" w:fill="F7F7F7"/>
        <w:spacing w:after="0" w:line="240" w:lineRule="auto"/>
        <w:rPr>
          <w:rFonts w:hint="eastAsia"/>
        </w:rPr>
      </w:pPr>
      <w:r>
        <w:rPr>
          <w:sz w:val="14"/>
        </w:rPr>
        <w:t xml:space="preserve">                "-------------------------------------------------------------------"</w:t>
      </w:r>
    </w:p>
    <w:p w14:paraId="72DA63DF" w14:textId="77777777" w:rsidR="00A03F88" w:rsidRDefault="00000000">
      <w:pPr>
        <w:pStyle w:val="Code"/>
        <w:shd w:val="clear" w:color="auto" w:fill="F7F7F7"/>
        <w:spacing w:after="0" w:line="240" w:lineRule="auto"/>
        <w:rPr>
          <w:rFonts w:hint="eastAsia"/>
        </w:rPr>
      </w:pPr>
      <w:r>
        <w:rPr>
          <w:sz w:val="14"/>
        </w:rPr>
        <w:t xml:space="preserve">        );</w:t>
      </w:r>
    </w:p>
    <w:p w14:paraId="3F365F98" w14:textId="77777777" w:rsidR="00A03F88" w:rsidRDefault="00000000">
      <w:pPr>
        <w:pStyle w:val="Code"/>
        <w:shd w:val="clear" w:color="auto" w:fill="F7F7F7"/>
        <w:spacing w:after="0" w:line="240" w:lineRule="auto"/>
        <w:rPr>
          <w:rFonts w:hint="eastAsia"/>
        </w:rPr>
      </w:pPr>
      <w:r>
        <w:rPr>
          <w:sz w:val="14"/>
        </w:rPr>
        <w:t xml:space="preserve"> </w:t>
      </w:r>
    </w:p>
    <w:p w14:paraId="23FE0E2E" w14:textId="77777777" w:rsidR="00A03F88" w:rsidRDefault="00000000">
      <w:pPr>
        <w:pStyle w:val="Code"/>
        <w:shd w:val="clear" w:color="auto" w:fill="F7F7F7"/>
        <w:spacing w:after="0" w:line="240" w:lineRule="auto"/>
        <w:rPr>
          <w:rFonts w:hint="eastAsia"/>
        </w:rPr>
      </w:pPr>
      <w:r>
        <w:rPr>
          <w:sz w:val="14"/>
        </w:rPr>
        <w:t xml:space="preserve">        System.out.printf(</w:t>
      </w:r>
    </w:p>
    <w:p w14:paraId="6472CAE2" w14:textId="77777777" w:rsidR="00A03F88" w:rsidRDefault="00000000">
      <w:pPr>
        <w:pStyle w:val="Code"/>
        <w:shd w:val="clear" w:color="auto" w:fill="F7F7F7"/>
        <w:spacing w:after="0" w:line="240" w:lineRule="auto"/>
        <w:rPr>
          <w:rFonts w:hint="eastAsia"/>
        </w:rPr>
      </w:pPr>
      <w:r>
        <w:rPr>
          <w:sz w:val="14"/>
        </w:rPr>
        <w:t xml:space="preserve">                "%-15s %-15s %-15s %-15s%n",</w:t>
      </w:r>
    </w:p>
    <w:p w14:paraId="22DE2794" w14:textId="77777777" w:rsidR="00A03F88" w:rsidRDefault="00000000">
      <w:pPr>
        <w:pStyle w:val="Code"/>
        <w:shd w:val="clear" w:color="auto" w:fill="F7F7F7"/>
        <w:spacing w:after="0" w:line="240" w:lineRule="auto"/>
        <w:rPr>
          <w:rFonts w:hint="eastAsia"/>
        </w:rPr>
      </w:pPr>
      <w:r>
        <w:rPr>
          <w:sz w:val="14"/>
        </w:rPr>
        <w:t xml:space="preserve">                "Algorithm",</w:t>
      </w:r>
    </w:p>
    <w:p w14:paraId="3FA12CB0" w14:textId="77777777" w:rsidR="00A03F88" w:rsidRDefault="00000000">
      <w:pPr>
        <w:pStyle w:val="Code"/>
        <w:shd w:val="clear" w:color="auto" w:fill="F7F7F7"/>
        <w:spacing w:after="0" w:line="240" w:lineRule="auto"/>
        <w:rPr>
          <w:rFonts w:hint="eastAsia"/>
        </w:rPr>
      </w:pPr>
      <w:r>
        <w:rPr>
          <w:sz w:val="14"/>
        </w:rPr>
        <w:t xml:space="preserve">                "Avg TAT",</w:t>
      </w:r>
    </w:p>
    <w:p w14:paraId="253C2033" w14:textId="77777777" w:rsidR="00A03F88" w:rsidRDefault="00000000">
      <w:pPr>
        <w:pStyle w:val="Code"/>
        <w:shd w:val="clear" w:color="auto" w:fill="F7F7F7"/>
        <w:spacing w:after="0" w:line="240" w:lineRule="auto"/>
        <w:rPr>
          <w:rFonts w:hint="eastAsia"/>
        </w:rPr>
      </w:pPr>
      <w:r>
        <w:rPr>
          <w:sz w:val="14"/>
        </w:rPr>
        <w:t xml:space="preserve">                "Avg WT",</w:t>
      </w:r>
    </w:p>
    <w:p w14:paraId="0EAC0A37" w14:textId="77777777" w:rsidR="00A03F88" w:rsidRDefault="00000000">
      <w:pPr>
        <w:pStyle w:val="Code"/>
        <w:shd w:val="clear" w:color="auto" w:fill="F7F7F7"/>
        <w:spacing w:after="0" w:line="240" w:lineRule="auto"/>
        <w:rPr>
          <w:rFonts w:hint="eastAsia"/>
        </w:rPr>
      </w:pPr>
      <w:r>
        <w:rPr>
          <w:sz w:val="14"/>
        </w:rPr>
        <w:t xml:space="preserve">                "Avg RT"</w:t>
      </w:r>
    </w:p>
    <w:p w14:paraId="7910909B" w14:textId="77777777" w:rsidR="00A03F88" w:rsidRDefault="00000000">
      <w:pPr>
        <w:pStyle w:val="Code"/>
        <w:shd w:val="clear" w:color="auto" w:fill="F7F7F7"/>
        <w:spacing w:after="0" w:line="240" w:lineRule="auto"/>
        <w:rPr>
          <w:rFonts w:hint="eastAsia"/>
        </w:rPr>
      </w:pPr>
      <w:r>
        <w:rPr>
          <w:sz w:val="14"/>
        </w:rPr>
        <w:t xml:space="preserve">        );</w:t>
      </w:r>
    </w:p>
    <w:p w14:paraId="0B888618" w14:textId="77777777" w:rsidR="00A03F88" w:rsidRDefault="00000000">
      <w:pPr>
        <w:pStyle w:val="Code"/>
        <w:shd w:val="clear" w:color="auto" w:fill="F7F7F7"/>
        <w:spacing w:after="0" w:line="240" w:lineRule="auto"/>
        <w:rPr>
          <w:rFonts w:hint="eastAsia"/>
        </w:rPr>
      </w:pPr>
      <w:r>
        <w:rPr>
          <w:sz w:val="14"/>
        </w:rPr>
        <w:lastRenderedPageBreak/>
        <w:t xml:space="preserve"> </w:t>
      </w:r>
    </w:p>
    <w:p w14:paraId="0F8CFCE5" w14:textId="77777777" w:rsidR="00A03F88" w:rsidRDefault="00000000">
      <w:pPr>
        <w:pStyle w:val="Code"/>
        <w:shd w:val="clear" w:color="auto" w:fill="F7F7F7"/>
        <w:spacing w:after="0" w:line="240" w:lineRule="auto"/>
        <w:rPr>
          <w:rFonts w:hint="eastAsia"/>
        </w:rPr>
      </w:pPr>
      <w:r>
        <w:rPr>
          <w:sz w:val="14"/>
        </w:rPr>
        <w:t xml:space="preserve">        System.out.println(</w:t>
      </w:r>
    </w:p>
    <w:p w14:paraId="2ECE9D2E" w14:textId="77777777" w:rsidR="00A03F88" w:rsidRDefault="00000000">
      <w:pPr>
        <w:pStyle w:val="Code"/>
        <w:shd w:val="clear" w:color="auto" w:fill="F7F7F7"/>
        <w:spacing w:after="0" w:line="240" w:lineRule="auto"/>
        <w:rPr>
          <w:rFonts w:hint="eastAsia"/>
        </w:rPr>
      </w:pPr>
      <w:r>
        <w:rPr>
          <w:sz w:val="14"/>
        </w:rPr>
        <w:t xml:space="preserve">                "-------------------------------------------------------------------"</w:t>
      </w:r>
    </w:p>
    <w:p w14:paraId="4770CC32" w14:textId="77777777" w:rsidR="00A03F88" w:rsidRDefault="00000000">
      <w:pPr>
        <w:pStyle w:val="Code"/>
        <w:shd w:val="clear" w:color="auto" w:fill="F7F7F7"/>
        <w:spacing w:after="0" w:line="240" w:lineRule="auto"/>
        <w:rPr>
          <w:rFonts w:hint="eastAsia"/>
        </w:rPr>
      </w:pPr>
      <w:r>
        <w:rPr>
          <w:sz w:val="14"/>
        </w:rPr>
        <w:t xml:space="preserve">        );</w:t>
      </w:r>
    </w:p>
    <w:p w14:paraId="4D5675E0" w14:textId="77777777" w:rsidR="00A03F88" w:rsidRDefault="00000000">
      <w:pPr>
        <w:pStyle w:val="Code"/>
        <w:shd w:val="clear" w:color="auto" w:fill="F7F7F7"/>
        <w:spacing w:after="0" w:line="240" w:lineRule="auto"/>
        <w:rPr>
          <w:rFonts w:hint="eastAsia"/>
        </w:rPr>
      </w:pPr>
      <w:r>
        <w:rPr>
          <w:sz w:val="14"/>
        </w:rPr>
        <w:t xml:space="preserve"> </w:t>
      </w:r>
    </w:p>
    <w:p w14:paraId="08F4F8CE" w14:textId="77777777" w:rsidR="00A03F88" w:rsidRDefault="00000000">
      <w:pPr>
        <w:pStyle w:val="Code"/>
        <w:shd w:val="clear" w:color="auto" w:fill="F7F7F7"/>
        <w:spacing w:after="0" w:line="240" w:lineRule="auto"/>
        <w:rPr>
          <w:rFonts w:hint="eastAsia"/>
        </w:rPr>
      </w:pPr>
      <w:r>
        <w:rPr>
          <w:sz w:val="14"/>
        </w:rPr>
        <w:t xml:space="preserve">        printAverage("FCFS", fcfsProcesses);</w:t>
      </w:r>
    </w:p>
    <w:p w14:paraId="38F9B5ED" w14:textId="77777777" w:rsidR="00A03F88" w:rsidRDefault="00000000">
      <w:pPr>
        <w:pStyle w:val="Code"/>
        <w:shd w:val="clear" w:color="auto" w:fill="F7F7F7"/>
        <w:spacing w:after="0" w:line="240" w:lineRule="auto"/>
        <w:rPr>
          <w:rFonts w:hint="eastAsia"/>
        </w:rPr>
      </w:pPr>
      <w:r>
        <w:rPr>
          <w:sz w:val="14"/>
        </w:rPr>
        <w:t xml:space="preserve">        printAverage("Round Robin", rrProcesses);</w:t>
      </w:r>
    </w:p>
    <w:p w14:paraId="5EC51CB0" w14:textId="77777777" w:rsidR="00A03F88" w:rsidRDefault="00000000">
      <w:pPr>
        <w:pStyle w:val="Code"/>
        <w:shd w:val="clear" w:color="auto" w:fill="F7F7F7"/>
        <w:spacing w:after="0" w:line="240" w:lineRule="auto"/>
        <w:rPr>
          <w:rFonts w:hint="eastAsia"/>
        </w:rPr>
      </w:pPr>
      <w:r>
        <w:rPr>
          <w:sz w:val="14"/>
        </w:rPr>
        <w:t xml:space="preserve">        printAverage("SPF", spfProcesses);</w:t>
      </w:r>
    </w:p>
    <w:p w14:paraId="4AEA72BD" w14:textId="77777777" w:rsidR="00A03F88" w:rsidRDefault="00000000">
      <w:pPr>
        <w:pStyle w:val="Code"/>
        <w:shd w:val="clear" w:color="auto" w:fill="F7F7F7"/>
        <w:spacing w:after="0" w:line="240" w:lineRule="auto"/>
        <w:rPr>
          <w:rFonts w:hint="eastAsia"/>
        </w:rPr>
      </w:pPr>
      <w:r>
        <w:rPr>
          <w:sz w:val="14"/>
        </w:rPr>
        <w:t xml:space="preserve">        printAverage("SRT", srtProcesses);</w:t>
      </w:r>
    </w:p>
    <w:p w14:paraId="1F409E98" w14:textId="77777777" w:rsidR="00A03F88" w:rsidRDefault="00000000">
      <w:pPr>
        <w:pStyle w:val="Code"/>
        <w:shd w:val="clear" w:color="auto" w:fill="F7F7F7"/>
        <w:spacing w:after="0" w:line="240" w:lineRule="auto"/>
        <w:rPr>
          <w:rFonts w:hint="eastAsia"/>
        </w:rPr>
      </w:pPr>
      <w:r>
        <w:rPr>
          <w:sz w:val="14"/>
        </w:rPr>
        <w:t xml:space="preserve"> </w:t>
      </w:r>
    </w:p>
    <w:p w14:paraId="0D10F035" w14:textId="77777777" w:rsidR="00A03F88" w:rsidRDefault="00000000">
      <w:pPr>
        <w:pStyle w:val="Code"/>
        <w:shd w:val="clear" w:color="auto" w:fill="F7F7F7"/>
        <w:spacing w:after="0" w:line="240" w:lineRule="auto"/>
        <w:rPr>
          <w:rFonts w:hint="eastAsia"/>
        </w:rPr>
      </w:pPr>
      <w:r>
        <w:rPr>
          <w:sz w:val="14"/>
        </w:rPr>
        <w:t xml:space="preserve">        System.out.println(</w:t>
      </w:r>
    </w:p>
    <w:p w14:paraId="5DDBE390" w14:textId="77777777" w:rsidR="00A03F88" w:rsidRDefault="00000000">
      <w:pPr>
        <w:pStyle w:val="Code"/>
        <w:shd w:val="clear" w:color="auto" w:fill="F7F7F7"/>
        <w:spacing w:after="0" w:line="240" w:lineRule="auto"/>
        <w:rPr>
          <w:rFonts w:hint="eastAsia"/>
        </w:rPr>
      </w:pPr>
      <w:r>
        <w:rPr>
          <w:sz w:val="14"/>
        </w:rPr>
        <w:t xml:space="preserve">                "-------------------------------------------------------------------"</w:t>
      </w:r>
    </w:p>
    <w:p w14:paraId="57B601FF" w14:textId="77777777" w:rsidR="00A03F88" w:rsidRDefault="00000000">
      <w:pPr>
        <w:pStyle w:val="Code"/>
        <w:shd w:val="clear" w:color="auto" w:fill="F7F7F7"/>
        <w:spacing w:after="0" w:line="240" w:lineRule="auto"/>
        <w:rPr>
          <w:rFonts w:hint="eastAsia"/>
        </w:rPr>
      </w:pPr>
      <w:r>
        <w:rPr>
          <w:sz w:val="14"/>
        </w:rPr>
        <w:t xml:space="preserve">        );</w:t>
      </w:r>
    </w:p>
    <w:p w14:paraId="7C77890C" w14:textId="77777777" w:rsidR="00A03F88" w:rsidRDefault="00000000">
      <w:pPr>
        <w:pStyle w:val="Code"/>
        <w:shd w:val="clear" w:color="auto" w:fill="F7F7F7"/>
        <w:spacing w:after="0" w:line="240" w:lineRule="auto"/>
        <w:rPr>
          <w:rFonts w:hint="eastAsia"/>
        </w:rPr>
      </w:pPr>
      <w:r>
        <w:rPr>
          <w:sz w:val="14"/>
        </w:rPr>
        <w:t xml:space="preserve"> </w:t>
      </w:r>
    </w:p>
    <w:p w14:paraId="10D18367" w14:textId="77777777" w:rsidR="00A03F88" w:rsidRDefault="00000000">
      <w:pPr>
        <w:pStyle w:val="Code"/>
        <w:shd w:val="clear" w:color="auto" w:fill="F7F7F7"/>
        <w:spacing w:after="0" w:line="240" w:lineRule="auto"/>
        <w:rPr>
          <w:rFonts w:hint="eastAsia"/>
        </w:rPr>
      </w:pPr>
      <w:r>
        <w:rPr>
          <w:sz w:val="14"/>
        </w:rPr>
        <w:t xml:space="preserve">        input.close();</w:t>
      </w:r>
    </w:p>
    <w:p w14:paraId="50AACB93" w14:textId="77777777" w:rsidR="00A03F88" w:rsidRDefault="00000000">
      <w:pPr>
        <w:pStyle w:val="Code"/>
        <w:shd w:val="clear" w:color="auto" w:fill="F7F7F7"/>
        <w:spacing w:after="0" w:line="240" w:lineRule="auto"/>
        <w:rPr>
          <w:rFonts w:hint="eastAsia"/>
        </w:rPr>
      </w:pPr>
      <w:r>
        <w:rPr>
          <w:sz w:val="14"/>
        </w:rPr>
        <w:t xml:space="preserve">    }</w:t>
      </w:r>
    </w:p>
    <w:p w14:paraId="4350B958" w14:textId="77777777" w:rsidR="00A03F88" w:rsidRDefault="00000000">
      <w:pPr>
        <w:pStyle w:val="Code"/>
        <w:shd w:val="clear" w:color="auto" w:fill="F7F7F7"/>
        <w:spacing w:after="0" w:line="240" w:lineRule="auto"/>
        <w:rPr>
          <w:rFonts w:hint="eastAsia"/>
        </w:rPr>
      </w:pPr>
      <w:r>
        <w:rPr>
          <w:sz w:val="14"/>
        </w:rPr>
        <w:t xml:space="preserve"> </w:t>
      </w:r>
    </w:p>
    <w:p w14:paraId="0AE330E0" w14:textId="77777777" w:rsidR="00A03F88" w:rsidRDefault="00000000">
      <w:pPr>
        <w:pStyle w:val="Code"/>
        <w:shd w:val="clear" w:color="auto" w:fill="F7F7F7"/>
        <w:spacing w:after="0" w:line="240" w:lineRule="auto"/>
        <w:rPr>
          <w:rFonts w:hint="eastAsia"/>
        </w:rPr>
      </w:pPr>
      <w:r>
        <w:rPr>
          <w:sz w:val="14"/>
        </w:rPr>
        <w:t xml:space="preserve">    public static CPUProcess[] createProcesses(</w:t>
      </w:r>
    </w:p>
    <w:p w14:paraId="48D6B4ED" w14:textId="77777777" w:rsidR="00A03F88" w:rsidRDefault="00000000">
      <w:pPr>
        <w:pStyle w:val="Code"/>
        <w:shd w:val="clear" w:color="auto" w:fill="F7F7F7"/>
        <w:spacing w:after="0" w:line="240" w:lineRule="auto"/>
        <w:rPr>
          <w:rFonts w:hint="eastAsia"/>
        </w:rPr>
      </w:pPr>
      <w:r>
        <w:rPr>
          <w:sz w:val="14"/>
        </w:rPr>
        <w:t xml:space="preserve">            int numberOfProcesses) {</w:t>
      </w:r>
    </w:p>
    <w:p w14:paraId="6FE7C0BC" w14:textId="77777777" w:rsidR="00A03F88" w:rsidRDefault="00000000">
      <w:pPr>
        <w:pStyle w:val="Code"/>
        <w:shd w:val="clear" w:color="auto" w:fill="F7F7F7"/>
        <w:spacing w:after="0" w:line="240" w:lineRule="auto"/>
        <w:rPr>
          <w:rFonts w:hint="eastAsia"/>
        </w:rPr>
      </w:pPr>
      <w:r>
        <w:rPr>
          <w:sz w:val="14"/>
        </w:rPr>
        <w:t xml:space="preserve"> </w:t>
      </w:r>
    </w:p>
    <w:p w14:paraId="28D9E7EE" w14:textId="77777777" w:rsidR="00A03F88" w:rsidRDefault="00000000">
      <w:pPr>
        <w:pStyle w:val="Code"/>
        <w:shd w:val="clear" w:color="auto" w:fill="F7F7F7"/>
        <w:spacing w:after="0" w:line="240" w:lineRule="auto"/>
        <w:rPr>
          <w:rFonts w:hint="eastAsia"/>
        </w:rPr>
      </w:pPr>
      <w:r>
        <w:rPr>
          <w:sz w:val="14"/>
        </w:rPr>
        <w:t xml:space="preserve">        CPUProcess[] processes =</w:t>
      </w:r>
    </w:p>
    <w:p w14:paraId="4AA36436" w14:textId="77777777" w:rsidR="00A03F88" w:rsidRDefault="00000000">
      <w:pPr>
        <w:pStyle w:val="Code"/>
        <w:shd w:val="clear" w:color="auto" w:fill="F7F7F7"/>
        <w:spacing w:after="0" w:line="240" w:lineRule="auto"/>
        <w:rPr>
          <w:rFonts w:hint="eastAsia"/>
        </w:rPr>
      </w:pPr>
      <w:r>
        <w:rPr>
          <w:sz w:val="14"/>
        </w:rPr>
        <w:t xml:space="preserve">                CSVReader.readProcesses(</w:t>
      </w:r>
    </w:p>
    <w:p w14:paraId="794841C8" w14:textId="77777777" w:rsidR="00A03F88" w:rsidRDefault="00000000">
      <w:pPr>
        <w:pStyle w:val="Code"/>
        <w:shd w:val="clear" w:color="auto" w:fill="F7F7F7"/>
        <w:spacing w:after="0" w:line="240" w:lineRule="auto"/>
        <w:rPr>
          <w:rFonts w:hint="eastAsia"/>
        </w:rPr>
      </w:pPr>
      <w:r>
        <w:rPr>
          <w:sz w:val="14"/>
        </w:rPr>
        <w:t xml:space="preserve">                        "src/cpu_scheduling_dataset_500_wide.csv",</w:t>
      </w:r>
    </w:p>
    <w:p w14:paraId="64109183" w14:textId="77777777" w:rsidR="00A03F88" w:rsidRDefault="00000000">
      <w:pPr>
        <w:pStyle w:val="Code"/>
        <w:shd w:val="clear" w:color="auto" w:fill="F7F7F7"/>
        <w:spacing w:after="0" w:line="240" w:lineRule="auto"/>
        <w:rPr>
          <w:rFonts w:hint="eastAsia"/>
        </w:rPr>
      </w:pPr>
      <w:r>
        <w:rPr>
          <w:sz w:val="14"/>
        </w:rPr>
        <w:t xml:space="preserve">                        numberOfProcesses</w:t>
      </w:r>
    </w:p>
    <w:p w14:paraId="6AAB322B" w14:textId="77777777" w:rsidR="00A03F88" w:rsidRDefault="00000000">
      <w:pPr>
        <w:pStyle w:val="Code"/>
        <w:shd w:val="clear" w:color="auto" w:fill="F7F7F7"/>
        <w:spacing w:after="0" w:line="240" w:lineRule="auto"/>
        <w:rPr>
          <w:rFonts w:hint="eastAsia"/>
        </w:rPr>
      </w:pPr>
      <w:r>
        <w:rPr>
          <w:sz w:val="14"/>
        </w:rPr>
        <w:t xml:space="preserve">                );</w:t>
      </w:r>
    </w:p>
    <w:p w14:paraId="44B084D2" w14:textId="77777777" w:rsidR="00A03F88" w:rsidRDefault="00000000">
      <w:pPr>
        <w:pStyle w:val="Code"/>
        <w:shd w:val="clear" w:color="auto" w:fill="F7F7F7"/>
        <w:spacing w:after="0" w:line="240" w:lineRule="auto"/>
        <w:rPr>
          <w:rFonts w:hint="eastAsia"/>
        </w:rPr>
      </w:pPr>
      <w:r>
        <w:rPr>
          <w:sz w:val="14"/>
        </w:rPr>
        <w:t xml:space="preserve"> </w:t>
      </w:r>
    </w:p>
    <w:p w14:paraId="42E44707" w14:textId="77777777" w:rsidR="00A03F88" w:rsidRDefault="00000000">
      <w:pPr>
        <w:pStyle w:val="Code"/>
        <w:shd w:val="clear" w:color="auto" w:fill="F7F7F7"/>
        <w:spacing w:after="0" w:line="240" w:lineRule="auto"/>
        <w:rPr>
          <w:rFonts w:hint="eastAsia"/>
        </w:rPr>
      </w:pPr>
      <w:r>
        <w:rPr>
          <w:sz w:val="14"/>
        </w:rPr>
        <w:t xml:space="preserve">        return processes;</w:t>
      </w:r>
    </w:p>
    <w:p w14:paraId="4A85B01C" w14:textId="77777777" w:rsidR="00A03F88" w:rsidRDefault="00000000">
      <w:pPr>
        <w:pStyle w:val="Code"/>
        <w:shd w:val="clear" w:color="auto" w:fill="F7F7F7"/>
        <w:spacing w:after="0" w:line="240" w:lineRule="auto"/>
        <w:rPr>
          <w:rFonts w:hint="eastAsia"/>
        </w:rPr>
      </w:pPr>
      <w:r>
        <w:rPr>
          <w:sz w:val="14"/>
        </w:rPr>
        <w:t xml:space="preserve">    }</w:t>
      </w:r>
    </w:p>
    <w:p w14:paraId="05C1F07A" w14:textId="77777777" w:rsidR="00A03F88" w:rsidRDefault="00000000">
      <w:pPr>
        <w:pStyle w:val="Code"/>
        <w:shd w:val="clear" w:color="auto" w:fill="F7F7F7"/>
        <w:spacing w:after="0" w:line="240" w:lineRule="auto"/>
        <w:rPr>
          <w:rFonts w:hint="eastAsia"/>
        </w:rPr>
      </w:pPr>
      <w:r>
        <w:rPr>
          <w:sz w:val="14"/>
        </w:rPr>
        <w:t xml:space="preserve"> </w:t>
      </w:r>
    </w:p>
    <w:p w14:paraId="7C3324AD" w14:textId="77777777" w:rsidR="00A03F88" w:rsidRDefault="00000000">
      <w:pPr>
        <w:pStyle w:val="Code"/>
        <w:shd w:val="clear" w:color="auto" w:fill="F7F7F7"/>
        <w:spacing w:after="0" w:line="240" w:lineRule="auto"/>
        <w:rPr>
          <w:rFonts w:hint="eastAsia"/>
        </w:rPr>
      </w:pPr>
      <w:r>
        <w:rPr>
          <w:sz w:val="14"/>
        </w:rPr>
        <w:t xml:space="preserve">    public static void printAverage(</w:t>
      </w:r>
    </w:p>
    <w:p w14:paraId="5112EF11" w14:textId="77777777" w:rsidR="00A03F88" w:rsidRDefault="00000000">
      <w:pPr>
        <w:pStyle w:val="Code"/>
        <w:shd w:val="clear" w:color="auto" w:fill="F7F7F7"/>
        <w:spacing w:after="0" w:line="240" w:lineRule="auto"/>
        <w:rPr>
          <w:rFonts w:hint="eastAsia"/>
        </w:rPr>
      </w:pPr>
      <w:r>
        <w:rPr>
          <w:sz w:val="14"/>
        </w:rPr>
        <w:t xml:space="preserve">            String name,</w:t>
      </w:r>
    </w:p>
    <w:p w14:paraId="5E6A4082" w14:textId="77777777" w:rsidR="00A03F88" w:rsidRDefault="00000000">
      <w:pPr>
        <w:pStyle w:val="Code"/>
        <w:shd w:val="clear" w:color="auto" w:fill="F7F7F7"/>
        <w:spacing w:after="0" w:line="240" w:lineRule="auto"/>
        <w:rPr>
          <w:rFonts w:hint="eastAsia"/>
        </w:rPr>
      </w:pPr>
      <w:r>
        <w:rPr>
          <w:sz w:val="14"/>
        </w:rPr>
        <w:t xml:space="preserve">            CPUProcess[] processes) {</w:t>
      </w:r>
    </w:p>
    <w:p w14:paraId="2D399332" w14:textId="77777777" w:rsidR="00A03F88" w:rsidRDefault="00000000">
      <w:pPr>
        <w:pStyle w:val="Code"/>
        <w:shd w:val="clear" w:color="auto" w:fill="F7F7F7"/>
        <w:spacing w:after="0" w:line="240" w:lineRule="auto"/>
        <w:rPr>
          <w:rFonts w:hint="eastAsia"/>
        </w:rPr>
      </w:pPr>
      <w:r>
        <w:rPr>
          <w:sz w:val="14"/>
        </w:rPr>
        <w:t xml:space="preserve"> </w:t>
      </w:r>
    </w:p>
    <w:p w14:paraId="14D0A215" w14:textId="77777777" w:rsidR="00A03F88" w:rsidRDefault="00000000">
      <w:pPr>
        <w:pStyle w:val="Code"/>
        <w:shd w:val="clear" w:color="auto" w:fill="F7F7F7"/>
        <w:spacing w:after="0" w:line="240" w:lineRule="auto"/>
        <w:rPr>
          <w:rFonts w:hint="eastAsia"/>
        </w:rPr>
      </w:pPr>
      <w:r>
        <w:rPr>
          <w:sz w:val="14"/>
        </w:rPr>
        <w:t xml:space="preserve">        double totalTurnaround = 0;</w:t>
      </w:r>
    </w:p>
    <w:p w14:paraId="22E6CCF5" w14:textId="77777777" w:rsidR="00A03F88" w:rsidRDefault="00000000">
      <w:pPr>
        <w:pStyle w:val="Code"/>
        <w:shd w:val="clear" w:color="auto" w:fill="F7F7F7"/>
        <w:spacing w:after="0" w:line="240" w:lineRule="auto"/>
        <w:rPr>
          <w:rFonts w:hint="eastAsia"/>
        </w:rPr>
      </w:pPr>
      <w:r>
        <w:rPr>
          <w:sz w:val="14"/>
        </w:rPr>
        <w:t xml:space="preserve">        double totalWaiting = 0;</w:t>
      </w:r>
    </w:p>
    <w:p w14:paraId="0B5197DE" w14:textId="77777777" w:rsidR="00A03F88" w:rsidRDefault="00000000">
      <w:pPr>
        <w:pStyle w:val="Code"/>
        <w:shd w:val="clear" w:color="auto" w:fill="F7F7F7"/>
        <w:spacing w:after="0" w:line="240" w:lineRule="auto"/>
        <w:rPr>
          <w:rFonts w:hint="eastAsia"/>
        </w:rPr>
      </w:pPr>
      <w:r>
        <w:rPr>
          <w:sz w:val="14"/>
        </w:rPr>
        <w:t xml:space="preserve">        double totalResponse = 0;</w:t>
      </w:r>
    </w:p>
    <w:p w14:paraId="543BD05A" w14:textId="77777777" w:rsidR="00A03F88" w:rsidRDefault="00000000">
      <w:pPr>
        <w:pStyle w:val="Code"/>
        <w:shd w:val="clear" w:color="auto" w:fill="F7F7F7"/>
        <w:spacing w:after="0" w:line="240" w:lineRule="auto"/>
        <w:rPr>
          <w:rFonts w:hint="eastAsia"/>
        </w:rPr>
      </w:pPr>
      <w:r>
        <w:rPr>
          <w:sz w:val="14"/>
        </w:rPr>
        <w:t xml:space="preserve"> </w:t>
      </w:r>
    </w:p>
    <w:p w14:paraId="15B4E916" w14:textId="77777777" w:rsidR="00A03F88" w:rsidRDefault="00000000">
      <w:pPr>
        <w:pStyle w:val="Code"/>
        <w:shd w:val="clear" w:color="auto" w:fill="F7F7F7"/>
        <w:spacing w:after="0" w:line="240" w:lineRule="auto"/>
        <w:rPr>
          <w:rFonts w:hint="eastAsia"/>
        </w:rPr>
      </w:pPr>
      <w:r>
        <w:rPr>
          <w:sz w:val="14"/>
        </w:rPr>
        <w:t xml:space="preserve">        for (CPUProcess p : processes) {</w:t>
      </w:r>
    </w:p>
    <w:p w14:paraId="585EA30B" w14:textId="77777777" w:rsidR="00A03F88" w:rsidRDefault="00000000">
      <w:pPr>
        <w:pStyle w:val="Code"/>
        <w:shd w:val="clear" w:color="auto" w:fill="F7F7F7"/>
        <w:spacing w:after="0" w:line="240" w:lineRule="auto"/>
        <w:rPr>
          <w:rFonts w:hint="eastAsia"/>
        </w:rPr>
      </w:pPr>
      <w:r>
        <w:rPr>
          <w:sz w:val="14"/>
        </w:rPr>
        <w:t xml:space="preserve"> </w:t>
      </w:r>
    </w:p>
    <w:p w14:paraId="41A1C3B9" w14:textId="77777777" w:rsidR="00A03F88" w:rsidRDefault="00000000">
      <w:pPr>
        <w:pStyle w:val="Code"/>
        <w:shd w:val="clear" w:color="auto" w:fill="F7F7F7"/>
        <w:spacing w:after="0" w:line="240" w:lineRule="auto"/>
        <w:rPr>
          <w:rFonts w:hint="eastAsia"/>
        </w:rPr>
      </w:pPr>
      <w:r>
        <w:rPr>
          <w:sz w:val="14"/>
        </w:rPr>
        <w:t xml:space="preserve">            totalTurnaround += p.turnaroundTime;</w:t>
      </w:r>
    </w:p>
    <w:p w14:paraId="75DE6B2B" w14:textId="77777777" w:rsidR="00A03F88" w:rsidRDefault="00000000">
      <w:pPr>
        <w:pStyle w:val="Code"/>
        <w:shd w:val="clear" w:color="auto" w:fill="F7F7F7"/>
        <w:spacing w:after="0" w:line="240" w:lineRule="auto"/>
        <w:rPr>
          <w:rFonts w:hint="eastAsia"/>
        </w:rPr>
      </w:pPr>
      <w:r>
        <w:rPr>
          <w:sz w:val="14"/>
        </w:rPr>
        <w:t xml:space="preserve">            totalWaiting += p.waitingTime;</w:t>
      </w:r>
    </w:p>
    <w:p w14:paraId="70C23E17" w14:textId="77777777" w:rsidR="00A03F88" w:rsidRDefault="00000000">
      <w:pPr>
        <w:pStyle w:val="Code"/>
        <w:shd w:val="clear" w:color="auto" w:fill="F7F7F7"/>
        <w:spacing w:after="0" w:line="240" w:lineRule="auto"/>
        <w:rPr>
          <w:rFonts w:hint="eastAsia"/>
        </w:rPr>
      </w:pPr>
      <w:r>
        <w:rPr>
          <w:sz w:val="14"/>
        </w:rPr>
        <w:t xml:space="preserve">            totalResponse += p.responseTime;</w:t>
      </w:r>
    </w:p>
    <w:p w14:paraId="66D4E0BB" w14:textId="77777777" w:rsidR="00A03F88" w:rsidRDefault="00000000">
      <w:pPr>
        <w:pStyle w:val="Code"/>
        <w:shd w:val="clear" w:color="auto" w:fill="F7F7F7"/>
        <w:spacing w:after="0" w:line="240" w:lineRule="auto"/>
        <w:rPr>
          <w:rFonts w:hint="eastAsia"/>
        </w:rPr>
      </w:pPr>
      <w:r>
        <w:rPr>
          <w:sz w:val="14"/>
        </w:rPr>
        <w:t xml:space="preserve">        }</w:t>
      </w:r>
    </w:p>
    <w:p w14:paraId="0FBE40D3" w14:textId="77777777" w:rsidR="00A03F88" w:rsidRDefault="00000000">
      <w:pPr>
        <w:pStyle w:val="Code"/>
        <w:shd w:val="clear" w:color="auto" w:fill="F7F7F7"/>
        <w:spacing w:after="0" w:line="240" w:lineRule="auto"/>
        <w:rPr>
          <w:rFonts w:hint="eastAsia"/>
        </w:rPr>
      </w:pPr>
      <w:r>
        <w:rPr>
          <w:sz w:val="14"/>
        </w:rPr>
        <w:t xml:space="preserve"> </w:t>
      </w:r>
    </w:p>
    <w:p w14:paraId="10C99ECB" w14:textId="77777777" w:rsidR="00A03F88" w:rsidRDefault="00000000">
      <w:pPr>
        <w:pStyle w:val="Code"/>
        <w:shd w:val="clear" w:color="auto" w:fill="F7F7F7"/>
        <w:spacing w:after="0" w:line="240" w:lineRule="auto"/>
        <w:rPr>
          <w:rFonts w:hint="eastAsia"/>
        </w:rPr>
      </w:pPr>
      <w:r>
        <w:rPr>
          <w:sz w:val="14"/>
        </w:rPr>
        <w:t xml:space="preserve">        double avgTurnaround =</w:t>
      </w:r>
    </w:p>
    <w:p w14:paraId="21DD97CE" w14:textId="77777777" w:rsidR="00A03F88" w:rsidRDefault="00000000">
      <w:pPr>
        <w:pStyle w:val="Code"/>
        <w:shd w:val="clear" w:color="auto" w:fill="F7F7F7"/>
        <w:spacing w:after="0" w:line="240" w:lineRule="auto"/>
        <w:rPr>
          <w:rFonts w:hint="eastAsia"/>
        </w:rPr>
      </w:pPr>
      <w:r>
        <w:rPr>
          <w:sz w:val="14"/>
        </w:rPr>
        <w:t xml:space="preserve">                totalTurnaround / processes.length;</w:t>
      </w:r>
    </w:p>
    <w:p w14:paraId="4D158D4E" w14:textId="77777777" w:rsidR="00A03F88" w:rsidRDefault="00000000">
      <w:pPr>
        <w:pStyle w:val="Code"/>
        <w:shd w:val="clear" w:color="auto" w:fill="F7F7F7"/>
        <w:spacing w:after="0" w:line="240" w:lineRule="auto"/>
        <w:rPr>
          <w:rFonts w:hint="eastAsia"/>
        </w:rPr>
      </w:pPr>
      <w:r>
        <w:rPr>
          <w:sz w:val="14"/>
        </w:rPr>
        <w:t xml:space="preserve"> </w:t>
      </w:r>
    </w:p>
    <w:p w14:paraId="4EDAD083" w14:textId="77777777" w:rsidR="00A03F88" w:rsidRDefault="00000000">
      <w:pPr>
        <w:pStyle w:val="Code"/>
        <w:shd w:val="clear" w:color="auto" w:fill="F7F7F7"/>
        <w:spacing w:after="0" w:line="240" w:lineRule="auto"/>
        <w:rPr>
          <w:rFonts w:hint="eastAsia"/>
        </w:rPr>
      </w:pPr>
      <w:r>
        <w:rPr>
          <w:sz w:val="14"/>
        </w:rPr>
        <w:t xml:space="preserve">        double avgWaiting =</w:t>
      </w:r>
    </w:p>
    <w:p w14:paraId="3B7E1000" w14:textId="77777777" w:rsidR="00A03F88" w:rsidRDefault="00000000">
      <w:pPr>
        <w:pStyle w:val="Code"/>
        <w:shd w:val="clear" w:color="auto" w:fill="F7F7F7"/>
        <w:spacing w:after="0" w:line="240" w:lineRule="auto"/>
        <w:rPr>
          <w:rFonts w:hint="eastAsia"/>
        </w:rPr>
      </w:pPr>
      <w:r>
        <w:rPr>
          <w:sz w:val="14"/>
        </w:rPr>
        <w:t xml:space="preserve">                totalWaiting / processes.length;</w:t>
      </w:r>
    </w:p>
    <w:p w14:paraId="6E38A4BE" w14:textId="77777777" w:rsidR="00A03F88" w:rsidRDefault="00000000">
      <w:pPr>
        <w:pStyle w:val="Code"/>
        <w:shd w:val="clear" w:color="auto" w:fill="F7F7F7"/>
        <w:spacing w:after="0" w:line="240" w:lineRule="auto"/>
        <w:rPr>
          <w:rFonts w:hint="eastAsia"/>
        </w:rPr>
      </w:pPr>
      <w:r>
        <w:rPr>
          <w:sz w:val="14"/>
        </w:rPr>
        <w:t xml:space="preserve"> </w:t>
      </w:r>
    </w:p>
    <w:p w14:paraId="0E14F793" w14:textId="77777777" w:rsidR="00A03F88" w:rsidRDefault="00000000">
      <w:pPr>
        <w:pStyle w:val="Code"/>
        <w:shd w:val="clear" w:color="auto" w:fill="F7F7F7"/>
        <w:spacing w:after="0" w:line="240" w:lineRule="auto"/>
        <w:rPr>
          <w:rFonts w:hint="eastAsia"/>
        </w:rPr>
      </w:pPr>
      <w:r>
        <w:rPr>
          <w:sz w:val="14"/>
        </w:rPr>
        <w:t xml:space="preserve">        double avgResponse =</w:t>
      </w:r>
    </w:p>
    <w:p w14:paraId="556A8144" w14:textId="77777777" w:rsidR="00A03F88" w:rsidRDefault="00000000">
      <w:pPr>
        <w:pStyle w:val="Code"/>
        <w:shd w:val="clear" w:color="auto" w:fill="F7F7F7"/>
        <w:spacing w:after="0" w:line="240" w:lineRule="auto"/>
        <w:rPr>
          <w:rFonts w:hint="eastAsia"/>
        </w:rPr>
      </w:pPr>
      <w:r>
        <w:rPr>
          <w:sz w:val="14"/>
        </w:rPr>
        <w:t xml:space="preserve">                totalResponse / processes.length;</w:t>
      </w:r>
    </w:p>
    <w:p w14:paraId="71EDF6C0" w14:textId="77777777" w:rsidR="00A03F88" w:rsidRDefault="00000000">
      <w:pPr>
        <w:pStyle w:val="Code"/>
        <w:shd w:val="clear" w:color="auto" w:fill="F7F7F7"/>
        <w:spacing w:after="0" w:line="240" w:lineRule="auto"/>
        <w:rPr>
          <w:rFonts w:hint="eastAsia"/>
        </w:rPr>
      </w:pPr>
      <w:r>
        <w:rPr>
          <w:sz w:val="14"/>
        </w:rPr>
        <w:t xml:space="preserve"> </w:t>
      </w:r>
    </w:p>
    <w:p w14:paraId="512016EA" w14:textId="77777777" w:rsidR="00A03F88" w:rsidRDefault="00000000">
      <w:pPr>
        <w:pStyle w:val="Code"/>
        <w:shd w:val="clear" w:color="auto" w:fill="F7F7F7"/>
        <w:spacing w:after="0" w:line="240" w:lineRule="auto"/>
        <w:rPr>
          <w:rFonts w:hint="eastAsia"/>
        </w:rPr>
      </w:pPr>
      <w:r>
        <w:rPr>
          <w:sz w:val="14"/>
        </w:rPr>
        <w:t xml:space="preserve">        System.out.printf(</w:t>
      </w:r>
    </w:p>
    <w:p w14:paraId="571BEFE4" w14:textId="77777777" w:rsidR="00A03F88" w:rsidRDefault="00000000">
      <w:pPr>
        <w:pStyle w:val="Code"/>
        <w:shd w:val="clear" w:color="auto" w:fill="F7F7F7"/>
        <w:spacing w:after="0" w:line="240" w:lineRule="auto"/>
        <w:rPr>
          <w:rFonts w:hint="eastAsia"/>
        </w:rPr>
      </w:pPr>
      <w:r>
        <w:rPr>
          <w:sz w:val="14"/>
        </w:rPr>
        <w:t xml:space="preserve">                "%-15s %-15.3f %-15.3f %-15.3f%n",</w:t>
      </w:r>
    </w:p>
    <w:p w14:paraId="65CED258" w14:textId="77777777" w:rsidR="00A03F88" w:rsidRDefault="00000000">
      <w:pPr>
        <w:pStyle w:val="Code"/>
        <w:shd w:val="clear" w:color="auto" w:fill="F7F7F7"/>
        <w:spacing w:after="0" w:line="240" w:lineRule="auto"/>
        <w:rPr>
          <w:rFonts w:hint="eastAsia"/>
        </w:rPr>
      </w:pPr>
      <w:r>
        <w:rPr>
          <w:sz w:val="14"/>
        </w:rPr>
        <w:t xml:space="preserve">                name,</w:t>
      </w:r>
    </w:p>
    <w:p w14:paraId="4A6875FA" w14:textId="77777777" w:rsidR="00A03F88" w:rsidRDefault="00000000">
      <w:pPr>
        <w:pStyle w:val="Code"/>
        <w:shd w:val="clear" w:color="auto" w:fill="F7F7F7"/>
        <w:spacing w:after="0" w:line="240" w:lineRule="auto"/>
        <w:rPr>
          <w:rFonts w:hint="eastAsia"/>
        </w:rPr>
      </w:pPr>
      <w:r>
        <w:rPr>
          <w:sz w:val="14"/>
        </w:rPr>
        <w:t xml:space="preserve">                avgTurnaround,</w:t>
      </w:r>
    </w:p>
    <w:p w14:paraId="2482C2E7" w14:textId="77777777" w:rsidR="00A03F88" w:rsidRDefault="00000000">
      <w:pPr>
        <w:pStyle w:val="Code"/>
        <w:shd w:val="clear" w:color="auto" w:fill="F7F7F7"/>
        <w:spacing w:after="0" w:line="240" w:lineRule="auto"/>
        <w:rPr>
          <w:rFonts w:hint="eastAsia"/>
        </w:rPr>
      </w:pPr>
      <w:r>
        <w:rPr>
          <w:sz w:val="14"/>
        </w:rPr>
        <w:t xml:space="preserve">                avgWaiting,</w:t>
      </w:r>
    </w:p>
    <w:p w14:paraId="477BCB8B" w14:textId="77777777" w:rsidR="00A03F88" w:rsidRDefault="00000000">
      <w:pPr>
        <w:pStyle w:val="Code"/>
        <w:shd w:val="clear" w:color="auto" w:fill="F7F7F7"/>
        <w:spacing w:after="0" w:line="240" w:lineRule="auto"/>
        <w:rPr>
          <w:rFonts w:hint="eastAsia"/>
        </w:rPr>
      </w:pPr>
      <w:r>
        <w:rPr>
          <w:sz w:val="14"/>
        </w:rPr>
        <w:t xml:space="preserve">                avgResponse</w:t>
      </w:r>
    </w:p>
    <w:p w14:paraId="733C731A" w14:textId="77777777" w:rsidR="00A03F88" w:rsidRDefault="00000000">
      <w:pPr>
        <w:pStyle w:val="Code"/>
        <w:shd w:val="clear" w:color="auto" w:fill="F7F7F7"/>
        <w:spacing w:after="0" w:line="240" w:lineRule="auto"/>
        <w:rPr>
          <w:rFonts w:hint="eastAsia"/>
        </w:rPr>
      </w:pPr>
      <w:r>
        <w:rPr>
          <w:sz w:val="14"/>
        </w:rPr>
        <w:t xml:space="preserve">        );</w:t>
      </w:r>
    </w:p>
    <w:p w14:paraId="7118A3F4" w14:textId="77777777" w:rsidR="00A03F88" w:rsidRDefault="00000000">
      <w:pPr>
        <w:pStyle w:val="Code"/>
        <w:shd w:val="clear" w:color="auto" w:fill="F7F7F7"/>
        <w:spacing w:after="0" w:line="240" w:lineRule="auto"/>
        <w:rPr>
          <w:rFonts w:hint="eastAsia"/>
        </w:rPr>
      </w:pPr>
      <w:r>
        <w:rPr>
          <w:sz w:val="14"/>
        </w:rPr>
        <w:t xml:space="preserve">    }</w:t>
      </w:r>
    </w:p>
    <w:p w14:paraId="5956BD0D" w14:textId="77777777" w:rsidR="00A03F88" w:rsidRDefault="00000000">
      <w:pPr>
        <w:pStyle w:val="Code"/>
        <w:shd w:val="clear" w:color="auto" w:fill="F7F7F7"/>
        <w:spacing w:after="0" w:line="240" w:lineRule="auto"/>
        <w:rPr>
          <w:rFonts w:hint="eastAsia"/>
        </w:rPr>
      </w:pPr>
      <w:r>
        <w:rPr>
          <w:sz w:val="14"/>
        </w:rPr>
        <w:t>}</w:t>
      </w:r>
    </w:p>
    <w:p w14:paraId="6F9F8DD6" w14:textId="77777777" w:rsidR="00A03F88" w:rsidRDefault="00A03F88">
      <w:pPr>
        <w:spacing w:after="40"/>
        <w:rPr>
          <w:rFonts w:hint="eastAsia"/>
        </w:rPr>
      </w:pPr>
    </w:p>
    <w:p w14:paraId="57113D15" w14:textId="77777777" w:rsidR="00A03F88" w:rsidRDefault="00000000">
      <w:pPr>
        <w:spacing w:before="160"/>
        <w:jc w:val="center"/>
        <w:rPr>
          <w:rFonts w:hint="eastAsia"/>
        </w:rPr>
      </w:pPr>
      <w:r>
        <w:rPr>
          <w:rFonts w:ascii="Liberation Sans" w:hAnsi="Liberation Sans"/>
          <w:i/>
          <w:color w:val="808080"/>
          <w:sz w:val="19"/>
        </w:rPr>
        <w:t>End of Documentation</w:t>
      </w:r>
    </w:p>
    <w:sectPr w:rsidR="00A03F88" w:rsidSect="00034616">
      <w:pgSz w:w="12240" w:h="15840"/>
      <w:pgMar w:top="1080" w:right="1224" w:bottom="1008" w:left="122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0A725" w14:textId="77777777" w:rsidR="005C6750" w:rsidRDefault="005C6750">
      <w:pPr>
        <w:spacing w:after="0" w:line="240" w:lineRule="auto"/>
        <w:rPr>
          <w:rFonts w:hint="eastAsia"/>
        </w:rPr>
      </w:pPr>
      <w:r>
        <w:separator/>
      </w:r>
    </w:p>
  </w:endnote>
  <w:endnote w:type="continuationSeparator" w:id="0">
    <w:p w14:paraId="77B3E0F6" w14:textId="77777777" w:rsidR="005C6750" w:rsidRDefault="005C675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6F91" w14:textId="3430D1B6" w:rsidR="00A03F88" w:rsidRDefault="00000000">
    <w:pPr>
      <w:pStyle w:val="Footer"/>
      <w:jc w:val="center"/>
      <w:rPr>
        <w:rFonts w:hint="eastAsia"/>
      </w:rPr>
    </w:pPr>
    <w:r>
      <w:rPr>
        <w:rFonts w:ascii="Liberation Sans" w:hAnsi="Liberation Sans"/>
        <w:color w:val="6B6B6B"/>
        <w:sz w:val="17"/>
      </w:rPr>
      <w:t xml:space="preserve">Operating Systems Project  |  Page </w:t>
    </w:r>
    <w:r>
      <w:fldChar w:fldCharType="begin"/>
    </w:r>
    <w:r>
      <w:instrText xml:space="preserve"> PAGE </w:instrText>
    </w:r>
    <w:r>
      <w:fldChar w:fldCharType="separate"/>
    </w:r>
    <w:r w:rsidR="005C60AB">
      <w:rPr>
        <w:rFonts w:hint="eastAsia"/>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73DFA" w14:textId="77777777" w:rsidR="005C6750" w:rsidRDefault="005C6750">
      <w:pPr>
        <w:spacing w:after="0" w:line="240" w:lineRule="auto"/>
        <w:rPr>
          <w:rFonts w:hint="eastAsia"/>
        </w:rPr>
      </w:pPr>
      <w:r>
        <w:separator/>
      </w:r>
    </w:p>
  </w:footnote>
  <w:footnote w:type="continuationSeparator" w:id="0">
    <w:p w14:paraId="393317FF" w14:textId="77777777" w:rsidR="005C6750" w:rsidRDefault="005C675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A5375" w14:textId="77777777" w:rsidR="00A03F88" w:rsidRDefault="00000000">
    <w:pPr>
      <w:pStyle w:val="Header"/>
      <w:pBdr>
        <w:bottom w:val="single" w:sz="4" w:space="1" w:color="BFBFBF"/>
      </w:pBdr>
      <w:jc w:val="right"/>
      <w:rPr>
        <w:rFonts w:hint="eastAsia"/>
      </w:rPr>
    </w:pPr>
    <w:r>
      <w:rPr>
        <w:rFonts w:ascii="Liberation Sans" w:hAnsi="Liberation Sans"/>
        <w:color w:val="6B6B6B"/>
        <w:sz w:val="17"/>
      </w:rPr>
      <w:t>CPU Scheduling Algorithms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304300">
    <w:abstractNumId w:val="8"/>
  </w:num>
  <w:num w:numId="2" w16cid:durableId="973679517">
    <w:abstractNumId w:val="6"/>
  </w:num>
  <w:num w:numId="3" w16cid:durableId="278337262">
    <w:abstractNumId w:val="5"/>
  </w:num>
  <w:num w:numId="4" w16cid:durableId="1232236741">
    <w:abstractNumId w:val="4"/>
  </w:num>
  <w:num w:numId="5" w16cid:durableId="19086717">
    <w:abstractNumId w:val="7"/>
  </w:num>
  <w:num w:numId="6" w16cid:durableId="1303534360">
    <w:abstractNumId w:val="3"/>
  </w:num>
  <w:num w:numId="7" w16cid:durableId="1693873633">
    <w:abstractNumId w:val="2"/>
  </w:num>
  <w:num w:numId="8" w16cid:durableId="1156218176">
    <w:abstractNumId w:val="1"/>
  </w:num>
  <w:num w:numId="9" w16cid:durableId="1565220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47D"/>
    <w:rsid w:val="00251A84"/>
    <w:rsid w:val="0029639D"/>
    <w:rsid w:val="002E61B4"/>
    <w:rsid w:val="002E76E7"/>
    <w:rsid w:val="00326F90"/>
    <w:rsid w:val="005C60AB"/>
    <w:rsid w:val="005C6750"/>
    <w:rsid w:val="006B0B21"/>
    <w:rsid w:val="00881105"/>
    <w:rsid w:val="0096010B"/>
    <w:rsid w:val="00A03F88"/>
    <w:rsid w:val="00AA1D8D"/>
    <w:rsid w:val="00B47730"/>
    <w:rsid w:val="00CB0664"/>
    <w:rsid w:val="00E578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7B315"/>
  <w14:defaultImageDpi w14:val="300"/>
  <w15:docId w15:val="{511E3940-3E21-46EA-A5C0-6B1E672D0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Liberation Serif" w:hAnsi="Liberation Serif"/>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ind w:left="173" w:right="173"/>
    </w:pPr>
    <w:rPr>
      <w:rFonts w:ascii="Liberation Mono" w:hAnsi="Liberation Mono"/>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21</Pages>
  <Words>5252</Words>
  <Characters>29943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Scheduling Algorithms Project Documentation</dc:title>
  <dc:subject>Operating Systems - CPU Scheduling</dc:subject>
  <dc:creator>Student Team</dc:creator>
  <cp:keywords>CPU Scheduling, FCFS, Round Robin, SPF, SRT, Java, Operating Systems</cp:keywords>
  <dc:description>generated by python-docx</dc:description>
  <cp:lastModifiedBy>محمد عيسى الحاج</cp:lastModifiedBy>
  <cp:revision>4</cp:revision>
  <dcterms:created xsi:type="dcterms:W3CDTF">2013-12-23T23:15:00Z</dcterms:created>
  <dcterms:modified xsi:type="dcterms:W3CDTF">2026-08-14T15:41:00Z</dcterms:modified>
  <cp:category/>
</cp:coreProperties>
</file>