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22C7" w14:textId="77777777" w:rsidR="003D3815" w:rsidRDefault="00000000">
      <w:pPr>
        <w:spacing w:before="680" w:after="80"/>
        <w:jc w:val="center"/>
      </w:pPr>
      <w:r>
        <w:rPr>
          <w:rFonts w:cs="Calibri"/>
          <w:b/>
          <w:color w:val="17365D"/>
          <w:sz w:val="40"/>
        </w:rPr>
        <w:t>OPERATING SYSTEMS PROJECT</w:t>
      </w:r>
    </w:p>
    <w:p w14:paraId="0231EF82" w14:textId="77777777" w:rsidR="003D3815" w:rsidRDefault="00000000">
      <w:pPr>
        <w:spacing w:after="80"/>
        <w:jc w:val="center"/>
      </w:pPr>
      <w:r>
        <w:rPr>
          <w:rFonts w:cs="Calibri"/>
          <w:b/>
          <w:color w:val="2F75B5"/>
          <w:sz w:val="32"/>
        </w:rPr>
        <w:t>PHASE 3</w:t>
      </w:r>
    </w:p>
    <w:p w14:paraId="50BDFF14" w14:textId="77777777" w:rsidR="003D3815" w:rsidRDefault="00000000">
      <w:pPr>
        <w:jc w:val="center"/>
      </w:pPr>
      <w:r>
        <w:rPr>
          <w:rFonts w:cs="Calibri"/>
          <w:b/>
          <w:sz w:val="26"/>
        </w:rPr>
        <w:t>Memory Management: Placement &amp; Replacement Algorithms</w:t>
      </w:r>
    </w:p>
    <w:p w14:paraId="23EF8C98" w14:textId="77777777" w:rsidR="003D3815" w:rsidRDefault="00000000">
      <w:pPr>
        <w:spacing w:after="240"/>
        <w:jc w:val="center"/>
      </w:pPr>
      <w:r>
        <w:rPr>
          <w:rFonts w:cs="Calibri"/>
          <w:b/>
          <w:color w:val="666666"/>
          <w:sz w:val="19"/>
        </w:rPr>
        <w:t>ACADEMIC PROJECT DOCUMENTATION</w:t>
      </w:r>
    </w:p>
    <w:p w14:paraId="37F16408" w14:textId="77777777" w:rsidR="003D3815" w:rsidRDefault="003D3815">
      <w:pPr>
        <w:pBdr>
          <w:bottom w:val="single" w:sz="12" w:space="1" w:color="2F75B5"/>
        </w:pBdr>
        <w:jc w:val="center"/>
      </w:pPr>
    </w:p>
    <w:tbl>
      <w:tblPr>
        <w:tblW w:w="0" w:type="auto"/>
        <w:jc w:val="center"/>
        <w:tblLayout w:type="fixed"/>
        <w:tblLook w:val="04A0" w:firstRow="1" w:lastRow="0" w:firstColumn="1" w:lastColumn="0" w:noHBand="0" w:noVBand="1"/>
      </w:tblPr>
      <w:tblGrid>
        <w:gridCol w:w="2880"/>
        <w:gridCol w:w="5904"/>
      </w:tblGrid>
      <w:tr w:rsidR="003D3815" w14:paraId="1164C12C" w14:textId="77777777">
        <w:trPr>
          <w:cantSplit/>
          <w:tblHeader/>
          <w:jc w:val="center"/>
        </w:trPr>
        <w:tc>
          <w:tcPr>
            <w:tcW w:w="288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2976551" w14:textId="77777777" w:rsidR="003D3815" w:rsidRDefault="00000000">
            <w:pPr>
              <w:jc w:val="center"/>
            </w:pPr>
            <w:r>
              <w:rPr>
                <w:rFonts w:cs="Calibri"/>
                <w:b/>
                <w:color w:val="FFFFFF"/>
                <w:sz w:val="18"/>
              </w:rPr>
              <w:t>University Information</w:t>
            </w:r>
          </w:p>
        </w:tc>
        <w:tc>
          <w:tcPr>
            <w:tcW w:w="5904"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516A92B" w14:textId="77777777" w:rsidR="003D3815" w:rsidRDefault="00000000">
            <w:pPr>
              <w:jc w:val="center"/>
            </w:pPr>
            <w:r>
              <w:rPr>
                <w:rFonts w:cs="Calibri"/>
                <w:b/>
                <w:color w:val="FFFFFF"/>
                <w:sz w:val="18"/>
              </w:rPr>
              <w:t>Details</w:t>
            </w:r>
          </w:p>
        </w:tc>
      </w:tr>
      <w:tr w:rsidR="003D3815" w14:paraId="2FBCBB20" w14:textId="77777777">
        <w:trPr>
          <w:cantSplit/>
          <w:jc w:val="center"/>
        </w:trPr>
        <w:tc>
          <w:tcPr>
            <w:tcW w:w="288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15373B3" w14:textId="77777777" w:rsidR="003D3815" w:rsidRDefault="00000000">
            <w:pPr>
              <w:jc w:val="center"/>
            </w:pPr>
            <w:r>
              <w:rPr>
                <w:rFonts w:cs="Calibri"/>
                <w:sz w:val="18"/>
              </w:rPr>
              <w:t>University</w:t>
            </w:r>
          </w:p>
        </w:tc>
        <w:tc>
          <w:tcPr>
            <w:tcW w:w="590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98A7524" w14:textId="4CA24779" w:rsidR="003D3815" w:rsidRDefault="00991B46">
            <w:r>
              <w:rPr>
                <w:rFonts w:cs="Calibri"/>
                <w:sz w:val="18"/>
              </w:rPr>
              <w:t>Zarqa U</w:t>
            </w:r>
            <w:r w:rsidRPr="00991B46">
              <w:rPr>
                <w:rFonts w:cs="Calibri"/>
                <w:sz w:val="18"/>
              </w:rPr>
              <w:t>niversity</w:t>
            </w:r>
          </w:p>
        </w:tc>
      </w:tr>
      <w:tr w:rsidR="003D3815" w14:paraId="1A69864A" w14:textId="77777777">
        <w:trPr>
          <w:cantSplit/>
          <w:jc w:val="center"/>
        </w:trPr>
        <w:tc>
          <w:tcPr>
            <w:tcW w:w="288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6637451" w14:textId="77777777" w:rsidR="003D3815" w:rsidRDefault="00000000">
            <w:pPr>
              <w:jc w:val="center"/>
            </w:pPr>
            <w:r>
              <w:rPr>
                <w:rFonts w:cs="Calibri"/>
                <w:sz w:val="18"/>
              </w:rPr>
              <w:t>Faculty / Department</w:t>
            </w:r>
          </w:p>
        </w:tc>
        <w:tc>
          <w:tcPr>
            <w:tcW w:w="590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0724262" w14:textId="52BBC27A" w:rsidR="003D3815" w:rsidRDefault="00991B46">
            <w:r>
              <w:rPr>
                <w:rFonts w:cs="Calibri"/>
                <w:sz w:val="18"/>
              </w:rPr>
              <w:t>IT</w:t>
            </w:r>
          </w:p>
        </w:tc>
      </w:tr>
      <w:tr w:rsidR="003D3815" w14:paraId="6863FC83" w14:textId="77777777">
        <w:trPr>
          <w:cantSplit/>
          <w:jc w:val="center"/>
        </w:trPr>
        <w:tc>
          <w:tcPr>
            <w:tcW w:w="288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D5192CF" w14:textId="77777777" w:rsidR="003D3815" w:rsidRDefault="00000000">
            <w:pPr>
              <w:jc w:val="center"/>
            </w:pPr>
            <w:r>
              <w:rPr>
                <w:rFonts w:cs="Calibri"/>
                <w:sz w:val="18"/>
              </w:rPr>
              <w:t>Course</w:t>
            </w:r>
          </w:p>
        </w:tc>
        <w:tc>
          <w:tcPr>
            <w:tcW w:w="590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D79E572" w14:textId="77777777" w:rsidR="003D3815" w:rsidRDefault="00000000">
            <w:r>
              <w:rPr>
                <w:rFonts w:cs="Calibri"/>
                <w:sz w:val="18"/>
              </w:rPr>
              <w:t>Operating Systems</w:t>
            </w:r>
          </w:p>
        </w:tc>
      </w:tr>
      <w:tr w:rsidR="003D3815" w14:paraId="15B63427" w14:textId="77777777">
        <w:trPr>
          <w:cantSplit/>
          <w:jc w:val="center"/>
        </w:trPr>
        <w:tc>
          <w:tcPr>
            <w:tcW w:w="288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EDB0CF9" w14:textId="77777777" w:rsidR="003D3815" w:rsidRDefault="00000000">
            <w:pPr>
              <w:jc w:val="center"/>
            </w:pPr>
            <w:r>
              <w:rPr>
                <w:rFonts w:cs="Calibri"/>
                <w:sz w:val="18"/>
              </w:rPr>
              <w:t>Instructor</w:t>
            </w:r>
          </w:p>
        </w:tc>
        <w:tc>
          <w:tcPr>
            <w:tcW w:w="590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48D8F11" w14:textId="316DC33D" w:rsidR="003D3815" w:rsidRPr="00991B46" w:rsidRDefault="00991B46" w:rsidP="00991B46">
            <w:pPr>
              <w:rPr>
                <w:sz w:val="18"/>
                <w:szCs w:val="18"/>
              </w:rPr>
            </w:pPr>
            <w:r w:rsidRPr="00991B46">
              <w:rPr>
                <w:sz w:val="18"/>
                <w:szCs w:val="18"/>
              </w:rPr>
              <w:t xml:space="preserve">Dr. Mohammed Nayef </w:t>
            </w:r>
            <w:proofErr w:type="spellStart"/>
            <w:r w:rsidRPr="00991B46">
              <w:rPr>
                <w:sz w:val="18"/>
                <w:szCs w:val="18"/>
              </w:rPr>
              <w:t>Alrefa</w:t>
            </w:r>
            <w:r>
              <w:rPr>
                <w:sz w:val="18"/>
                <w:szCs w:val="18"/>
              </w:rPr>
              <w:t>i</w:t>
            </w:r>
            <w:proofErr w:type="spellEnd"/>
          </w:p>
        </w:tc>
      </w:tr>
      <w:tr w:rsidR="003D3815" w14:paraId="6FE9F4EA" w14:textId="77777777">
        <w:trPr>
          <w:cantSplit/>
          <w:jc w:val="center"/>
        </w:trPr>
        <w:tc>
          <w:tcPr>
            <w:tcW w:w="288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9FB7FC2" w14:textId="77777777" w:rsidR="003D3815" w:rsidRDefault="00000000">
            <w:pPr>
              <w:jc w:val="center"/>
            </w:pPr>
            <w:r>
              <w:rPr>
                <w:rFonts w:cs="Calibri"/>
                <w:sz w:val="18"/>
              </w:rPr>
              <w:t>Team / Group Code</w:t>
            </w:r>
          </w:p>
        </w:tc>
        <w:tc>
          <w:tcPr>
            <w:tcW w:w="590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060E2D0" w14:textId="77777777" w:rsidR="003D3815" w:rsidRDefault="00000000">
            <w:r>
              <w:rPr>
                <w:rFonts w:cs="Calibri"/>
                <w:sz w:val="18"/>
              </w:rPr>
              <w:t>G1</w:t>
            </w:r>
          </w:p>
        </w:tc>
      </w:tr>
    </w:tbl>
    <w:p w14:paraId="7D65AD6A" w14:textId="77777777" w:rsidR="003D3815" w:rsidRDefault="003D3815">
      <w:pPr>
        <w:spacing w:after="0"/>
      </w:pPr>
    </w:p>
    <w:p w14:paraId="40BAB7D0" w14:textId="77777777" w:rsidR="003D3815" w:rsidRDefault="00000000">
      <w:pPr>
        <w:spacing w:before="40" w:after="100"/>
        <w:jc w:val="center"/>
      </w:pPr>
      <w:r>
        <w:rPr>
          <w:rFonts w:cs="Calibri"/>
          <w:b/>
          <w:color w:val="17365D"/>
          <w:sz w:val="24"/>
        </w:rPr>
        <w:t>Team Members</w:t>
      </w:r>
    </w:p>
    <w:tbl>
      <w:tblPr>
        <w:tblW w:w="0" w:type="auto"/>
        <w:jc w:val="center"/>
        <w:tblLayout w:type="fixed"/>
        <w:tblLook w:val="04A0" w:firstRow="1" w:lastRow="0" w:firstColumn="1" w:lastColumn="0" w:noHBand="0" w:noVBand="1"/>
      </w:tblPr>
      <w:tblGrid>
        <w:gridCol w:w="648"/>
        <w:gridCol w:w="5472"/>
        <w:gridCol w:w="2088"/>
      </w:tblGrid>
      <w:tr w:rsidR="003D3815" w14:paraId="26AE594D" w14:textId="77777777">
        <w:trPr>
          <w:cantSplit/>
          <w:tblHeader/>
          <w:jc w:val="center"/>
        </w:trPr>
        <w:tc>
          <w:tcPr>
            <w:tcW w:w="64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62A8D96" w14:textId="77777777" w:rsidR="003D3815" w:rsidRDefault="00000000">
            <w:pPr>
              <w:jc w:val="center"/>
            </w:pPr>
            <w:r>
              <w:rPr>
                <w:rFonts w:cs="Calibri"/>
                <w:b/>
                <w:color w:val="FFFFFF"/>
                <w:sz w:val="17"/>
              </w:rPr>
              <w:t>#</w:t>
            </w:r>
          </w:p>
        </w:tc>
        <w:tc>
          <w:tcPr>
            <w:tcW w:w="54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986AA54" w14:textId="77777777" w:rsidR="003D3815" w:rsidRDefault="00000000">
            <w:pPr>
              <w:jc w:val="center"/>
            </w:pPr>
            <w:r>
              <w:rPr>
                <w:rFonts w:cs="Calibri"/>
                <w:b/>
                <w:color w:val="FFFFFF"/>
                <w:sz w:val="17"/>
              </w:rPr>
              <w:t>Student Name</w:t>
            </w:r>
          </w:p>
        </w:tc>
        <w:tc>
          <w:tcPr>
            <w:tcW w:w="208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7E413580" w14:textId="77777777" w:rsidR="003D3815" w:rsidRDefault="00000000">
            <w:pPr>
              <w:jc w:val="center"/>
            </w:pPr>
            <w:r>
              <w:rPr>
                <w:rFonts w:cs="Calibri"/>
                <w:b/>
                <w:color w:val="FFFFFF"/>
                <w:sz w:val="17"/>
              </w:rPr>
              <w:t>University ID</w:t>
            </w:r>
          </w:p>
        </w:tc>
      </w:tr>
      <w:tr w:rsidR="003D3815" w14:paraId="56536152" w14:textId="77777777">
        <w:trPr>
          <w:cantSplit/>
          <w:jc w:val="center"/>
        </w:trPr>
        <w:tc>
          <w:tcPr>
            <w:tcW w:w="64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9A4A4BC" w14:textId="77777777" w:rsidR="003D3815" w:rsidRDefault="00000000">
            <w:pPr>
              <w:jc w:val="center"/>
            </w:pPr>
            <w:r>
              <w:rPr>
                <w:rFonts w:cs="Calibri"/>
                <w:sz w:val="17"/>
              </w:rPr>
              <w:t>1</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C5077E6" w14:textId="77777777" w:rsidR="003D3815" w:rsidRDefault="00000000">
            <w:r>
              <w:rPr>
                <w:rFonts w:cs="Calibri"/>
                <w:sz w:val="17"/>
              </w:rPr>
              <w:t>عمر موسى سلمان أبو عنزه</w:t>
            </w:r>
          </w:p>
        </w:tc>
        <w:tc>
          <w:tcPr>
            <w:tcW w:w="208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6145D7E" w14:textId="77777777" w:rsidR="003D3815" w:rsidRDefault="00000000">
            <w:r>
              <w:rPr>
                <w:rFonts w:cs="Calibri"/>
                <w:sz w:val="17"/>
              </w:rPr>
              <w:t>202402687</w:t>
            </w:r>
          </w:p>
        </w:tc>
      </w:tr>
      <w:tr w:rsidR="003D3815" w14:paraId="1D127F14" w14:textId="77777777">
        <w:trPr>
          <w:cantSplit/>
          <w:jc w:val="center"/>
        </w:trPr>
        <w:tc>
          <w:tcPr>
            <w:tcW w:w="64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7C9699E" w14:textId="77777777" w:rsidR="003D3815" w:rsidRDefault="00000000">
            <w:pPr>
              <w:jc w:val="center"/>
            </w:pPr>
            <w:r>
              <w:rPr>
                <w:rFonts w:cs="Calibri"/>
                <w:sz w:val="17"/>
              </w:rPr>
              <w:t>2</w:t>
            </w:r>
          </w:p>
        </w:tc>
        <w:tc>
          <w:tcPr>
            <w:tcW w:w="54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4E5C2A4" w14:textId="77777777" w:rsidR="003D3815" w:rsidRDefault="00000000">
            <w:r>
              <w:rPr>
                <w:rFonts w:cs="Calibri"/>
                <w:sz w:val="17"/>
              </w:rPr>
              <w:t>يزيد محمد عيسى الحاج</w:t>
            </w:r>
          </w:p>
        </w:tc>
        <w:tc>
          <w:tcPr>
            <w:tcW w:w="208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D68EB29" w14:textId="77777777" w:rsidR="003D3815" w:rsidRDefault="00000000">
            <w:r>
              <w:rPr>
                <w:rFonts w:cs="Calibri"/>
                <w:sz w:val="17"/>
              </w:rPr>
              <w:t>202402593</w:t>
            </w:r>
          </w:p>
        </w:tc>
      </w:tr>
      <w:tr w:rsidR="003D3815" w14:paraId="7B1FD862" w14:textId="77777777">
        <w:trPr>
          <w:cantSplit/>
          <w:jc w:val="center"/>
        </w:trPr>
        <w:tc>
          <w:tcPr>
            <w:tcW w:w="64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9A1ED6B" w14:textId="77777777" w:rsidR="003D3815" w:rsidRDefault="00000000">
            <w:pPr>
              <w:jc w:val="center"/>
            </w:pPr>
            <w:r>
              <w:rPr>
                <w:rFonts w:cs="Calibri"/>
                <w:sz w:val="17"/>
              </w:rPr>
              <w:t>3</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41E02D5" w14:textId="77777777" w:rsidR="003D3815" w:rsidRDefault="00000000">
            <w:r>
              <w:rPr>
                <w:rFonts w:cs="Calibri"/>
                <w:sz w:val="17"/>
              </w:rPr>
              <w:t>سعد مصطفى احمد خليفات</w:t>
            </w:r>
          </w:p>
        </w:tc>
        <w:tc>
          <w:tcPr>
            <w:tcW w:w="208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E5F5A82" w14:textId="77777777" w:rsidR="003D3815" w:rsidRDefault="00000000">
            <w:r>
              <w:rPr>
                <w:rFonts w:cs="Calibri"/>
                <w:sz w:val="17"/>
              </w:rPr>
              <w:t>202402595</w:t>
            </w:r>
          </w:p>
        </w:tc>
      </w:tr>
      <w:tr w:rsidR="003D3815" w14:paraId="57CC3595" w14:textId="77777777">
        <w:trPr>
          <w:cantSplit/>
          <w:jc w:val="center"/>
        </w:trPr>
        <w:tc>
          <w:tcPr>
            <w:tcW w:w="64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FBD196C" w14:textId="77777777" w:rsidR="003D3815" w:rsidRDefault="00000000">
            <w:pPr>
              <w:jc w:val="center"/>
            </w:pPr>
            <w:r>
              <w:rPr>
                <w:rFonts w:cs="Calibri"/>
                <w:sz w:val="17"/>
              </w:rPr>
              <w:t>4</w:t>
            </w:r>
          </w:p>
        </w:tc>
        <w:tc>
          <w:tcPr>
            <w:tcW w:w="54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484F469" w14:textId="77777777" w:rsidR="003D3815" w:rsidRDefault="00000000">
            <w:r>
              <w:rPr>
                <w:rFonts w:cs="Calibri"/>
                <w:sz w:val="17"/>
              </w:rPr>
              <w:t>راشد هيثم مرعب علان</w:t>
            </w:r>
          </w:p>
        </w:tc>
        <w:tc>
          <w:tcPr>
            <w:tcW w:w="208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BA1587A" w14:textId="77777777" w:rsidR="003D3815" w:rsidRDefault="00000000">
            <w:r>
              <w:rPr>
                <w:rFonts w:cs="Calibri"/>
                <w:sz w:val="17"/>
              </w:rPr>
              <w:t>202301582</w:t>
            </w:r>
          </w:p>
        </w:tc>
      </w:tr>
      <w:tr w:rsidR="003D3815" w14:paraId="18101260" w14:textId="77777777">
        <w:trPr>
          <w:cantSplit/>
          <w:jc w:val="center"/>
        </w:trPr>
        <w:tc>
          <w:tcPr>
            <w:tcW w:w="64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030793C" w14:textId="77777777" w:rsidR="003D3815" w:rsidRDefault="00000000">
            <w:pPr>
              <w:jc w:val="center"/>
            </w:pPr>
            <w:r>
              <w:rPr>
                <w:rFonts w:cs="Calibri"/>
                <w:sz w:val="17"/>
              </w:rPr>
              <w:t>5</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EA7C00C" w14:textId="77777777" w:rsidR="003D3815" w:rsidRDefault="00000000">
            <w:r>
              <w:rPr>
                <w:rFonts w:cs="Calibri"/>
                <w:sz w:val="17"/>
              </w:rPr>
              <w:t>ضياء مروان احمد المومني</w:t>
            </w:r>
          </w:p>
        </w:tc>
        <w:tc>
          <w:tcPr>
            <w:tcW w:w="208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47F709D" w14:textId="77777777" w:rsidR="003D3815" w:rsidRDefault="00000000">
            <w:r>
              <w:rPr>
                <w:rFonts w:cs="Calibri"/>
                <w:sz w:val="17"/>
              </w:rPr>
              <w:t>202300856</w:t>
            </w:r>
          </w:p>
        </w:tc>
      </w:tr>
    </w:tbl>
    <w:p w14:paraId="3B9DB076" w14:textId="77777777" w:rsidR="003D3815" w:rsidRDefault="003D3815">
      <w:pPr>
        <w:spacing w:after="0"/>
      </w:pPr>
    </w:p>
    <w:p w14:paraId="2B877290" w14:textId="7A41C3B9" w:rsidR="003D3815" w:rsidRDefault="00000000">
      <w:pPr>
        <w:spacing w:before="80"/>
        <w:jc w:val="center"/>
      </w:pPr>
      <w:r>
        <w:rPr>
          <w:rFonts w:cs="Calibri"/>
          <w:color w:val="666666"/>
          <w:sz w:val="19"/>
        </w:rPr>
        <w:t>Submission Date:</w:t>
      </w:r>
      <w:r w:rsidR="00991B46">
        <w:rPr>
          <w:rFonts w:cs="Calibri"/>
          <w:color w:val="666666"/>
          <w:sz w:val="19"/>
        </w:rPr>
        <w:t xml:space="preserve"> 20/08/2026</w:t>
      </w:r>
    </w:p>
    <w:p w14:paraId="0642D409" w14:textId="77777777" w:rsidR="003D3815" w:rsidRDefault="00000000">
      <w:r>
        <w:br w:type="page"/>
      </w:r>
    </w:p>
    <w:p w14:paraId="4CCD08F4" w14:textId="77777777" w:rsidR="003D3815" w:rsidRDefault="00000000">
      <w:pPr>
        <w:pStyle w:val="Heading1"/>
      </w:pPr>
      <w:r>
        <w:lastRenderedPageBreak/>
        <w:t>Table of Contents</w:t>
      </w:r>
    </w:p>
    <w:p w14:paraId="70DD4E81" w14:textId="77777777" w:rsidR="003D3815" w:rsidRDefault="00000000">
      <w:pPr>
        <w:tabs>
          <w:tab w:val="right" w:leader="dot" w:pos="8640"/>
        </w:tabs>
        <w:spacing w:after="40"/>
      </w:pPr>
      <w:r>
        <w:rPr>
          <w:rFonts w:cs="Calibri"/>
          <w:sz w:val="18"/>
        </w:rPr>
        <w:t>1. Executive Summary</w:t>
      </w:r>
      <w:r>
        <w:rPr>
          <w:rFonts w:cs="Calibri"/>
          <w:sz w:val="18"/>
        </w:rPr>
        <w:tab/>
        <w:t>3</w:t>
      </w:r>
    </w:p>
    <w:p w14:paraId="7519B135" w14:textId="77777777" w:rsidR="003D3815" w:rsidRDefault="00000000">
      <w:pPr>
        <w:tabs>
          <w:tab w:val="right" w:leader="dot" w:pos="8640"/>
        </w:tabs>
        <w:spacing w:after="40"/>
      </w:pPr>
      <w:r>
        <w:rPr>
          <w:rFonts w:cs="Calibri"/>
          <w:sz w:val="18"/>
        </w:rPr>
        <w:t>2. Project Objectives and Requirements</w:t>
      </w:r>
      <w:r>
        <w:rPr>
          <w:rFonts w:cs="Calibri"/>
          <w:sz w:val="18"/>
        </w:rPr>
        <w:tab/>
        <w:t>3</w:t>
      </w:r>
    </w:p>
    <w:p w14:paraId="75B03251" w14:textId="77777777" w:rsidR="003D3815" w:rsidRDefault="00000000">
      <w:pPr>
        <w:tabs>
          <w:tab w:val="right" w:leader="dot" w:pos="8640"/>
        </w:tabs>
        <w:spacing w:after="40"/>
      </w:pPr>
      <w:r>
        <w:rPr>
          <w:rFonts w:cs="Calibri"/>
          <w:sz w:val="18"/>
        </w:rPr>
        <w:t>3. Memory Management Concepts</w:t>
      </w:r>
      <w:r>
        <w:rPr>
          <w:rFonts w:cs="Calibri"/>
          <w:sz w:val="18"/>
        </w:rPr>
        <w:tab/>
        <w:t>4</w:t>
      </w:r>
    </w:p>
    <w:p w14:paraId="03873535" w14:textId="77777777" w:rsidR="003D3815" w:rsidRDefault="00000000">
      <w:pPr>
        <w:tabs>
          <w:tab w:val="right" w:leader="dot" w:pos="8640"/>
        </w:tabs>
        <w:spacing w:after="40"/>
      </w:pPr>
      <w:r>
        <w:rPr>
          <w:rFonts w:cs="Calibri"/>
          <w:sz w:val="18"/>
        </w:rPr>
        <w:t>4. Memory Placement Algorithms</w:t>
      </w:r>
      <w:r>
        <w:rPr>
          <w:rFonts w:cs="Calibri"/>
          <w:sz w:val="18"/>
        </w:rPr>
        <w:tab/>
        <w:t>4</w:t>
      </w:r>
    </w:p>
    <w:p w14:paraId="7510D564" w14:textId="77777777" w:rsidR="003D3815" w:rsidRDefault="00000000">
      <w:pPr>
        <w:tabs>
          <w:tab w:val="right" w:leader="dot" w:pos="8640"/>
        </w:tabs>
        <w:spacing w:after="40"/>
      </w:pPr>
      <w:r>
        <w:rPr>
          <w:rFonts w:cs="Calibri"/>
          <w:sz w:val="18"/>
        </w:rPr>
        <w:t>5. Page Replacement Algorithms</w:t>
      </w:r>
      <w:r>
        <w:rPr>
          <w:rFonts w:cs="Calibri"/>
          <w:sz w:val="18"/>
        </w:rPr>
        <w:tab/>
        <w:t>5</w:t>
      </w:r>
    </w:p>
    <w:p w14:paraId="21D764CD" w14:textId="77777777" w:rsidR="003D3815" w:rsidRDefault="00000000">
      <w:pPr>
        <w:tabs>
          <w:tab w:val="right" w:leader="dot" w:pos="8640"/>
        </w:tabs>
        <w:spacing w:after="40"/>
      </w:pPr>
      <w:r>
        <w:rPr>
          <w:rFonts w:cs="Calibri"/>
          <w:sz w:val="18"/>
        </w:rPr>
        <w:t>6. Data Structures and Project Architecture</w:t>
      </w:r>
      <w:r>
        <w:rPr>
          <w:rFonts w:cs="Calibri"/>
          <w:sz w:val="18"/>
        </w:rPr>
        <w:tab/>
        <w:t>6</w:t>
      </w:r>
    </w:p>
    <w:p w14:paraId="5F42CF88" w14:textId="77777777" w:rsidR="003D3815" w:rsidRDefault="00000000">
      <w:pPr>
        <w:tabs>
          <w:tab w:val="right" w:leader="dot" w:pos="8640"/>
        </w:tabs>
        <w:spacing w:after="40"/>
      </w:pPr>
      <w:r>
        <w:rPr>
          <w:rFonts w:cs="Calibri"/>
          <w:sz w:val="18"/>
        </w:rPr>
        <w:t>7. Implementation Documentation</w:t>
      </w:r>
      <w:r>
        <w:rPr>
          <w:rFonts w:cs="Calibri"/>
          <w:sz w:val="18"/>
        </w:rPr>
        <w:tab/>
        <w:t>7</w:t>
      </w:r>
    </w:p>
    <w:p w14:paraId="2120840D" w14:textId="77777777" w:rsidR="003D3815" w:rsidRDefault="00000000">
      <w:pPr>
        <w:tabs>
          <w:tab w:val="right" w:leader="dot" w:pos="8640"/>
        </w:tabs>
        <w:spacing w:after="40"/>
      </w:pPr>
      <w:r>
        <w:rPr>
          <w:rFonts w:cs="Calibri"/>
          <w:sz w:val="18"/>
        </w:rPr>
        <w:t>8. Input Design and Test Configuration</w:t>
      </w:r>
      <w:r>
        <w:rPr>
          <w:rFonts w:cs="Calibri"/>
          <w:sz w:val="18"/>
        </w:rPr>
        <w:tab/>
        <w:t>8</w:t>
      </w:r>
    </w:p>
    <w:p w14:paraId="7776B2EC" w14:textId="77777777" w:rsidR="003D3815" w:rsidRDefault="00000000">
      <w:pPr>
        <w:tabs>
          <w:tab w:val="right" w:leader="dot" w:pos="8640"/>
        </w:tabs>
        <w:spacing w:after="40"/>
      </w:pPr>
      <w:r>
        <w:rPr>
          <w:rFonts w:cs="Calibri"/>
          <w:sz w:val="18"/>
        </w:rPr>
        <w:t>9. Placement Test Results</w:t>
      </w:r>
      <w:r>
        <w:rPr>
          <w:rFonts w:cs="Calibri"/>
          <w:sz w:val="18"/>
        </w:rPr>
        <w:tab/>
        <w:t>9</w:t>
      </w:r>
    </w:p>
    <w:p w14:paraId="1FBAFD86" w14:textId="77777777" w:rsidR="003D3815" w:rsidRDefault="00000000">
      <w:pPr>
        <w:tabs>
          <w:tab w:val="right" w:leader="dot" w:pos="8640"/>
        </w:tabs>
        <w:spacing w:after="40"/>
      </w:pPr>
      <w:r>
        <w:rPr>
          <w:rFonts w:cs="Calibri"/>
          <w:sz w:val="18"/>
        </w:rPr>
        <w:t>10. Page Replacement Test Results</w:t>
      </w:r>
      <w:r>
        <w:rPr>
          <w:rFonts w:cs="Calibri"/>
          <w:sz w:val="18"/>
        </w:rPr>
        <w:tab/>
        <w:t>11</w:t>
      </w:r>
    </w:p>
    <w:p w14:paraId="639CC5D5" w14:textId="77777777" w:rsidR="003D3815" w:rsidRDefault="00000000">
      <w:pPr>
        <w:tabs>
          <w:tab w:val="right" w:leader="dot" w:pos="8640"/>
        </w:tabs>
        <w:spacing w:after="40"/>
      </w:pPr>
      <w:r>
        <w:rPr>
          <w:rFonts w:cs="Calibri"/>
          <w:sz w:val="18"/>
        </w:rPr>
        <w:t>11. Results and Requirements Verification</w:t>
      </w:r>
      <w:r>
        <w:rPr>
          <w:rFonts w:cs="Calibri"/>
          <w:sz w:val="18"/>
        </w:rPr>
        <w:tab/>
        <w:t>14</w:t>
      </w:r>
    </w:p>
    <w:p w14:paraId="105E7983" w14:textId="77777777" w:rsidR="003D3815" w:rsidRDefault="00000000">
      <w:pPr>
        <w:tabs>
          <w:tab w:val="right" w:leader="dot" w:pos="8640"/>
        </w:tabs>
        <w:spacing w:after="40"/>
      </w:pPr>
      <w:r>
        <w:rPr>
          <w:rFonts w:cs="Calibri"/>
          <w:sz w:val="18"/>
        </w:rPr>
        <w:t>12. Discussion, Limitations, and Conclusion</w:t>
      </w:r>
      <w:r>
        <w:rPr>
          <w:rFonts w:cs="Calibri"/>
          <w:sz w:val="18"/>
        </w:rPr>
        <w:tab/>
        <w:t>14</w:t>
      </w:r>
    </w:p>
    <w:p w14:paraId="1368571B" w14:textId="77777777" w:rsidR="003D3815" w:rsidRDefault="00000000">
      <w:pPr>
        <w:tabs>
          <w:tab w:val="right" w:leader="dot" w:pos="8640"/>
        </w:tabs>
        <w:spacing w:after="40"/>
      </w:pPr>
      <w:r>
        <w:rPr>
          <w:rFonts w:cs="Calibri"/>
          <w:sz w:val="18"/>
        </w:rPr>
        <w:t>Appendix A - Final Console Output</w:t>
      </w:r>
      <w:r>
        <w:rPr>
          <w:rFonts w:cs="Calibri"/>
          <w:sz w:val="18"/>
        </w:rPr>
        <w:tab/>
        <w:t>16</w:t>
      </w:r>
    </w:p>
    <w:p w14:paraId="24E26959" w14:textId="77777777" w:rsidR="003D3815" w:rsidRDefault="00000000">
      <w:pPr>
        <w:tabs>
          <w:tab w:val="right" w:leader="dot" w:pos="8640"/>
        </w:tabs>
        <w:spacing w:after="40"/>
      </w:pPr>
      <w:r>
        <w:rPr>
          <w:rFonts w:cs="Calibri"/>
          <w:sz w:val="18"/>
        </w:rPr>
        <w:t>Appendix B - Test Inputs and Key Pseudocode</w:t>
      </w:r>
      <w:r>
        <w:rPr>
          <w:rFonts w:cs="Calibri"/>
          <w:sz w:val="18"/>
        </w:rPr>
        <w:tab/>
        <w:t>17</w:t>
      </w:r>
    </w:p>
    <w:p w14:paraId="1CF03A33" w14:textId="77777777" w:rsidR="003D3815" w:rsidRDefault="00000000">
      <w:r>
        <w:br w:type="page"/>
      </w:r>
    </w:p>
    <w:p w14:paraId="46F57937" w14:textId="77777777" w:rsidR="003D3815" w:rsidRDefault="00000000">
      <w:pPr>
        <w:pStyle w:val="Heading1"/>
      </w:pPr>
      <w:r>
        <w:lastRenderedPageBreak/>
        <w:t>1. Executive Summary</w:t>
      </w:r>
    </w:p>
    <w:p w14:paraId="5237FFC8" w14:textId="77777777" w:rsidR="003D3815" w:rsidRDefault="00000000">
      <w:pPr>
        <w:jc w:val="both"/>
      </w:pPr>
      <w:r>
        <w:rPr>
          <w:rFonts w:cs="Calibri"/>
        </w:rPr>
        <w:t>This report documents Phase 3 of the Operating Systems project. The phase focuses on memory management and implements two groups of algorithms: contiguous memory placement strategies and virtual-memory page replacement strategies. The solution is implemented in Java using basic arrays, loops, if/else statements, and Scanner input so that the program remains easy to understand, test, and explain during a university viva.</w:t>
      </w:r>
    </w:p>
    <w:p w14:paraId="495C7C77" w14:textId="77777777" w:rsidR="003D3815" w:rsidRDefault="00000000">
      <w:pPr>
        <w:jc w:val="both"/>
      </w:pPr>
      <w:r>
        <w:rPr>
          <w:rFonts w:cs="Calibri"/>
        </w:rPr>
        <w:t>The placement part implements First Fit, Best Fit, and Worst Fit. Each algorithm receives the same original memory-block configuration, creates a separate working copy, allocates processes according to its rule, and prints the resulting memory map. The replacement part implements FIFO, LRU, Optimal, and Clock / Second-Chance. For every page access, the program prints the frame state and whether the access is a page hit or a page fault.</w:t>
      </w:r>
    </w:p>
    <w:tbl>
      <w:tblPr>
        <w:tblW w:w="0" w:type="auto"/>
        <w:jc w:val="center"/>
        <w:tblLayout w:type="fixed"/>
        <w:tblLook w:val="04A0" w:firstRow="1" w:lastRow="0" w:firstColumn="1" w:lastColumn="0" w:noHBand="0" w:noVBand="1"/>
      </w:tblPr>
      <w:tblGrid>
        <w:gridCol w:w="8928"/>
      </w:tblGrid>
      <w:tr w:rsidR="003D3815" w14:paraId="6681086B"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7C1FAEC7" w14:textId="77777777" w:rsidR="003D3815" w:rsidRDefault="00000000">
            <w:r>
              <w:rPr>
                <w:rFonts w:cs="Calibri"/>
                <w:b/>
                <w:sz w:val="19"/>
              </w:rPr>
              <w:t>Final project demonstration: option 8 (Run All) executes all seven algorithms using one common test configuration. The final run completed successfully with no compile-time or runtime errors.</w:t>
            </w:r>
          </w:p>
        </w:tc>
      </w:tr>
    </w:tbl>
    <w:p w14:paraId="7F2CE216" w14:textId="77777777" w:rsidR="003D3815" w:rsidRDefault="00000000">
      <w:pPr>
        <w:pStyle w:val="Heading1"/>
      </w:pPr>
      <w:r>
        <w:t>2. Project Objectives and Requirements</w:t>
      </w:r>
    </w:p>
    <w:p w14:paraId="77EA5170" w14:textId="77777777" w:rsidR="003D3815" w:rsidRDefault="00000000">
      <w:pPr>
        <w:jc w:val="both"/>
      </w:pPr>
      <w:r>
        <w:rPr>
          <w:rFonts w:cs="Calibri"/>
        </w:rPr>
        <w:t>The main objective is to demonstrate how an operating system can choose memory locations for processes and choose victim pages when physical frames are full. The implementation follows the Phase 3 project handout while keeping the code intentionally basic.</w:t>
      </w:r>
    </w:p>
    <w:p w14:paraId="734321CE" w14:textId="77777777" w:rsidR="003D3815" w:rsidRDefault="00000000">
      <w:pPr>
        <w:pStyle w:val="ListBullet"/>
      </w:pPr>
      <w:r>
        <w:rPr>
          <w:rFonts w:cs="Calibri"/>
        </w:rPr>
        <w:t>Implement First Fit, Best Fit, and Worst Fit contiguous placement strategies.</w:t>
      </w:r>
    </w:p>
    <w:p w14:paraId="7174E03B" w14:textId="77777777" w:rsidR="003D3815" w:rsidRDefault="00000000">
      <w:pPr>
        <w:pStyle w:val="ListBullet"/>
      </w:pPr>
      <w:r>
        <w:rPr>
          <w:rFonts w:cs="Calibri"/>
        </w:rPr>
        <w:t>Accept memory-block sizes and process memory requests from the user.</w:t>
      </w:r>
    </w:p>
    <w:p w14:paraId="2BCB3624" w14:textId="77777777" w:rsidR="003D3815" w:rsidRDefault="00000000">
      <w:pPr>
        <w:pStyle w:val="ListBullet"/>
      </w:pPr>
      <w:r>
        <w:rPr>
          <w:rFonts w:cs="Calibri"/>
        </w:rPr>
        <w:t>Print the selected block for every process and report any process that cannot be allocated.</w:t>
      </w:r>
    </w:p>
    <w:p w14:paraId="2DE8BC8D" w14:textId="77777777" w:rsidR="003D3815" w:rsidRDefault="00000000">
      <w:pPr>
        <w:pStyle w:val="ListBullet"/>
      </w:pPr>
      <w:r>
        <w:rPr>
          <w:rFonts w:cs="Calibri"/>
        </w:rPr>
        <w:t>Print a memory map showing the remaining memory in every block after allocation.</w:t>
      </w:r>
    </w:p>
    <w:p w14:paraId="54962CE9" w14:textId="77777777" w:rsidR="003D3815" w:rsidRDefault="00000000">
      <w:pPr>
        <w:pStyle w:val="ListBullet"/>
      </w:pPr>
      <w:r>
        <w:rPr>
          <w:rFonts w:cs="Calibri"/>
        </w:rPr>
        <w:t>Report internal fragmentation and a simple external-fragmentation indicator used by this project.</w:t>
      </w:r>
    </w:p>
    <w:p w14:paraId="2045CF9F" w14:textId="77777777" w:rsidR="003D3815" w:rsidRDefault="00000000">
      <w:pPr>
        <w:pStyle w:val="ListBullet"/>
      </w:pPr>
      <w:r>
        <w:rPr>
          <w:rFonts w:cs="Calibri"/>
        </w:rPr>
        <w:t>Implement FIFO, LRU, Optimal (OPT), and Clock / Second-Chance page replacement.</w:t>
      </w:r>
    </w:p>
    <w:p w14:paraId="313ACC99" w14:textId="77777777" w:rsidR="003D3815" w:rsidRDefault="00000000">
      <w:pPr>
        <w:pStyle w:val="ListBullet"/>
      </w:pPr>
      <w:r>
        <w:rPr>
          <w:rFonts w:cs="Calibri"/>
        </w:rPr>
        <w:t>Accept a page-reference string and the number of available frames from the user.</w:t>
      </w:r>
    </w:p>
    <w:p w14:paraId="37C7C826" w14:textId="77777777" w:rsidR="003D3815" w:rsidRDefault="00000000">
      <w:pPr>
        <w:pStyle w:val="ListBullet"/>
      </w:pPr>
      <w:r>
        <w:rPr>
          <w:rFonts w:cs="Calibri"/>
        </w:rPr>
        <w:t>Print frame contents at every page access and mark each access as Hit or Fault.</w:t>
      </w:r>
    </w:p>
    <w:p w14:paraId="065626FC" w14:textId="77777777" w:rsidR="003D3815" w:rsidRDefault="00000000">
      <w:pPr>
        <w:pStyle w:val="ListBullet"/>
      </w:pPr>
      <w:r>
        <w:rPr>
          <w:rFonts w:cs="Calibri"/>
        </w:rPr>
        <w:t>Calculate total Page Faults, total Page Hits, and Hit Ratio.</w:t>
      </w:r>
    </w:p>
    <w:p w14:paraId="32224878" w14:textId="77777777" w:rsidR="003D3815" w:rsidRDefault="00000000">
      <w:pPr>
        <w:pStyle w:val="ListBullet"/>
      </w:pPr>
      <w:r>
        <w:rPr>
          <w:rFonts w:cs="Calibri"/>
        </w:rPr>
        <w:t>Allow the user to run one algorithm independently or run all algorithms from a simple menu.</w:t>
      </w:r>
    </w:p>
    <w:p w14:paraId="684302E7" w14:textId="77777777" w:rsidR="003D3815" w:rsidRDefault="00000000">
      <w:r>
        <w:br w:type="page"/>
      </w:r>
    </w:p>
    <w:p w14:paraId="6DD3338E" w14:textId="77777777" w:rsidR="003D3815" w:rsidRDefault="00000000">
      <w:pPr>
        <w:pStyle w:val="Heading1"/>
      </w:pPr>
      <w:r>
        <w:lastRenderedPageBreak/>
        <w:t>3. Memory Management Concepts</w:t>
      </w:r>
    </w:p>
    <w:p w14:paraId="5A6DAE0B" w14:textId="77777777" w:rsidR="003D3815" w:rsidRDefault="00000000">
      <w:pPr>
        <w:jc w:val="both"/>
      </w:pPr>
      <w:r>
        <w:rPr>
          <w:rFonts w:cs="Calibri"/>
        </w:rPr>
        <w:t xml:space="preserve">Memory management controls how processes and pages use main memory. In this phase, the simulator covers two related but different problems: placement and replacement. Placement decides where a process should be placed inside available contiguous memory. Replacement decides which page should leave a fixed set of frames when a referenced page is not already </w:t>
      </w:r>
      <w:proofErr w:type="gramStart"/>
      <w:r>
        <w:rPr>
          <w:rFonts w:cs="Calibri"/>
        </w:rPr>
        <w:t>present</w:t>
      </w:r>
      <w:proofErr w:type="gramEnd"/>
      <w:r>
        <w:rPr>
          <w:rFonts w:cs="Calibri"/>
        </w:rPr>
        <w:t xml:space="preserve"> and no empty frame is available.</w:t>
      </w:r>
    </w:p>
    <w:p w14:paraId="3CBAC5B8" w14:textId="77777777" w:rsidR="003D3815" w:rsidRDefault="00000000">
      <w:pPr>
        <w:pStyle w:val="Heading2"/>
      </w:pPr>
      <w:r>
        <w:t>3.1 Placement vs. Replacement</w:t>
      </w:r>
    </w:p>
    <w:tbl>
      <w:tblPr>
        <w:tblW w:w="0" w:type="auto"/>
        <w:jc w:val="center"/>
        <w:tblLayout w:type="fixed"/>
        <w:tblLook w:val="04A0" w:firstRow="1" w:lastRow="0" w:firstColumn="1" w:lastColumn="0" w:noHBand="0" w:noVBand="1"/>
      </w:tblPr>
      <w:tblGrid>
        <w:gridCol w:w="1440"/>
        <w:gridCol w:w="2592"/>
        <w:gridCol w:w="3168"/>
        <w:gridCol w:w="2160"/>
      </w:tblGrid>
      <w:tr w:rsidR="003D3815" w14:paraId="15E2DC4A" w14:textId="77777777">
        <w:trPr>
          <w:cantSplit/>
          <w:tblHeader/>
          <w:jc w:val="center"/>
        </w:trPr>
        <w:tc>
          <w:tcPr>
            <w:tcW w:w="144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44008FF" w14:textId="77777777" w:rsidR="003D3815" w:rsidRDefault="00000000">
            <w:pPr>
              <w:jc w:val="center"/>
            </w:pPr>
            <w:r>
              <w:rPr>
                <w:rFonts w:cs="Calibri"/>
                <w:b/>
                <w:color w:val="FFFFFF"/>
                <w:sz w:val="17"/>
              </w:rPr>
              <w:t>Area</w:t>
            </w:r>
          </w:p>
        </w:tc>
        <w:tc>
          <w:tcPr>
            <w:tcW w:w="259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7A600B9" w14:textId="77777777" w:rsidR="003D3815" w:rsidRDefault="00000000">
            <w:pPr>
              <w:jc w:val="center"/>
            </w:pPr>
            <w:r>
              <w:rPr>
                <w:rFonts w:cs="Calibri"/>
                <w:b/>
                <w:color w:val="FFFFFF"/>
                <w:sz w:val="17"/>
              </w:rPr>
              <w:t>Input</w:t>
            </w:r>
          </w:p>
        </w:tc>
        <w:tc>
          <w:tcPr>
            <w:tcW w:w="316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67663C5" w14:textId="77777777" w:rsidR="003D3815" w:rsidRDefault="00000000">
            <w:pPr>
              <w:jc w:val="center"/>
            </w:pPr>
            <w:r>
              <w:rPr>
                <w:rFonts w:cs="Calibri"/>
                <w:b/>
                <w:color w:val="FFFFFF"/>
                <w:sz w:val="17"/>
              </w:rPr>
              <w:t>Main Decision</w:t>
            </w:r>
          </w:p>
        </w:tc>
        <w:tc>
          <w:tcPr>
            <w:tcW w:w="216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6DE36A4" w14:textId="77777777" w:rsidR="003D3815" w:rsidRDefault="00000000">
            <w:pPr>
              <w:jc w:val="center"/>
            </w:pPr>
            <w:r>
              <w:rPr>
                <w:rFonts w:cs="Calibri"/>
                <w:b/>
                <w:color w:val="FFFFFF"/>
                <w:sz w:val="17"/>
              </w:rPr>
              <w:t>Output</w:t>
            </w:r>
          </w:p>
        </w:tc>
      </w:tr>
      <w:tr w:rsidR="003D3815" w14:paraId="6767B70F" w14:textId="77777777">
        <w:trPr>
          <w:cantSplit/>
          <w:jc w:val="center"/>
        </w:trPr>
        <w:tc>
          <w:tcPr>
            <w:tcW w:w="144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B29CAE4" w14:textId="77777777" w:rsidR="003D3815" w:rsidRDefault="00000000">
            <w:pPr>
              <w:jc w:val="center"/>
            </w:pPr>
            <w:r>
              <w:rPr>
                <w:rFonts w:cs="Calibri"/>
                <w:sz w:val="17"/>
              </w:rPr>
              <w:t>Placement</w:t>
            </w:r>
          </w:p>
        </w:tc>
        <w:tc>
          <w:tcPr>
            <w:tcW w:w="259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D5955A8" w14:textId="77777777" w:rsidR="003D3815" w:rsidRDefault="00000000">
            <w:r>
              <w:rPr>
                <w:rFonts w:cs="Calibri"/>
                <w:sz w:val="17"/>
              </w:rPr>
              <w:t>Memory blocks + process sizes</w:t>
            </w:r>
          </w:p>
        </w:tc>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737FD26" w14:textId="77777777" w:rsidR="003D3815" w:rsidRDefault="00000000">
            <w:r>
              <w:rPr>
                <w:rFonts w:cs="Calibri"/>
                <w:sz w:val="17"/>
              </w:rPr>
              <w:t>Which block should receive each process?</w:t>
            </w:r>
          </w:p>
        </w:tc>
        <w:tc>
          <w:tcPr>
            <w:tcW w:w="21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9F782F5" w14:textId="77777777" w:rsidR="003D3815" w:rsidRDefault="00000000">
            <w:r>
              <w:rPr>
                <w:rFonts w:cs="Calibri"/>
                <w:sz w:val="17"/>
              </w:rPr>
              <w:t>Allocation, remaining memory, fragmentation</w:t>
            </w:r>
          </w:p>
        </w:tc>
      </w:tr>
      <w:tr w:rsidR="003D3815" w14:paraId="5EC45FAC" w14:textId="77777777">
        <w:trPr>
          <w:cantSplit/>
          <w:jc w:val="center"/>
        </w:trPr>
        <w:tc>
          <w:tcPr>
            <w:tcW w:w="144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0E6B449" w14:textId="77777777" w:rsidR="003D3815" w:rsidRDefault="00000000">
            <w:pPr>
              <w:jc w:val="center"/>
            </w:pPr>
            <w:r>
              <w:rPr>
                <w:rFonts w:cs="Calibri"/>
                <w:sz w:val="17"/>
              </w:rPr>
              <w:t>Replacement</w:t>
            </w:r>
          </w:p>
        </w:tc>
        <w:tc>
          <w:tcPr>
            <w:tcW w:w="259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D9F1554" w14:textId="77777777" w:rsidR="003D3815" w:rsidRDefault="00000000">
            <w:r>
              <w:rPr>
                <w:rFonts w:cs="Calibri"/>
                <w:sz w:val="17"/>
              </w:rPr>
              <w:t>Reference string + number of frames</w:t>
            </w:r>
          </w:p>
        </w:tc>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B023C4A" w14:textId="77777777" w:rsidR="003D3815" w:rsidRDefault="00000000">
            <w:r>
              <w:rPr>
                <w:rFonts w:cs="Calibri"/>
                <w:sz w:val="17"/>
              </w:rPr>
              <w:t xml:space="preserve">Which page should be replaced </w:t>
            </w:r>
            <w:proofErr w:type="gramStart"/>
            <w:r>
              <w:rPr>
                <w:rFonts w:cs="Calibri"/>
                <w:sz w:val="17"/>
              </w:rPr>
              <w:t>on</w:t>
            </w:r>
            <w:proofErr w:type="gramEnd"/>
            <w:r>
              <w:rPr>
                <w:rFonts w:cs="Calibri"/>
                <w:sz w:val="17"/>
              </w:rPr>
              <w:t xml:space="preserve"> a fault?</w:t>
            </w:r>
          </w:p>
        </w:tc>
        <w:tc>
          <w:tcPr>
            <w:tcW w:w="21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FCFB7A0" w14:textId="77777777" w:rsidR="003D3815" w:rsidRDefault="00000000">
            <w:r>
              <w:rPr>
                <w:rFonts w:cs="Calibri"/>
                <w:sz w:val="17"/>
              </w:rPr>
              <w:t>Frame states, faults, hits, hit ratio</w:t>
            </w:r>
          </w:p>
        </w:tc>
      </w:tr>
    </w:tbl>
    <w:p w14:paraId="2E972EB7" w14:textId="77777777" w:rsidR="003D3815" w:rsidRDefault="003D3815">
      <w:pPr>
        <w:spacing w:after="0"/>
      </w:pPr>
    </w:p>
    <w:p w14:paraId="78E7E52A" w14:textId="77777777" w:rsidR="003D3815" w:rsidRDefault="00000000">
      <w:pPr>
        <w:pStyle w:val="Heading2"/>
      </w:pPr>
      <w:r>
        <w:t>3.2 Fragmentation Model Used in This Project</w:t>
      </w:r>
    </w:p>
    <w:p w14:paraId="734F6F6B" w14:textId="77777777" w:rsidR="003D3815" w:rsidRDefault="00000000">
      <w:pPr>
        <w:jc w:val="both"/>
      </w:pPr>
      <w:r>
        <w:rPr>
          <w:rFonts w:cs="Calibri"/>
        </w:rPr>
        <w:t>The placement implementation behaves like a simple dynamic-partition model: when a process is allocated, only the process size is subtracted from the selected free block, and the remainder can be reused by later processes. Therefore, the implementation reports Internal Fragmentation = 0 because no extra bytes are reserved inside an allocated unit.</w:t>
      </w:r>
    </w:p>
    <w:tbl>
      <w:tblPr>
        <w:tblW w:w="0" w:type="auto"/>
        <w:jc w:val="center"/>
        <w:tblLayout w:type="fixed"/>
        <w:tblLook w:val="04A0" w:firstRow="1" w:lastRow="0" w:firstColumn="1" w:lastColumn="0" w:noHBand="0" w:noVBand="1"/>
      </w:tblPr>
      <w:tblGrid>
        <w:gridCol w:w="8928"/>
      </w:tblGrid>
      <w:tr w:rsidR="003D3815" w14:paraId="44514A7E" w14:textId="77777777">
        <w:trPr>
          <w:jc w:val="center"/>
        </w:trPr>
        <w:tc>
          <w:tcPr>
            <w:tcW w:w="8928" w:type="dxa"/>
            <w:tcBorders>
              <w:top w:val="single" w:sz="8" w:space="0" w:color="C9A227"/>
              <w:left w:val="single" w:sz="8" w:space="0" w:color="C9A227"/>
              <w:bottom w:val="single" w:sz="8" w:space="0" w:color="C9A227"/>
              <w:right w:val="single" w:sz="8" w:space="0" w:color="C9A227"/>
            </w:tcBorders>
            <w:shd w:val="clear" w:color="auto" w:fill="FFF2CC"/>
            <w:tcMar>
              <w:top w:w="100" w:type="dxa"/>
              <w:left w:w="130" w:type="dxa"/>
              <w:bottom w:w="100" w:type="dxa"/>
              <w:right w:w="130" w:type="dxa"/>
            </w:tcMar>
          </w:tcPr>
          <w:p w14:paraId="4972631E" w14:textId="3251572D" w:rsidR="003D3815" w:rsidRDefault="00000000">
            <w:r>
              <w:rPr>
                <w:rFonts w:cs="Calibri"/>
                <w:b/>
                <w:sz w:val="19"/>
              </w:rPr>
              <w:t xml:space="preserve">Project-specific external fragmentation indicator = Total Free Memory - Largest </w:t>
            </w:r>
            <w:proofErr w:type="gramStart"/>
            <w:r>
              <w:rPr>
                <w:rFonts w:cs="Calibri"/>
                <w:b/>
                <w:sz w:val="19"/>
              </w:rPr>
              <w:t>Remaining Free Block</w:t>
            </w:r>
            <w:proofErr w:type="gramEnd"/>
            <w:r>
              <w:rPr>
                <w:rFonts w:cs="Calibri"/>
                <w:b/>
                <w:sz w:val="19"/>
              </w:rPr>
              <w:t>. This is a simplified summary used by this simulator; it should not be presented as a universal formula for all memory-management models.</w:t>
            </w:r>
          </w:p>
        </w:tc>
      </w:tr>
    </w:tbl>
    <w:p w14:paraId="7DA3A062" w14:textId="77777777" w:rsidR="003D3815" w:rsidRDefault="00000000">
      <w:pPr>
        <w:pStyle w:val="Heading1"/>
      </w:pPr>
      <w:r>
        <w:t>4. Memory Placement Algorithms</w:t>
      </w:r>
    </w:p>
    <w:p w14:paraId="094CBCED" w14:textId="77777777" w:rsidR="003D3815" w:rsidRDefault="00000000">
      <w:pPr>
        <w:pStyle w:val="Heading2"/>
      </w:pPr>
      <w:r>
        <w:t>4.1 First Fit</w:t>
      </w:r>
    </w:p>
    <w:p w14:paraId="5FF8842C" w14:textId="77777777" w:rsidR="003D3815" w:rsidRDefault="00000000">
      <w:pPr>
        <w:jc w:val="both"/>
      </w:pPr>
      <w:r>
        <w:rPr>
          <w:rFonts w:cs="Calibri"/>
        </w:rPr>
        <w:t>First Fit scans memory blocks from the beginning and selects the first block whose remaining size is large enough for the current process. After allocation, the process size is subtracted from that block. The inner loop stops immediately using break.</w:t>
      </w:r>
    </w:p>
    <w:p w14:paraId="5BF36F0A" w14:textId="77777777" w:rsidR="003D3815" w:rsidRDefault="00000000">
      <w:pPr>
        <w:keepNext/>
        <w:spacing w:before="60" w:after="60"/>
      </w:pPr>
      <w:r>
        <w:rPr>
          <w:rFonts w:cs="Calibri"/>
          <w:b/>
          <w:color w:val="2F75B5"/>
          <w:sz w:val="19"/>
        </w:rPr>
        <w:t>Simple First Fit Logic</w:t>
      </w:r>
    </w:p>
    <w:tbl>
      <w:tblPr>
        <w:tblW w:w="0" w:type="auto"/>
        <w:jc w:val="center"/>
        <w:tblLayout w:type="fixed"/>
        <w:tblLook w:val="04A0" w:firstRow="1" w:lastRow="0" w:firstColumn="1" w:lastColumn="0" w:noHBand="0" w:noVBand="1"/>
      </w:tblPr>
      <w:tblGrid>
        <w:gridCol w:w="9519"/>
      </w:tblGrid>
      <w:tr w:rsidR="003D3815" w14:paraId="4D5E2718"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24F7B16B" w14:textId="77777777" w:rsidR="003D3815" w:rsidRDefault="00000000">
            <w:pPr>
              <w:pStyle w:val="CodeBlock"/>
            </w:pPr>
            <w:r>
              <w:rPr>
                <w:rFonts w:cs="Consolas"/>
              </w:rPr>
              <w:t>for each process P:</w:t>
            </w:r>
            <w:r>
              <w:rPr>
                <w:rFonts w:cs="Consolas"/>
              </w:rPr>
              <w:br/>
              <w:t xml:space="preserve">    scan blocks from B0 to the end</w:t>
            </w:r>
            <w:r>
              <w:rPr>
                <w:rFonts w:cs="Consolas"/>
              </w:rPr>
              <w:br/>
              <w:t xml:space="preserve">    if remainingBlock &gt;= processSize:</w:t>
            </w:r>
            <w:r>
              <w:rPr>
                <w:rFonts w:cs="Consolas"/>
              </w:rPr>
              <w:br/>
              <w:t xml:space="preserve">        allocate P to that block</w:t>
            </w:r>
            <w:r>
              <w:rPr>
                <w:rFonts w:cs="Consolas"/>
              </w:rPr>
              <w:br/>
              <w:t xml:space="preserve">        remainingBlock = remainingBlock - processSize</w:t>
            </w:r>
            <w:r>
              <w:rPr>
                <w:rFonts w:cs="Consolas"/>
              </w:rPr>
              <w:br/>
              <w:t xml:space="preserve">        stop searching for this process</w:t>
            </w:r>
          </w:p>
        </w:tc>
      </w:tr>
    </w:tbl>
    <w:p w14:paraId="300E99AA" w14:textId="77777777" w:rsidR="003D3815" w:rsidRDefault="00000000">
      <w:pPr>
        <w:pStyle w:val="Heading2"/>
      </w:pPr>
      <w:r>
        <w:t>4.2 Best Fit</w:t>
      </w:r>
    </w:p>
    <w:p w14:paraId="3B29CF59" w14:textId="77777777" w:rsidR="003D3815" w:rsidRDefault="00000000">
      <w:pPr>
        <w:jc w:val="both"/>
      </w:pPr>
      <w:r>
        <w:rPr>
          <w:rFonts w:cs="Calibri"/>
        </w:rPr>
        <w:t>Best Fit scans all free blocks and selects the smallest block that is still large enough for the process. The variable bestBlock starts at -1. A block becomes the new candidate if it fits and is smaller than the current best candidate.</w:t>
      </w:r>
    </w:p>
    <w:p w14:paraId="4E0452D6" w14:textId="77777777" w:rsidR="003D3815" w:rsidRDefault="00000000">
      <w:pPr>
        <w:pStyle w:val="Heading2"/>
      </w:pPr>
      <w:r>
        <w:t>4.3 Worst Fit</w:t>
      </w:r>
    </w:p>
    <w:p w14:paraId="16EABCDA" w14:textId="77777777" w:rsidR="003D3815" w:rsidRDefault="00000000">
      <w:pPr>
        <w:jc w:val="both"/>
      </w:pPr>
      <w:r>
        <w:rPr>
          <w:rFonts w:cs="Calibri"/>
        </w:rPr>
        <w:t>Worst Fit scans all free blocks and selects the largest available block that can hold the process. The variable worstBlock starts at -1 and is updated whenever a larger suitable block is found.</w:t>
      </w:r>
    </w:p>
    <w:p w14:paraId="465BBA42" w14:textId="77777777" w:rsidR="003D3815" w:rsidRDefault="00000000">
      <w:pPr>
        <w:pStyle w:val="Heading2"/>
      </w:pPr>
      <w:r>
        <w:lastRenderedPageBreak/>
        <w:t>4.4 Memory Map and Fragmentation Output</w:t>
      </w:r>
    </w:p>
    <w:p w14:paraId="48053F42" w14:textId="77777777" w:rsidR="003D3815" w:rsidRDefault="00000000">
      <w:pPr>
        <w:jc w:val="both"/>
      </w:pPr>
      <w:r>
        <w:rPr>
          <w:rFonts w:cs="Calibri"/>
        </w:rPr>
        <w:t>After each placement algorithm finishes, the shared printMemoryMap method prints the remaining size of every block, calculates Total Free Memory, finds the Largest Free Block, and reports the two fragmentation values used by the project.</w:t>
      </w:r>
    </w:p>
    <w:p w14:paraId="0C58932F" w14:textId="77777777" w:rsidR="003D3815" w:rsidRDefault="00000000">
      <w:pPr>
        <w:keepNext/>
        <w:spacing w:before="60" w:after="60"/>
      </w:pPr>
      <w:r>
        <w:rPr>
          <w:rFonts w:cs="Calibri"/>
          <w:b/>
          <w:color w:val="2F75B5"/>
          <w:sz w:val="19"/>
        </w:rPr>
        <w:t>Fragmentation Calculation Used by the Simulator</w:t>
      </w:r>
    </w:p>
    <w:tbl>
      <w:tblPr>
        <w:tblW w:w="0" w:type="auto"/>
        <w:jc w:val="center"/>
        <w:tblLayout w:type="fixed"/>
        <w:tblLook w:val="04A0" w:firstRow="1" w:lastRow="0" w:firstColumn="1" w:lastColumn="0" w:noHBand="0" w:noVBand="1"/>
      </w:tblPr>
      <w:tblGrid>
        <w:gridCol w:w="9519"/>
      </w:tblGrid>
      <w:tr w:rsidR="003D3815" w14:paraId="2104D5DF"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3D131B23" w14:textId="77777777" w:rsidR="003D3815" w:rsidRDefault="00000000">
            <w:pPr>
              <w:pStyle w:val="CodeBlock"/>
            </w:pPr>
            <w:r>
              <w:rPr>
                <w:rFonts w:cs="Consolas"/>
              </w:rPr>
              <w:t>totalFreeMemory = sum of all remaining blocks</w:t>
            </w:r>
            <w:r>
              <w:rPr>
                <w:rFonts w:cs="Consolas"/>
              </w:rPr>
              <w:br/>
              <w:t>largestFreeBlock = largest remaining block</w:t>
            </w:r>
            <w:r>
              <w:rPr>
                <w:rFonts w:cs="Consolas"/>
              </w:rPr>
              <w:br/>
              <w:t>internalFragmentation = 0</w:t>
            </w:r>
            <w:r>
              <w:rPr>
                <w:rFonts w:cs="Consolas"/>
              </w:rPr>
              <w:br/>
              <w:t>externalFragmentation = totalFreeMemory - largestFreeBlock</w:t>
            </w:r>
          </w:p>
        </w:tc>
      </w:tr>
    </w:tbl>
    <w:p w14:paraId="518DA2C7" w14:textId="77777777" w:rsidR="003D3815" w:rsidRDefault="00000000">
      <w:pPr>
        <w:pStyle w:val="Heading1"/>
      </w:pPr>
      <w:r>
        <w:t>5. Page Replacement Algorithms</w:t>
      </w:r>
    </w:p>
    <w:p w14:paraId="41AA932B" w14:textId="77777777" w:rsidR="003D3815" w:rsidRDefault="00000000">
      <w:pPr>
        <w:jc w:val="both"/>
      </w:pPr>
      <w:r>
        <w:rPr>
          <w:rFonts w:cs="Calibri"/>
        </w:rPr>
        <w:t>The page replacement portion uses a fixed-size integer array called frames. Empty positions are initialized to -1. For every reference, the program first checks whether the page is already in the frames. If it exists, the access is a Hit. Otherwise, it is a Fault and the selected replacement policy decides where the new page should be placed.</w:t>
      </w:r>
    </w:p>
    <w:p w14:paraId="47DCC185" w14:textId="77777777" w:rsidR="003D3815" w:rsidRDefault="00000000">
      <w:pPr>
        <w:pStyle w:val="Heading2"/>
      </w:pPr>
      <w:r>
        <w:t>5.1 FIFO (First-In, First-Out)</w:t>
      </w:r>
    </w:p>
    <w:p w14:paraId="7AF8F08B" w14:textId="77777777" w:rsidR="003D3815" w:rsidRDefault="00000000" w:rsidP="003D2310">
      <w:pPr>
        <w:jc w:val="both"/>
      </w:pPr>
      <w:r>
        <w:rPr>
          <w:rFonts w:cs="Calibri"/>
        </w:rPr>
        <w:t>FIFO replaces the page that has been in memory the longest. The implementation uses a simple nextFrame index. After a replacement, the pointer moves to the next frame; when it reaches the number of frames, it returns to frame 0.</w:t>
      </w:r>
    </w:p>
    <w:p w14:paraId="3B30ED8C" w14:textId="77777777" w:rsidR="003D3815" w:rsidRDefault="00000000">
      <w:pPr>
        <w:keepNext/>
        <w:spacing w:before="60" w:after="60"/>
      </w:pPr>
      <w:r>
        <w:rPr>
          <w:rFonts w:cs="Calibri"/>
          <w:b/>
          <w:color w:val="2F75B5"/>
          <w:sz w:val="19"/>
        </w:rPr>
        <w:t>FIFO Core Logic</w:t>
      </w:r>
    </w:p>
    <w:tbl>
      <w:tblPr>
        <w:tblW w:w="0" w:type="auto"/>
        <w:jc w:val="center"/>
        <w:tblLayout w:type="fixed"/>
        <w:tblLook w:val="04A0" w:firstRow="1" w:lastRow="0" w:firstColumn="1" w:lastColumn="0" w:noHBand="0" w:noVBand="1"/>
      </w:tblPr>
      <w:tblGrid>
        <w:gridCol w:w="9519"/>
      </w:tblGrid>
      <w:tr w:rsidR="003D3815" w14:paraId="655E53F1"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5F15E0CF" w14:textId="77777777" w:rsidR="003D3815" w:rsidRDefault="00000000">
            <w:pPr>
              <w:pStyle w:val="CodeBlock"/>
            </w:pPr>
            <w:r>
              <w:rPr>
                <w:rFonts w:cs="Consolas"/>
              </w:rPr>
              <w:t>if page is already in frames:</w:t>
            </w:r>
            <w:r>
              <w:rPr>
                <w:rFonts w:cs="Consolas"/>
              </w:rPr>
              <w:br/>
              <w:t xml:space="preserve">    pageHits++</w:t>
            </w:r>
            <w:r>
              <w:rPr>
                <w:rFonts w:cs="Consolas"/>
              </w:rPr>
              <w:br/>
              <w:t>else:</w:t>
            </w:r>
            <w:r>
              <w:rPr>
                <w:rFonts w:cs="Consolas"/>
              </w:rPr>
              <w:br/>
              <w:t xml:space="preserve">    pageFaults++</w:t>
            </w:r>
            <w:r>
              <w:rPr>
                <w:rFonts w:cs="Consolas"/>
              </w:rPr>
              <w:br/>
              <w:t xml:space="preserve">    frames[nextFrame] = page</w:t>
            </w:r>
            <w:r>
              <w:rPr>
                <w:rFonts w:cs="Consolas"/>
              </w:rPr>
              <w:br/>
              <w:t xml:space="preserve">    nextFrame++</w:t>
            </w:r>
            <w:r>
              <w:rPr>
                <w:rFonts w:cs="Consolas"/>
              </w:rPr>
              <w:br/>
              <w:t xml:space="preserve">    if nextFrame == numberOfFrames:</w:t>
            </w:r>
            <w:r>
              <w:rPr>
                <w:rFonts w:cs="Consolas"/>
              </w:rPr>
              <w:br/>
              <w:t xml:space="preserve">        nextFrame = 0</w:t>
            </w:r>
          </w:p>
        </w:tc>
      </w:tr>
    </w:tbl>
    <w:p w14:paraId="6EC73038" w14:textId="77777777" w:rsidR="003D3815" w:rsidRDefault="00000000">
      <w:pPr>
        <w:pStyle w:val="Heading2"/>
      </w:pPr>
      <w:r>
        <w:t>5.2 LRU (Least Recently Used)</w:t>
      </w:r>
    </w:p>
    <w:p w14:paraId="6A91D538" w14:textId="77777777" w:rsidR="003D3815" w:rsidRDefault="00000000">
      <w:pPr>
        <w:jc w:val="both"/>
      </w:pPr>
      <w:r>
        <w:rPr>
          <w:rFonts w:cs="Calibri"/>
        </w:rPr>
        <w:t>LRU replaces the page that has not been used for the longest time. The program maintains a lastUsed array. Whenever a page is accessed, its last-used position is updated to the current reference index. If all frames are full and a fault occurs, the frame with the smallest lastUsed value is replaced.</w:t>
      </w:r>
    </w:p>
    <w:p w14:paraId="77ADAF5D" w14:textId="77777777" w:rsidR="003D3815" w:rsidRDefault="00000000">
      <w:pPr>
        <w:pStyle w:val="Heading2"/>
      </w:pPr>
      <w:r>
        <w:t>5.3 Optimal (OPT)</w:t>
      </w:r>
    </w:p>
    <w:p w14:paraId="5D2D83CF" w14:textId="77777777" w:rsidR="003D3815" w:rsidRDefault="00000000">
      <w:pPr>
        <w:jc w:val="both"/>
      </w:pPr>
      <w:r>
        <w:rPr>
          <w:rFonts w:cs="Calibri"/>
        </w:rPr>
        <w:t>Optimal replacement looks ahead in the remaining reference string. For every page currently in memory, it searches for the next future use. A page that will never be used again can be replaced immediately; otherwise, the page whose next use is farthest in the future is selected. OPT is useful as a theoretical benchmark because a real operating system normally cannot know the future reference string.</w:t>
      </w:r>
    </w:p>
    <w:p w14:paraId="3626944F" w14:textId="77777777" w:rsidR="003D3815" w:rsidRDefault="00000000">
      <w:pPr>
        <w:pStyle w:val="Heading2"/>
      </w:pPr>
      <w:r>
        <w:t>5.4 Clock / Second-Chance</w:t>
      </w:r>
    </w:p>
    <w:p w14:paraId="01147B10" w14:textId="77777777" w:rsidR="003D3815" w:rsidRDefault="00000000">
      <w:pPr>
        <w:jc w:val="both"/>
      </w:pPr>
      <w:r>
        <w:rPr>
          <w:rFonts w:cs="Calibri"/>
        </w:rPr>
        <w:t>Clock / Second-Chance uses a pointer and a reference-bit array. A hit sets the page reference bit to 1. On a fault, the pointer examines frames in order. A frame with reference bit 1 receives a second chance: its bit is reset to 0 and the pointer advances. The first frame found with bit 0 is replaced.</w:t>
      </w:r>
    </w:p>
    <w:p w14:paraId="09C1B88F" w14:textId="77777777" w:rsidR="003D3815" w:rsidRDefault="00000000">
      <w:pPr>
        <w:keepNext/>
        <w:spacing w:before="60" w:after="60"/>
      </w:pPr>
      <w:r>
        <w:rPr>
          <w:rFonts w:cs="Calibri"/>
          <w:b/>
          <w:color w:val="2F75B5"/>
          <w:sz w:val="19"/>
        </w:rPr>
        <w:t>Clock / Second-Chance Core Logic</w:t>
      </w:r>
    </w:p>
    <w:tbl>
      <w:tblPr>
        <w:tblW w:w="0" w:type="auto"/>
        <w:jc w:val="center"/>
        <w:tblLayout w:type="fixed"/>
        <w:tblLook w:val="04A0" w:firstRow="1" w:lastRow="0" w:firstColumn="1" w:lastColumn="0" w:noHBand="0" w:noVBand="1"/>
      </w:tblPr>
      <w:tblGrid>
        <w:gridCol w:w="9519"/>
      </w:tblGrid>
      <w:tr w:rsidR="003D3815" w14:paraId="7B4C9F6F"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67D1EBB6" w14:textId="77777777" w:rsidR="003D3815" w:rsidRDefault="00000000">
            <w:pPr>
              <w:pStyle w:val="CodeBlock"/>
            </w:pPr>
            <w:r>
              <w:rPr>
                <w:rFonts w:cs="Consolas"/>
              </w:rPr>
              <w:t>while referenceBit[pointer] == 1:</w:t>
            </w:r>
            <w:r>
              <w:rPr>
                <w:rFonts w:cs="Consolas"/>
              </w:rPr>
              <w:br/>
              <w:t xml:space="preserve">    referenceBit[pointer] = 0</w:t>
            </w:r>
            <w:r>
              <w:rPr>
                <w:rFonts w:cs="Consolas"/>
              </w:rPr>
              <w:br/>
              <w:t xml:space="preserve">    move pointer to next frame</w:t>
            </w:r>
            <w:r>
              <w:rPr>
                <w:rFonts w:cs="Consolas"/>
              </w:rPr>
              <w:br/>
            </w:r>
            <w:r>
              <w:rPr>
                <w:rFonts w:cs="Consolas"/>
              </w:rPr>
              <w:lastRenderedPageBreak/>
              <w:t>replace frames[pointer] with new page</w:t>
            </w:r>
            <w:r>
              <w:rPr>
                <w:rFonts w:cs="Consolas"/>
              </w:rPr>
              <w:br/>
              <w:t>referenceBit[pointer] = 1</w:t>
            </w:r>
            <w:r>
              <w:rPr>
                <w:rFonts w:cs="Consolas"/>
              </w:rPr>
              <w:br/>
              <w:t>move pointer to next frame</w:t>
            </w:r>
          </w:p>
        </w:tc>
      </w:tr>
    </w:tbl>
    <w:p w14:paraId="458D66A7" w14:textId="77777777" w:rsidR="003D3815" w:rsidRDefault="00000000">
      <w:pPr>
        <w:pStyle w:val="Heading2"/>
      </w:pPr>
      <w:r>
        <w:lastRenderedPageBreak/>
        <w:t>5.5 Page Replacement Metrics</w:t>
      </w:r>
    </w:p>
    <w:tbl>
      <w:tblPr>
        <w:tblW w:w="0" w:type="auto"/>
        <w:jc w:val="center"/>
        <w:tblLayout w:type="fixed"/>
        <w:tblLook w:val="04A0" w:firstRow="1" w:lastRow="0" w:firstColumn="1" w:lastColumn="0" w:noHBand="0" w:noVBand="1"/>
      </w:tblPr>
      <w:tblGrid>
        <w:gridCol w:w="1728"/>
        <w:gridCol w:w="4320"/>
        <w:gridCol w:w="2880"/>
      </w:tblGrid>
      <w:tr w:rsidR="003D3815" w14:paraId="5302C1DA" w14:textId="77777777">
        <w:trPr>
          <w:cantSplit/>
          <w:tblHeader/>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CA7DBEC" w14:textId="77777777" w:rsidR="003D3815" w:rsidRDefault="00000000">
            <w:pPr>
              <w:jc w:val="center"/>
            </w:pPr>
            <w:r>
              <w:rPr>
                <w:rFonts w:cs="Calibri"/>
                <w:b/>
                <w:color w:val="FFFFFF"/>
                <w:sz w:val="17"/>
              </w:rPr>
              <w:t>Metric</w:t>
            </w:r>
          </w:p>
        </w:tc>
        <w:tc>
          <w:tcPr>
            <w:tcW w:w="432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EACE2F9" w14:textId="77777777" w:rsidR="003D3815" w:rsidRDefault="00000000">
            <w:pPr>
              <w:jc w:val="center"/>
            </w:pPr>
            <w:r>
              <w:rPr>
                <w:rFonts w:cs="Calibri"/>
                <w:b/>
                <w:color w:val="FFFFFF"/>
                <w:sz w:val="17"/>
              </w:rPr>
              <w:t>Meaning</w:t>
            </w:r>
          </w:p>
        </w:tc>
        <w:tc>
          <w:tcPr>
            <w:tcW w:w="288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98C360F" w14:textId="77777777" w:rsidR="003D3815" w:rsidRDefault="00000000">
            <w:pPr>
              <w:jc w:val="center"/>
            </w:pPr>
            <w:r>
              <w:rPr>
                <w:rFonts w:cs="Calibri"/>
                <w:b/>
                <w:color w:val="FFFFFF"/>
                <w:sz w:val="17"/>
              </w:rPr>
              <w:t>Calculation</w:t>
            </w:r>
          </w:p>
        </w:tc>
      </w:tr>
      <w:tr w:rsidR="003D3815" w14:paraId="22215738"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BD3B152" w14:textId="77777777" w:rsidR="003D3815" w:rsidRDefault="00000000">
            <w:pPr>
              <w:jc w:val="center"/>
            </w:pPr>
            <w:r>
              <w:rPr>
                <w:rFonts w:cs="Calibri"/>
                <w:sz w:val="17"/>
              </w:rPr>
              <w:t>Page Fault</w:t>
            </w:r>
          </w:p>
        </w:tc>
        <w:tc>
          <w:tcPr>
            <w:tcW w:w="432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3466A8E" w14:textId="77777777" w:rsidR="003D3815" w:rsidRDefault="00000000">
            <w:r>
              <w:rPr>
                <w:rFonts w:cs="Calibri"/>
                <w:sz w:val="17"/>
              </w:rPr>
              <w:t>Referenced page is not currently in a frame</w:t>
            </w:r>
          </w:p>
        </w:tc>
        <w:tc>
          <w:tcPr>
            <w:tcW w:w="288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F72CCA2" w14:textId="77777777" w:rsidR="003D3815" w:rsidRDefault="00000000">
            <w:r>
              <w:rPr>
                <w:rFonts w:cs="Calibri"/>
                <w:sz w:val="17"/>
              </w:rPr>
              <w:t>Increment pageFaults</w:t>
            </w:r>
          </w:p>
        </w:tc>
      </w:tr>
      <w:tr w:rsidR="003D3815" w14:paraId="11383308"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41BB643" w14:textId="77777777" w:rsidR="003D3815" w:rsidRDefault="00000000">
            <w:pPr>
              <w:jc w:val="center"/>
            </w:pPr>
            <w:r>
              <w:rPr>
                <w:rFonts w:cs="Calibri"/>
                <w:sz w:val="17"/>
              </w:rPr>
              <w:t>Page Hit</w:t>
            </w:r>
          </w:p>
        </w:tc>
        <w:tc>
          <w:tcPr>
            <w:tcW w:w="432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62C2E03" w14:textId="77777777" w:rsidR="003D3815" w:rsidRDefault="00000000">
            <w:r>
              <w:rPr>
                <w:rFonts w:cs="Calibri"/>
                <w:sz w:val="17"/>
              </w:rPr>
              <w:t>Referenced page is already in a frame</w:t>
            </w:r>
          </w:p>
        </w:tc>
        <w:tc>
          <w:tcPr>
            <w:tcW w:w="288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7EE04BA" w14:textId="77777777" w:rsidR="003D3815" w:rsidRDefault="00000000">
            <w:r>
              <w:rPr>
                <w:rFonts w:cs="Calibri"/>
                <w:sz w:val="17"/>
              </w:rPr>
              <w:t>Increment pageHits</w:t>
            </w:r>
          </w:p>
        </w:tc>
      </w:tr>
      <w:tr w:rsidR="003D3815" w14:paraId="7435B918"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40A7D1E" w14:textId="77777777" w:rsidR="003D3815" w:rsidRDefault="00000000">
            <w:pPr>
              <w:jc w:val="center"/>
            </w:pPr>
            <w:r>
              <w:rPr>
                <w:rFonts w:cs="Calibri"/>
                <w:sz w:val="17"/>
              </w:rPr>
              <w:t>Hit Ratio</w:t>
            </w:r>
          </w:p>
        </w:tc>
        <w:tc>
          <w:tcPr>
            <w:tcW w:w="432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16EBF1E" w14:textId="77777777" w:rsidR="003D3815" w:rsidRDefault="00000000">
            <w:r>
              <w:rPr>
                <w:rFonts w:cs="Calibri"/>
                <w:sz w:val="17"/>
              </w:rPr>
              <w:t>Percentage of accesses that are hits</w:t>
            </w:r>
          </w:p>
        </w:tc>
        <w:tc>
          <w:tcPr>
            <w:tcW w:w="288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0A6A5DB" w14:textId="77777777" w:rsidR="003D3815" w:rsidRDefault="00000000">
            <w:r>
              <w:rPr>
                <w:rFonts w:cs="Calibri"/>
                <w:sz w:val="17"/>
              </w:rPr>
              <w:t>(Page Hits / Total References) x 100</w:t>
            </w:r>
          </w:p>
        </w:tc>
      </w:tr>
    </w:tbl>
    <w:p w14:paraId="4C0AB532" w14:textId="77777777" w:rsidR="003D3815" w:rsidRDefault="003D3815">
      <w:pPr>
        <w:spacing w:after="0"/>
      </w:pPr>
    </w:p>
    <w:p w14:paraId="51D61328" w14:textId="77777777" w:rsidR="003D3815" w:rsidRDefault="00000000">
      <w:pPr>
        <w:pStyle w:val="Heading1"/>
      </w:pPr>
      <w:r>
        <w:t>6. Data Structures and Project Architecture</w:t>
      </w:r>
    </w:p>
    <w:p w14:paraId="1CA9D720" w14:textId="77777777" w:rsidR="003D3815" w:rsidRDefault="00000000">
      <w:pPr>
        <w:pStyle w:val="Heading2"/>
      </w:pPr>
      <w:r>
        <w:t>6.1 Main Data Structures</w:t>
      </w:r>
    </w:p>
    <w:tbl>
      <w:tblPr>
        <w:tblW w:w="0" w:type="auto"/>
        <w:jc w:val="center"/>
        <w:tblLayout w:type="fixed"/>
        <w:tblLook w:val="04A0" w:firstRow="1" w:lastRow="0" w:firstColumn="1" w:lastColumn="0" w:noHBand="0" w:noVBand="1"/>
      </w:tblPr>
      <w:tblGrid>
        <w:gridCol w:w="1800"/>
        <w:gridCol w:w="1440"/>
        <w:gridCol w:w="5760"/>
      </w:tblGrid>
      <w:tr w:rsidR="003D3815" w14:paraId="0B73743B" w14:textId="77777777">
        <w:trPr>
          <w:cantSplit/>
          <w:tblHeader/>
          <w:jc w:val="center"/>
        </w:trPr>
        <w:tc>
          <w:tcPr>
            <w:tcW w:w="180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AAEA830" w14:textId="77777777" w:rsidR="003D3815" w:rsidRDefault="00000000">
            <w:pPr>
              <w:jc w:val="center"/>
            </w:pPr>
            <w:r>
              <w:rPr>
                <w:rFonts w:cs="Calibri"/>
                <w:b/>
                <w:color w:val="FFFFFF"/>
                <w:sz w:val="17"/>
              </w:rPr>
              <w:t>Structure</w:t>
            </w:r>
          </w:p>
        </w:tc>
        <w:tc>
          <w:tcPr>
            <w:tcW w:w="144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97710CD" w14:textId="77777777" w:rsidR="003D3815" w:rsidRDefault="00000000">
            <w:pPr>
              <w:jc w:val="center"/>
            </w:pPr>
            <w:r>
              <w:rPr>
                <w:rFonts w:cs="Calibri"/>
                <w:b/>
                <w:color w:val="FFFFFF"/>
                <w:sz w:val="17"/>
              </w:rPr>
              <w:t>Java Type</w:t>
            </w:r>
          </w:p>
        </w:tc>
        <w:tc>
          <w:tcPr>
            <w:tcW w:w="576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7CC80BB" w14:textId="77777777" w:rsidR="003D3815" w:rsidRDefault="00000000">
            <w:pPr>
              <w:jc w:val="center"/>
            </w:pPr>
            <w:r>
              <w:rPr>
                <w:rFonts w:cs="Calibri"/>
                <w:b/>
                <w:color w:val="FFFFFF"/>
                <w:sz w:val="17"/>
              </w:rPr>
              <w:t>Purpose</w:t>
            </w:r>
          </w:p>
        </w:tc>
      </w:tr>
      <w:tr w:rsidR="003D3815" w14:paraId="6253D528"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73EBD4B" w14:textId="77777777" w:rsidR="003D3815" w:rsidRDefault="00000000">
            <w:pPr>
              <w:jc w:val="center"/>
            </w:pPr>
            <w:r>
              <w:rPr>
                <w:rFonts w:cs="Calibri"/>
                <w:sz w:val="17"/>
              </w:rPr>
              <w:t>blocks</w:t>
            </w:r>
          </w:p>
        </w:tc>
        <w:tc>
          <w:tcPr>
            <w:tcW w:w="144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CF0D97C"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ED451D2" w14:textId="77777777" w:rsidR="003D3815" w:rsidRDefault="00000000">
            <w:r>
              <w:rPr>
                <w:rFonts w:cs="Calibri"/>
                <w:sz w:val="17"/>
              </w:rPr>
              <w:t>Stores the original memory-block sizes.</w:t>
            </w:r>
          </w:p>
        </w:tc>
      </w:tr>
      <w:tr w:rsidR="003D3815" w14:paraId="453D4654"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52540B7" w14:textId="77777777" w:rsidR="003D3815" w:rsidRDefault="00000000">
            <w:pPr>
              <w:jc w:val="center"/>
            </w:pPr>
            <w:r>
              <w:rPr>
                <w:rFonts w:cs="Calibri"/>
                <w:sz w:val="17"/>
              </w:rPr>
              <w:t>processes</w:t>
            </w:r>
          </w:p>
        </w:tc>
        <w:tc>
          <w:tcPr>
            <w:tcW w:w="144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1307683"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B3F44BF" w14:textId="77777777" w:rsidR="003D3815" w:rsidRDefault="00000000">
            <w:r>
              <w:rPr>
                <w:rFonts w:cs="Calibri"/>
                <w:sz w:val="17"/>
              </w:rPr>
              <w:t>Stores requested memory sizes for P0, P1, ...</w:t>
            </w:r>
          </w:p>
        </w:tc>
      </w:tr>
      <w:tr w:rsidR="003D3815" w14:paraId="2BCB0612"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ABFD091" w14:textId="77777777" w:rsidR="003D3815" w:rsidRDefault="00000000">
            <w:pPr>
              <w:jc w:val="center"/>
            </w:pPr>
            <w:r>
              <w:rPr>
                <w:rFonts w:cs="Calibri"/>
                <w:sz w:val="17"/>
              </w:rPr>
              <w:t>remainingBlocks</w:t>
            </w:r>
          </w:p>
        </w:tc>
        <w:tc>
          <w:tcPr>
            <w:tcW w:w="144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BB13288"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7EC3571" w14:textId="77777777" w:rsidR="003D3815" w:rsidRDefault="00000000">
            <w:r>
              <w:rPr>
                <w:rFonts w:cs="Calibri"/>
                <w:sz w:val="17"/>
              </w:rPr>
              <w:t>Working copy updated by a placement algorithm.</w:t>
            </w:r>
          </w:p>
        </w:tc>
      </w:tr>
      <w:tr w:rsidR="003D3815" w14:paraId="4E873618"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6B4A819" w14:textId="77777777" w:rsidR="003D3815" w:rsidRDefault="00000000">
            <w:pPr>
              <w:jc w:val="center"/>
            </w:pPr>
            <w:r>
              <w:rPr>
                <w:rFonts w:cs="Calibri"/>
                <w:sz w:val="17"/>
              </w:rPr>
              <w:t>pages</w:t>
            </w:r>
          </w:p>
        </w:tc>
        <w:tc>
          <w:tcPr>
            <w:tcW w:w="144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BA18C76"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F9692B5" w14:textId="77777777" w:rsidR="003D3815" w:rsidRDefault="00000000">
            <w:r>
              <w:rPr>
                <w:rFonts w:cs="Calibri"/>
                <w:sz w:val="17"/>
              </w:rPr>
              <w:t>Stores the page-reference string.</w:t>
            </w:r>
          </w:p>
        </w:tc>
      </w:tr>
      <w:tr w:rsidR="003D3815" w14:paraId="04C3BCB4"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43318CD" w14:textId="77777777" w:rsidR="003D3815" w:rsidRDefault="00000000">
            <w:pPr>
              <w:jc w:val="center"/>
            </w:pPr>
            <w:r>
              <w:rPr>
                <w:rFonts w:cs="Calibri"/>
                <w:sz w:val="17"/>
              </w:rPr>
              <w:t>frames</w:t>
            </w:r>
          </w:p>
        </w:tc>
        <w:tc>
          <w:tcPr>
            <w:tcW w:w="144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74B4166"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D18A021" w14:textId="77777777" w:rsidR="003D3815" w:rsidRDefault="00000000">
            <w:r>
              <w:rPr>
                <w:rFonts w:cs="Calibri"/>
                <w:sz w:val="17"/>
              </w:rPr>
              <w:t>Stores pages currently loaded in physical frames.</w:t>
            </w:r>
          </w:p>
        </w:tc>
      </w:tr>
      <w:tr w:rsidR="003D3815" w14:paraId="5378F7AD"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42AE708" w14:textId="77777777" w:rsidR="003D3815" w:rsidRDefault="00000000">
            <w:pPr>
              <w:jc w:val="center"/>
            </w:pPr>
            <w:r>
              <w:rPr>
                <w:rFonts w:cs="Calibri"/>
                <w:sz w:val="17"/>
              </w:rPr>
              <w:t>lastUsed</w:t>
            </w:r>
          </w:p>
        </w:tc>
        <w:tc>
          <w:tcPr>
            <w:tcW w:w="144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CEE0D19"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3796734" w14:textId="77777777" w:rsidR="003D3815" w:rsidRDefault="00000000">
            <w:r>
              <w:rPr>
                <w:rFonts w:cs="Calibri"/>
                <w:sz w:val="17"/>
              </w:rPr>
              <w:t>Stores most recent use position for LRU.</w:t>
            </w:r>
          </w:p>
        </w:tc>
      </w:tr>
      <w:tr w:rsidR="003D3815" w14:paraId="08B055EC"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2C2941E" w14:textId="77777777" w:rsidR="003D3815" w:rsidRDefault="00000000">
            <w:pPr>
              <w:jc w:val="center"/>
            </w:pPr>
            <w:r>
              <w:rPr>
                <w:rFonts w:cs="Calibri"/>
                <w:sz w:val="17"/>
              </w:rPr>
              <w:t>referenceBit</w:t>
            </w:r>
          </w:p>
        </w:tc>
        <w:tc>
          <w:tcPr>
            <w:tcW w:w="144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DB92ECB"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445112B" w14:textId="77777777" w:rsidR="003D3815" w:rsidRDefault="00000000">
            <w:r>
              <w:rPr>
                <w:rFonts w:cs="Calibri"/>
                <w:sz w:val="17"/>
              </w:rPr>
              <w:t>Stores 0/1 second-chance bits for Clock.</w:t>
            </w:r>
          </w:p>
        </w:tc>
      </w:tr>
      <w:tr w:rsidR="003D3815" w14:paraId="22FA4BEE" w14:textId="77777777">
        <w:trPr>
          <w:cantSplit/>
          <w:jc w:val="center"/>
        </w:trPr>
        <w:tc>
          <w:tcPr>
            <w:tcW w:w="18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FDCF428" w14:textId="77777777" w:rsidR="003D3815" w:rsidRDefault="00000000">
            <w:pPr>
              <w:jc w:val="center"/>
            </w:pPr>
            <w:r>
              <w:rPr>
                <w:rFonts w:cs="Calibri"/>
                <w:sz w:val="17"/>
              </w:rPr>
              <w:t>pageFaults / pageHits</w:t>
            </w:r>
          </w:p>
        </w:tc>
        <w:tc>
          <w:tcPr>
            <w:tcW w:w="144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A8F8FEE" w14:textId="77777777" w:rsidR="003D3815" w:rsidRDefault="00000000">
            <w:r>
              <w:rPr>
                <w:rFonts w:cs="Calibri"/>
                <w:sz w:val="17"/>
              </w:rPr>
              <w:t>int</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091586E" w14:textId="77777777" w:rsidR="003D3815" w:rsidRDefault="00000000">
            <w:r>
              <w:rPr>
                <w:rFonts w:cs="Calibri"/>
                <w:sz w:val="17"/>
              </w:rPr>
              <w:t>Counts replacement outcomes.</w:t>
            </w:r>
          </w:p>
        </w:tc>
      </w:tr>
    </w:tbl>
    <w:p w14:paraId="773FA660" w14:textId="77777777" w:rsidR="003D3815" w:rsidRDefault="003D3815">
      <w:pPr>
        <w:spacing w:after="0"/>
      </w:pPr>
    </w:p>
    <w:p w14:paraId="5FDEA490" w14:textId="77777777" w:rsidR="003D3815" w:rsidRDefault="00000000">
      <w:pPr>
        <w:pStyle w:val="Heading2"/>
      </w:pPr>
      <w:r>
        <w:t>6.2 Final Project Structure</w:t>
      </w:r>
    </w:p>
    <w:p w14:paraId="7B5C1388" w14:textId="77777777" w:rsidR="003D3815" w:rsidRDefault="00000000">
      <w:pPr>
        <w:keepNext/>
        <w:spacing w:before="60" w:after="60"/>
      </w:pPr>
      <w:r>
        <w:rPr>
          <w:rFonts w:cs="Calibri"/>
          <w:b/>
          <w:color w:val="2F75B5"/>
          <w:sz w:val="19"/>
        </w:rPr>
        <w:t>NetBeans Project Structure</w:t>
      </w:r>
    </w:p>
    <w:tbl>
      <w:tblPr>
        <w:tblW w:w="0" w:type="auto"/>
        <w:jc w:val="center"/>
        <w:tblLayout w:type="fixed"/>
        <w:tblLook w:val="04A0" w:firstRow="1" w:lastRow="0" w:firstColumn="1" w:lastColumn="0" w:noHBand="0" w:noVBand="1"/>
      </w:tblPr>
      <w:tblGrid>
        <w:gridCol w:w="9519"/>
      </w:tblGrid>
      <w:tr w:rsidR="003D3815" w14:paraId="6C91FF47"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166645D7" w14:textId="77777777" w:rsidR="003D3815" w:rsidRDefault="00000000">
            <w:pPr>
              <w:pStyle w:val="CodeBlock"/>
            </w:pPr>
            <w:r>
              <w:rPr>
                <w:rFonts w:cs="Consolas"/>
              </w:rPr>
              <w:t>MemoryManagementProject</w:t>
            </w:r>
            <w:r>
              <w:rPr>
                <w:rFonts w:cs="Consolas"/>
              </w:rPr>
              <w:br/>
              <w:t>└── Source Packages</w:t>
            </w:r>
            <w:r>
              <w:rPr>
                <w:rFonts w:cs="Consolas"/>
              </w:rPr>
              <w:br/>
              <w:t xml:space="preserve">    └── memorymanagementproject</w:t>
            </w:r>
            <w:r>
              <w:rPr>
                <w:rFonts w:cs="Consolas"/>
              </w:rPr>
              <w:br/>
              <w:t xml:space="preserve">        ├── MemoryManagementProject.java</w:t>
            </w:r>
            <w:r>
              <w:rPr>
                <w:rFonts w:cs="Consolas"/>
              </w:rPr>
              <w:br/>
              <w:t xml:space="preserve">        ├── PlacementAlgorithms.java</w:t>
            </w:r>
            <w:r>
              <w:rPr>
                <w:rFonts w:cs="Consolas"/>
              </w:rPr>
              <w:br/>
              <w:t xml:space="preserve">        └── ReplacementAlgorithms.java</w:t>
            </w:r>
          </w:p>
        </w:tc>
      </w:tr>
    </w:tbl>
    <w:p w14:paraId="37FB2D25" w14:textId="77777777" w:rsidR="003D3815" w:rsidRDefault="00000000">
      <w:pPr>
        <w:jc w:val="both"/>
      </w:pPr>
      <w:r>
        <w:rPr>
          <w:rFonts w:cs="Calibri"/>
        </w:rPr>
        <w:t>The project intentionally uses only three Java classes. This keeps responsibilities clear without introducing advanced object-oriented patterns or collections. The program relies on normal arrays, loops, if/else logic, Scanner, and console output.</w:t>
      </w:r>
    </w:p>
    <w:p w14:paraId="39FFC314" w14:textId="77777777" w:rsidR="003D3815" w:rsidRDefault="00000000">
      <w:pPr>
        <w:pStyle w:val="Heading1"/>
      </w:pPr>
      <w:r>
        <w:lastRenderedPageBreak/>
        <w:t>7. Implementation Documentation</w:t>
      </w:r>
    </w:p>
    <w:p w14:paraId="23EB998E" w14:textId="77777777" w:rsidR="003D3815" w:rsidRDefault="00000000">
      <w:pPr>
        <w:pStyle w:val="Heading2"/>
      </w:pPr>
      <w:r>
        <w:t>7.1 MemoryManagementProject.java</w:t>
      </w:r>
    </w:p>
    <w:p w14:paraId="206E9469" w14:textId="77777777" w:rsidR="003D3815" w:rsidRDefault="00000000">
      <w:pPr>
        <w:jc w:val="both"/>
      </w:pPr>
      <w:r>
        <w:rPr>
          <w:rFonts w:cs="Calibri"/>
        </w:rPr>
        <w:t>This is the entry point. It creates the Scanner, prints the main menu, reads the user choice, gathers only the input required by that choice, and calls the appropriate algorithm. Option 8 reads one placement dataset and one replacement dataset, then runs all seven algorithms sequentially.</w:t>
      </w:r>
    </w:p>
    <w:tbl>
      <w:tblPr>
        <w:tblW w:w="0" w:type="auto"/>
        <w:jc w:val="center"/>
        <w:tblLayout w:type="fixed"/>
        <w:tblLook w:val="04A0" w:firstRow="1" w:lastRow="0" w:firstColumn="1" w:lastColumn="0" w:noHBand="0" w:noVBand="1"/>
      </w:tblPr>
      <w:tblGrid>
        <w:gridCol w:w="1728"/>
        <w:gridCol w:w="7200"/>
      </w:tblGrid>
      <w:tr w:rsidR="003D3815" w14:paraId="155CB7AD" w14:textId="77777777">
        <w:trPr>
          <w:cantSplit/>
          <w:tblHeader/>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D403FFC" w14:textId="77777777" w:rsidR="003D3815" w:rsidRDefault="00000000">
            <w:pPr>
              <w:jc w:val="center"/>
            </w:pPr>
            <w:r>
              <w:rPr>
                <w:rFonts w:cs="Calibri"/>
                <w:b/>
                <w:color w:val="FFFFFF"/>
                <w:sz w:val="17"/>
              </w:rPr>
              <w:t>Menu Choice</w:t>
            </w:r>
          </w:p>
        </w:tc>
        <w:tc>
          <w:tcPr>
            <w:tcW w:w="720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4E37719" w14:textId="77777777" w:rsidR="003D3815" w:rsidRDefault="00000000">
            <w:pPr>
              <w:jc w:val="center"/>
            </w:pPr>
            <w:r>
              <w:rPr>
                <w:rFonts w:cs="Calibri"/>
                <w:b/>
                <w:color w:val="FFFFFF"/>
                <w:sz w:val="17"/>
              </w:rPr>
              <w:t>Action</w:t>
            </w:r>
          </w:p>
        </w:tc>
      </w:tr>
      <w:tr w:rsidR="003D3815" w14:paraId="26AFA2C5"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0FF272A" w14:textId="77777777" w:rsidR="003D3815" w:rsidRDefault="00000000">
            <w:pPr>
              <w:jc w:val="center"/>
            </w:pPr>
            <w:r>
              <w:rPr>
                <w:rFonts w:cs="Calibri"/>
                <w:sz w:val="17"/>
              </w:rPr>
              <w:t>1</w:t>
            </w:r>
          </w:p>
        </w:tc>
        <w:tc>
          <w:tcPr>
            <w:tcW w:w="72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78E3C63" w14:textId="77777777" w:rsidR="003D3815" w:rsidRDefault="00000000">
            <w:r>
              <w:rPr>
                <w:rFonts w:cs="Calibri"/>
                <w:sz w:val="17"/>
              </w:rPr>
              <w:t>Run First Fit only</w:t>
            </w:r>
          </w:p>
        </w:tc>
      </w:tr>
      <w:tr w:rsidR="003D3815" w14:paraId="0466E9F5"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B041C55" w14:textId="77777777" w:rsidR="003D3815" w:rsidRDefault="00000000">
            <w:pPr>
              <w:jc w:val="center"/>
            </w:pPr>
            <w:r>
              <w:rPr>
                <w:rFonts w:cs="Calibri"/>
                <w:sz w:val="17"/>
              </w:rPr>
              <w:t>2</w:t>
            </w:r>
          </w:p>
        </w:tc>
        <w:tc>
          <w:tcPr>
            <w:tcW w:w="72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7BFCEA2" w14:textId="77777777" w:rsidR="003D3815" w:rsidRDefault="00000000">
            <w:r>
              <w:rPr>
                <w:rFonts w:cs="Calibri"/>
                <w:sz w:val="17"/>
              </w:rPr>
              <w:t>Run Best Fit only</w:t>
            </w:r>
          </w:p>
        </w:tc>
      </w:tr>
      <w:tr w:rsidR="003D3815" w14:paraId="4C2012A9"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B2A0BF4" w14:textId="77777777" w:rsidR="003D3815" w:rsidRDefault="00000000">
            <w:pPr>
              <w:jc w:val="center"/>
            </w:pPr>
            <w:r>
              <w:rPr>
                <w:rFonts w:cs="Calibri"/>
                <w:sz w:val="17"/>
              </w:rPr>
              <w:t>3</w:t>
            </w:r>
          </w:p>
        </w:tc>
        <w:tc>
          <w:tcPr>
            <w:tcW w:w="72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7199970" w14:textId="77777777" w:rsidR="003D3815" w:rsidRDefault="00000000">
            <w:r>
              <w:rPr>
                <w:rFonts w:cs="Calibri"/>
                <w:sz w:val="17"/>
              </w:rPr>
              <w:t>Run Worst Fit only</w:t>
            </w:r>
          </w:p>
        </w:tc>
      </w:tr>
      <w:tr w:rsidR="003D3815" w14:paraId="3FCAA57A"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578C759" w14:textId="77777777" w:rsidR="003D3815" w:rsidRDefault="00000000">
            <w:pPr>
              <w:jc w:val="center"/>
            </w:pPr>
            <w:r>
              <w:rPr>
                <w:rFonts w:cs="Calibri"/>
                <w:sz w:val="17"/>
              </w:rPr>
              <w:t>4</w:t>
            </w:r>
          </w:p>
        </w:tc>
        <w:tc>
          <w:tcPr>
            <w:tcW w:w="72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5844EAB" w14:textId="77777777" w:rsidR="003D3815" w:rsidRDefault="00000000">
            <w:r>
              <w:rPr>
                <w:rFonts w:cs="Calibri"/>
                <w:sz w:val="17"/>
              </w:rPr>
              <w:t>Run FIFO only</w:t>
            </w:r>
          </w:p>
        </w:tc>
      </w:tr>
      <w:tr w:rsidR="003D3815" w14:paraId="2957D870"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C3B0B5E" w14:textId="77777777" w:rsidR="003D3815" w:rsidRDefault="00000000">
            <w:pPr>
              <w:jc w:val="center"/>
            </w:pPr>
            <w:r>
              <w:rPr>
                <w:rFonts w:cs="Calibri"/>
                <w:sz w:val="17"/>
              </w:rPr>
              <w:t>5</w:t>
            </w:r>
          </w:p>
        </w:tc>
        <w:tc>
          <w:tcPr>
            <w:tcW w:w="72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02FEB04" w14:textId="77777777" w:rsidR="003D3815" w:rsidRDefault="00000000">
            <w:r>
              <w:rPr>
                <w:rFonts w:cs="Calibri"/>
                <w:sz w:val="17"/>
              </w:rPr>
              <w:t>Run LRU only</w:t>
            </w:r>
          </w:p>
        </w:tc>
      </w:tr>
      <w:tr w:rsidR="003D3815" w14:paraId="27719FB2"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A170E51" w14:textId="77777777" w:rsidR="003D3815" w:rsidRDefault="00000000">
            <w:pPr>
              <w:jc w:val="center"/>
            </w:pPr>
            <w:r>
              <w:rPr>
                <w:rFonts w:cs="Calibri"/>
                <w:sz w:val="17"/>
              </w:rPr>
              <w:t>6</w:t>
            </w:r>
          </w:p>
        </w:tc>
        <w:tc>
          <w:tcPr>
            <w:tcW w:w="72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18CF3CB" w14:textId="77777777" w:rsidR="003D3815" w:rsidRDefault="00000000">
            <w:r>
              <w:rPr>
                <w:rFonts w:cs="Calibri"/>
                <w:sz w:val="17"/>
              </w:rPr>
              <w:t>Run Optimal only</w:t>
            </w:r>
          </w:p>
        </w:tc>
      </w:tr>
      <w:tr w:rsidR="003D3815" w14:paraId="01E00E3D"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D08272F" w14:textId="77777777" w:rsidR="003D3815" w:rsidRDefault="00000000">
            <w:pPr>
              <w:jc w:val="center"/>
            </w:pPr>
            <w:r>
              <w:rPr>
                <w:rFonts w:cs="Calibri"/>
                <w:sz w:val="17"/>
              </w:rPr>
              <w:t>7</w:t>
            </w:r>
          </w:p>
        </w:tc>
        <w:tc>
          <w:tcPr>
            <w:tcW w:w="72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CD426C4" w14:textId="77777777" w:rsidR="003D3815" w:rsidRDefault="00000000">
            <w:r>
              <w:rPr>
                <w:rFonts w:cs="Calibri"/>
                <w:sz w:val="17"/>
              </w:rPr>
              <w:t xml:space="preserve">Run Clock / </w:t>
            </w:r>
            <w:proofErr w:type="gramStart"/>
            <w:r>
              <w:rPr>
                <w:rFonts w:cs="Calibri"/>
                <w:sz w:val="17"/>
              </w:rPr>
              <w:t>Second-Chance</w:t>
            </w:r>
            <w:proofErr w:type="gramEnd"/>
            <w:r>
              <w:rPr>
                <w:rFonts w:cs="Calibri"/>
                <w:sz w:val="17"/>
              </w:rPr>
              <w:t xml:space="preserve"> only</w:t>
            </w:r>
          </w:p>
        </w:tc>
      </w:tr>
      <w:tr w:rsidR="003D3815" w14:paraId="73BD2145" w14:textId="77777777">
        <w:trPr>
          <w:cantSplit/>
          <w:jc w:val="center"/>
        </w:trPr>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B8EF642" w14:textId="77777777" w:rsidR="003D3815" w:rsidRDefault="00000000">
            <w:pPr>
              <w:jc w:val="center"/>
            </w:pPr>
            <w:r>
              <w:rPr>
                <w:rFonts w:cs="Calibri"/>
                <w:sz w:val="17"/>
              </w:rPr>
              <w:t>8</w:t>
            </w:r>
          </w:p>
        </w:tc>
        <w:tc>
          <w:tcPr>
            <w:tcW w:w="72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689E905" w14:textId="77777777" w:rsidR="003D3815" w:rsidRDefault="00000000">
            <w:r>
              <w:rPr>
                <w:rFonts w:cs="Calibri"/>
                <w:sz w:val="17"/>
              </w:rPr>
              <w:t>Run all placement and replacement algorithms</w:t>
            </w:r>
          </w:p>
        </w:tc>
      </w:tr>
    </w:tbl>
    <w:p w14:paraId="39B25B6A" w14:textId="77777777" w:rsidR="003D3815" w:rsidRDefault="003D3815">
      <w:pPr>
        <w:spacing w:after="0"/>
      </w:pPr>
    </w:p>
    <w:p w14:paraId="0A69D47E" w14:textId="77777777" w:rsidR="003D3815" w:rsidRDefault="00000000">
      <w:pPr>
        <w:pStyle w:val="Heading2"/>
      </w:pPr>
      <w:r>
        <w:t>7.2 PlacementAlgorithms.java</w:t>
      </w:r>
    </w:p>
    <w:p w14:paraId="1909973B" w14:textId="77777777" w:rsidR="003D3815" w:rsidRDefault="00000000">
      <w:pPr>
        <w:jc w:val="both"/>
      </w:pPr>
      <w:r>
        <w:rPr>
          <w:rFonts w:cs="Calibri"/>
        </w:rPr>
        <w:t>This class contains firstFit, bestFit, worstFit, and printMemoryMap. Each placement method creates a new remainingBlocks array and copies the original block sizes with a simple for loop. This prevents one algorithm from changing the input used by the next algorithm.</w:t>
      </w:r>
    </w:p>
    <w:p w14:paraId="1FFB616A" w14:textId="77777777" w:rsidR="003D3815" w:rsidRDefault="00000000">
      <w:pPr>
        <w:pStyle w:val="Heading2"/>
      </w:pPr>
      <w:r>
        <w:t>7.3 ReplacementAlgorithms.java</w:t>
      </w:r>
    </w:p>
    <w:p w14:paraId="09D4F514" w14:textId="77777777" w:rsidR="003D3815" w:rsidRDefault="00000000">
      <w:pPr>
        <w:jc w:val="both"/>
      </w:pPr>
      <w:r>
        <w:rPr>
          <w:rFonts w:cs="Calibri"/>
        </w:rPr>
        <w:t>This class contains fifo, lru, optimal, and clock. Each method initializes its own frame array, processes the same page-reference string independently, prints the frames after every access, and reports Page Faults, Page Hits, and Hit Ratio at the end.</w:t>
      </w:r>
    </w:p>
    <w:p w14:paraId="49CAC460" w14:textId="77777777" w:rsidR="003D3815" w:rsidRDefault="00000000">
      <w:pPr>
        <w:pStyle w:val="Heading2"/>
      </w:pPr>
      <w:r>
        <w:t>7.4 Basic Control Flow</w:t>
      </w:r>
    </w:p>
    <w:p w14:paraId="02DC74FD" w14:textId="77777777" w:rsidR="003D3815" w:rsidRDefault="00000000">
      <w:pPr>
        <w:keepNext/>
        <w:spacing w:before="60" w:after="60"/>
      </w:pPr>
      <w:r>
        <w:rPr>
          <w:rFonts w:cs="Calibri"/>
          <w:b/>
          <w:color w:val="2F75B5"/>
          <w:sz w:val="19"/>
        </w:rPr>
        <w:t>Program Control Flow</w:t>
      </w:r>
    </w:p>
    <w:tbl>
      <w:tblPr>
        <w:tblW w:w="0" w:type="auto"/>
        <w:jc w:val="center"/>
        <w:tblLayout w:type="fixed"/>
        <w:tblLook w:val="04A0" w:firstRow="1" w:lastRow="0" w:firstColumn="1" w:lastColumn="0" w:noHBand="0" w:noVBand="1"/>
      </w:tblPr>
      <w:tblGrid>
        <w:gridCol w:w="9519"/>
      </w:tblGrid>
      <w:tr w:rsidR="003D3815" w14:paraId="0D56BB55"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5E80C6C7" w14:textId="77777777" w:rsidR="003D3815" w:rsidRDefault="00000000">
            <w:pPr>
              <w:pStyle w:val="CodeBlock"/>
            </w:pPr>
            <w:r>
              <w:rPr>
                <w:rFonts w:cs="Consolas"/>
              </w:rPr>
              <w:t>1. Print menu</w:t>
            </w:r>
            <w:r>
              <w:rPr>
                <w:rFonts w:cs="Consolas"/>
              </w:rPr>
              <w:br/>
              <w:t>2. Read choice</w:t>
            </w:r>
            <w:r>
              <w:rPr>
                <w:rFonts w:cs="Consolas"/>
              </w:rPr>
              <w:br/>
              <w:t>3. If choice is 1-3 -&gt; read placement input</w:t>
            </w:r>
            <w:r>
              <w:rPr>
                <w:rFonts w:cs="Consolas"/>
              </w:rPr>
              <w:br/>
              <w:t>4. If choice is 4-7 -&gt; read replacement input</w:t>
            </w:r>
            <w:r>
              <w:rPr>
                <w:rFonts w:cs="Consolas"/>
              </w:rPr>
              <w:br/>
              <w:t>5. If choice is 8 -&gt; read both inputs and run all algorithms</w:t>
            </w:r>
            <w:r>
              <w:rPr>
                <w:rFonts w:cs="Consolas"/>
              </w:rPr>
              <w:br/>
              <w:t>6. Print results</w:t>
            </w:r>
            <w:r>
              <w:rPr>
                <w:rFonts w:cs="Consolas"/>
              </w:rPr>
              <w:br/>
              <w:t>7. Close Scanner</w:t>
            </w:r>
          </w:p>
        </w:tc>
      </w:tr>
    </w:tbl>
    <w:p w14:paraId="535D59BC" w14:textId="77777777" w:rsidR="003D3815" w:rsidRDefault="00000000">
      <w:pPr>
        <w:pStyle w:val="Heading1"/>
      </w:pPr>
      <w:r>
        <w:t>8. Input Design and Test Configuration</w:t>
      </w:r>
    </w:p>
    <w:p w14:paraId="3F48616E" w14:textId="77777777" w:rsidR="003D3815" w:rsidRDefault="00000000">
      <w:pPr>
        <w:jc w:val="both"/>
      </w:pPr>
      <w:r>
        <w:rPr>
          <w:rFonts w:cs="Calibri"/>
        </w:rPr>
        <w:t>The Phase 3 handout provides a suggested input/output structure rather than requiring a specific input file. This implementation therefore uses interactive console input with java.util.Scanner. The approach makes it easy to test one algorithm at a time during demonstration.</w:t>
      </w:r>
    </w:p>
    <w:p w14:paraId="56CE9486" w14:textId="77777777" w:rsidR="003D3815" w:rsidRDefault="00000000">
      <w:pPr>
        <w:pStyle w:val="Heading2"/>
      </w:pPr>
      <w:r>
        <w:lastRenderedPageBreak/>
        <w:t>8.1 Placement Test Input</w:t>
      </w:r>
    </w:p>
    <w:tbl>
      <w:tblPr>
        <w:tblW w:w="0" w:type="auto"/>
        <w:jc w:val="center"/>
        <w:tblLayout w:type="fixed"/>
        <w:tblLook w:val="04A0" w:firstRow="1" w:lastRow="0" w:firstColumn="1" w:lastColumn="0" w:noHBand="0" w:noVBand="1"/>
      </w:tblPr>
      <w:tblGrid>
        <w:gridCol w:w="3456"/>
        <w:gridCol w:w="5472"/>
      </w:tblGrid>
      <w:tr w:rsidR="003D3815" w14:paraId="51B87644" w14:textId="77777777">
        <w:trPr>
          <w:cantSplit/>
          <w:tblHeader/>
          <w:jc w:val="center"/>
        </w:trPr>
        <w:tc>
          <w:tcPr>
            <w:tcW w:w="3456"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E24B12B" w14:textId="77777777" w:rsidR="003D3815" w:rsidRDefault="00000000">
            <w:pPr>
              <w:jc w:val="center"/>
            </w:pPr>
            <w:r>
              <w:rPr>
                <w:rFonts w:cs="Calibri"/>
                <w:b/>
                <w:color w:val="FFFFFF"/>
                <w:sz w:val="18"/>
              </w:rPr>
              <w:t>Item</w:t>
            </w:r>
          </w:p>
        </w:tc>
        <w:tc>
          <w:tcPr>
            <w:tcW w:w="54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70ADAC50" w14:textId="77777777" w:rsidR="003D3815" w:rsidRDefault="00000000">
            <w:pPr>
              <w:jc w:val="center"/>
            </w:pPr>
            <w:r>
              <w:rPr>
                <w:rFonts w:cs="Calibri"/>
                <w:b/>
                <w:color w:val="FFFFFF"/>
                <w:sz w:val="18"/>
              </w:rPr>
              <w:t>Values</w:t>
            </w:r>
          </w:p>
        </w:tc>
      </w:tr>
      <w:tr w:rsidR="003D3815" w14:paraId="1AEA9BB6"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C9DFCA0" w14:textId="77777777" w:rsidR="003D3815" w:rsidRDefault="00000000">
            <w:pPr>
              <w:jc w:val="center"/>
            </w:pPr>
            <w:r>
              <w:rPr>
                <w:rFonts w:cs="Calibri"/>
                <w:sz w:val="18"/>
              </w:rPr>
              <w:t>Number of memory blocks</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3F14B82" w14:textId="77777777" w:rsidR="003D3815" w:rsidRDefault="00000000">
            <w:r>
              <w:rPr>
                <w:rFonts w:cs="Calibri"/>
                <w:sz w:val="18"/>
              </w:rPr>
              <w:t>5</w:t>
            </w:r>
          </w:p>
        </w:tc>
      </w:tr>
      <w:tr w:rsidR="003D3815" w14:paraId="46DA5C9D"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56454A8" w14:textId="77777777" w:rsidR="003D3815" w:rsidRDefault="00000000">
            <w:pPr>
              <w:jc w:val="center"/>
            </w:pPr>
            <w:r>
              <w:rPr>
                <w:rFonts w:cs="Calibri"/>
                <w:sz w:val="18"/>
              </w:rPr>
              <w:t>Block sizes</w:t>
            </w:r>
          </w:p>
        </w:tc>
        <w:tc>
          <w:tcPr>
            <w:tcW w:w="54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5108C11" w14:textId="77777777" w:rsidR="003D3815" w:rsidRDefault="00000000">
            <w:r>
              <w:rPr>
                <w:rFonts w:cs="Calibri"/>
                <w:sz w:val="18"/>
              </w:rPr>
              <w:t>100, 500, 200, 300, 600</w:t>
            </w:r>
          </w:p>
        </w:tc>
      </w:tr>
      <w:tr w:rsidR="003D3815" w14:paraId="6822DDA9"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21FD737" w14:textId="77777777" w:rsidR="003D3815" w:rsidRDefault="00000000">
            <w:pPr>
              <w:jc w:val="center"/>
            </w:pPr>
            <w:r>
              <w:rPr>
                <w:rFonts w:cs="Calibri"/>
                <w:sz w:val="18"/>
              </w:rPr>
              <w:t>Number of processes</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A902D33" w14:textId="77777777" w:rsidR="003D3815" w:rsidRDefault="00000000">
            <w:r>
              <w:rPr>
                <w:rFonts w:cs="Calibri"/>
                <w:sz w:val="18"/>
              </w:rPr>
              <w:t>4</w:t>
            </w:r>
          </w:p>
        </w:tc>
      </w:tr>
      <w:tr w:rsidR="003D3815" w14:paraId="16A13179"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C9E77F6" w14:textId="77777777" w:rsidR="003D3815" w:rsidRDefault="00000000">
            <w:pPr>
              <w:jc w:val="center"/>
            </w:pPr>
            <w:r>
              <w:rPr>
                <w:rFonts w:cs="Calibri"/>
                <w:sz w:val="18"/>
              </w:rPr>
              <w:t>Process sizes</w:t>
            </w:r>
          </w:p>
        </w:tc>
        <w:tc>
          <w:tcPr>
            <w:tcW w:w="54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66CCA80" w14:textId="77777777" w:rsidR="003D3815" w:rsidRDefault="00000000">
            <w:r>
              <w:rPr>
                <w:rFonts w:cs="Calibri"/>
                <w:sz w:val="18"/>
              </w:rPr>
              <w:t>P0=212, P1=417, P2=112, P3=426</w:t>
            </w:r>
          </w:p>
        </w:tc>
      </w:tr>
    </w:tbl>
    <w:p w14:paraId="40F39F70" w14:textId="77777777" w:rsidR="003D3815" w:rsidRDefault="003D3815">
      <w:pPr>
        <w:spacing w:after="0"/>
      </w:pPr>
    </w:p>
    <w:p w14:paraId="5D38532B" w14:textId="77777777" w:rsidR="003D3815" w:rsidRDefault="00000000">
      <w:pPr>
        <w:pStyle w:val="Heading2"/>
      </w:pPr>
      <w:r>
        <w:t>8.2 Page Replacement Test Input</w:t>
      </w:r>
    </w:p>
    <w:tbl>
      <w:tblPr>
        <w:tblW w:w="0" w:type="auto"/>
        <w:jc w:val="center"/>
        <w:tblLayout w:type="fixed"/>
        <w:tblLook w:val="04A0" w:firstRow="1" w:lastRow="0" w:firstColumn="1" w:lastColumn="0" w:noHBand="0" w:noVBand="1"/>
      </w:tblPr>
      <w:tblGrid>
        <w:gridCol w:w="3456"/>
        <w:gridCol w:w="5472"/>
      </w:tblGrid>
      <w:tr w:rsidR="003D3815" w14:paraId="11D4ED90" w14:textId="77777777">
        <w:trPr>
          <w:cantSplit/>
          <w:tblHeader/>
          <w:jc w:val="center"/>
        </w:trPr>
        <w:tc>
          <w:tcPr>
            <w:tcW w:w="3456"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4DB7D66" w14:textId="77777777" w:rsidR="003D3815" w:rsidRDefault="00000000">
            <w:pPr>
              <w:jc w:val="center"/>
            </w:pPr>
            <w:r>
              <w:rPr>
                <w:rFonts w:cs="Calibri"/>
                <w:b/>
                <w:color w:val="FFFFFF"/>
                <w:sz w:val="18"/>
              </w:rPr>
              <w:t>Item</w:t>
            </w:r>
          </w:p>
        </w:tc>
        <w:tc>
          <w:tcPr>
            <w:tcW w:w="54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36697A9" w14:textId="77777777" w:rsidR="003D3815" w:rsidRDefault="00000000">
            <w:pPr>
              <w:jc w:val="center"/>
            </w:pPr>
            <w:r>
              <w:rPr>
                <w:rFonts w:cs="Calibri"/>
                <w:b/>
                <w:color w:val="FFFFFF"/>
                <w:sz w:val="18"/>
              </w:rPr>
              <w:t>Values</w:t>
            </w:r>
          </w:p>
        </w:tc>
      </w:tr>
      <w:tr w:rsidR="003D3815" w14:paraId="2119BC97"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0AA6583" w14:textId="77777777" w:rsidR="003D3815" w:rsidRDefault="00000000">
            <w:pPr>
              <w:jc w:val="center"/>
            </w:pPr>
            <w:r>
              <w:rPr>
                <w:rFonts w:cs="Calibri"/>
                <w:sz w:val="18"/>
              </w:rPr>
              <w:t>Number of references</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4050EE9" w14:textId="77777777" w:rsidR="003D3815" w:rsidRDefault="00000000">
            <w:r>
              <w:rPr>
                <w:rFonts w:cs="Calibri"/>
                <w:sz w:val="18"/>
              </w:rPr>
              <w:t>13</w:t>
            </w:r>
          </w:p>
        </w:tc>
      </w:tr>
      <w:tr w:rsidR="003D3815" w14:paraId="6EA25F44"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364AC51" w14:textId="77777777" w:rsidR="003D3815" w:rsidRDefault="00000000">
            <w:pPr>
              <w:jc w:val="center"/>
            </w:pPr>
            <w:r>
              <w:rPr>
                <w:rFonts w:cs="Calibri"/>
                <w:sz w:val="18"/>
              </w:rPr>
              <w:t>Reference string</w:t>
            </w:r>
          </w:p>
        </w:tc>
        <w:tc>
          <w:tcPr>
            <w:tcW w:w="54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83399DB" w14:textId="77777777" w:rsidR="003D3815" w:rsidRDefault="00000000">
            <w:r>
              <w:rPr>
                <w:rFonts w:cs="Calibri"/>
                <w:sz w:val="18"/>
              </w:rPr>
              <w:t>7, 0, 1, 2, 0, 3, 0, 4, 2, 3, 0, 3, 2</w:t>
            </w:r>
          </w:p>
        </w:tc>
      </w:tr>
      <w:tr w:rsidR="003D3815" w14:paraId="5AD48AE4" w14:textId="77777777">
        <w:trPr>
          <w:cantSplit/>
          <w:jc w:val="center"/>
        </w:trPr>
        <w:tc>
          <w:tcPr>
            <w:tcW w:w="345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62DA584" w14:textId="77777777" w:rsidR="003D3815" w:rsidRDefault="00000000">
            <w:pPr>
              <w:jc w:val="center"/>
            </w:pPr>
            <w:r>
              <w:rPr>
                <w:rFonts w:cs="Calibri"/>
                <w:sz w:val="18"/>
              </w:rPr>
              <w:t>Number of frames</w:t>
            </w:r>
          </w:p>
        </w:tc>
        <w:tc>
          <w:tcPr>
            <w:tcW w:w="54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033B5DD" w14:textId="77777777" w:rsidR="003D3815" w:rsidRDefault="00000000">
            <w:r>
              <w:rPr>
                <w:rFonts w:cs="Calibri"/>
                <w:sz w:val="18"/>
              </w:rPr>
              <w:t>3</w:t>
            </w:r>
          </w:p>
        </w:tc>
      </w:tr>
    </w:tbl>
    <w:p w14:paraId="26E14218" w14:textId="77777777" w:rsidR="003D3815" w:rsidRDefault="003D3815">
      <w:pPr>
        <w:spacing w:after="0"/>
      </w:pPr>
    </w:p>
    <w:p w14:paraId="2AB15ED9" w14:textId="77777777" w:rsidR="003D3815" w:rsidRDefault="00000000">
      <w:pPr>
        <w:jc w:val="both"/>
      </w:pPr>
      <w:r>
        <w:rPr>
          <w:rFonts w:cs="Calibri"/>
        </w:rPr>
        <w:t>The page-reference string is the same 13-reference example shown in the Phase 3 handout for LRU testing. Using the same reference sequence for all four policies makes the results directly comparable.</w:t>
      </w:r>
    </w:p>
    <w:p w14:paraId="71907349" w14:textId="77777777" w:rsidR="003D3815" w:rsidRDefault="00000000">
      <w:pPr>
        <w:pStyle w:val="Heading2"/>
      </w:pPr>
      <w:r>
        <w:t>8.3 Independent Algorithm Testing</w:t>
      </w:r>
    </w:p>
    <w:p w14:paraId="4DA3AA29" w14:textId="77777777" w:rsidR="003D3815" w:rsidRDefault="00000000">
      <w:pPr>
        <w:jc w:val="both"/>
      </w:pPr>
      <w:r>
        <w:rPr>
          <w:rFonts w:cs="Calibri"/>
        </w:rPr>
        <w:t>The menu allows a user to select FIFO, LRU, or any other algorithm directly without first running placement algorithms. This was added to make the project easier to demonstrate and to keep each algorithm independently testable.</w:t>
      </w:r>
    </w:p>
    <w:p w14:paraId="1AC3BD70" w14:textId="77777777" w:rsidR="003D3815" w:rsidRDefault="00000000">
      <w:r>
        <w:br w:type="page"/>
      </w:r>
    </w:p>
    <w:p w14:paraId="624743A8" w14:textId="77777777" w:rsidR="003D3815" w:rsidRDefault="00000000">
      <w:pPr>
        <w:pStyle w:val="Heading1"/>
      </w:pPr>
      <w:r>
        <w:lastRenderedPageBreak/>
        <w:t>9. Placement Test Results</w:t>
      </w:r>
    </w:p>
    <w:p w14:paraId="62FB794B" w14:textId="77777777" w:rsidR="003D3815" w:rsidRDefault="00000000">
      <w:pPr>
        <w:pStyle w:val="Heading2"/>
      </w:pPr>
      <w:r>
        <w:t>9.1 First Fit Result</w:t>
      </w:r>
    </w:p>
    <w:tbl>
      <w:tblPr>
        <w:tblW w:w="0" w:type="auto"/>
        <w:jc w:val="center"/>
        <w:tblLayout w:type="fixed"/>
        <w:tblLook w:val="04A0" w:firstRow="1" w:lastRow="0" w:firstColumn="1" w:lastColumn="0" w:noHBand="0" w:noVBand="1"/>
      </w:tblPr>
      <w:tblGrid>
        <w:gridCol w:w="1872"/>
        <w:gridCol w:w="1872"/>
        <w:gridCol w:w="5184"/>
      </w:tblGrid>
      <w:tr w:rsidR="003D3815" w14:paraId="1FA493D0" w14:textId="77777777">
        <w:trPr>
          <w:cantSplit/>
          <w:tblHeader/>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4691659" w14:textId="77777777" w:rsidR="003D3815" w:rsidRDefault="00000000">
            <w:pPr>
              <w:jc w:val="center"/>
            </w:pPr>
            <w:r>
              <w:rPr>
                <w:rFonts w:cs="Calibri"/>
                <w:b/>
                <w:color w:val="FFFFFF"/>
                <w:sz w:val="18"/>
              </w:rPr>
              <w:t>Process</w:t>
            </w:r>
          </w:p>
        </w:tc>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E8B47F3" w14:textId="77777777" w:rsidR="003D3815" w:rsidRDefault="00000000">
            <w:pPr>
              <w:jc w:val="center"/>
            </w:pPr>
            <w:r>
              <w:rPr>
                <w:rFonts w:cs="Calibri"/>
                <w:b/>
                <w:color w:val="FFFFFF"/>
                <w:sz w:val="18"/>
              </w:rPr>
              <w:t>Size</w:t>
            </w:r>
          </w:p>
        </w:tc>
        <w:tc>
          <w:tcPr>
            <w:tcW w:w="5184"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053F32B" w14:textId="77777777" w:rsidR="003D3815" w:rsidRDefault="00000000">
            <w:pPr>
              <w:jc w:val="center"/>
            </w:pPr>
            <w:r>
              <w:rPr>
                <w:rFonts w:cs="Calibri"/>
                <w:b/>
                <w:color w:val="FFFFFF"/>
                <w:sz w:val="18"/>
              </w:rPr>
              <w:t>Selected Block</w:t>
            </w:r>
          </w:p>
        </w:tc>
      </w:tr>
      <w:tr w:rsidR="003D3815" w14:paraId="3DAC7FAE"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7C74837" w14:textId="77777777" w:rsidR="003D3815" w:rsidRDefault="00000000">
            <w:pPr>
              <w:jc w:val="center"/>
            </w:pPr>
            <w:r>
              <w:rPr>
                <w:rFonts w:cs="Calibri"/>
                <w:sz w:val="18"/>
              </w:rPr>
              <w:t>P0</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32A1B8F" w14:textId="77777777" w:rsidR="003D3815" w:rsidRDefault="00000000">
            <w:r>
              <w:rPr>
                <w:rFonts w:cs="Calibri"/>
                <w:sz w:val="18"/>
              </w:rPr>
              <w:t>212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16FEB8F" w14:textId="77777777" w:rsidR="003D3815" w:rsidRDefault="00000000">
            <w:r>
              <w:rPr>
                <w:rFonts w:cs="Calibri"/>
                <w:sz w:val="18"/>
              </w:rPr>
              <w:t>B1</w:t>
            </w:r>
          </w:p>
        </w:tc>
      </w:tr>
      <w:tr w:rsidR="003D3815" w14:paraId="2B39851C"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DAAFF90" w14:textId="77777777" w:rsidR="003D3815" w:rsidRDefault="00000000">
            <w:pPr>
              <w:jc w:val="center"/>
            </w:pPr>
            <w:r>
              <w:rPr>
                <w:rFonts w:cs="Calibri"/>
                <w:sz w:val="18"/>
              </w:rPr>
              <w:t>P1</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41AF760" w14:textId="77777777" w:rsidR="003D3815" w:rsidRDefault="00000000">
            <w:r>
              <w:rPr>
                <w:rFonts w:cs="Calibri"/>
                <w:sz w:val="18"/>
              </w:rPr>
              <w:t>417</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9910354" w14:textId="77777777" w:rsidR="003D3815" w:rsidRDefault="00000000">
            <w:r>
              <w:rPr>
                <w:rFonts w:cs="Calibri"/>
                <w:sz w:val="18"/>
              </w:rPr>
              <w:t>B4</w:t>
            </w:r>
          </w:p>
        </w:tc>
      </w:tr>
      <w:tr w:rsidR="003D3815" w14:paraId="69C82FEB"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8B4439C" w14:textId="77777777" w:rsidR="003D3815" w:rsidRDefault="00000000">
            <w:pPr>
              <w:jc w:val="center"/>
            </w:pPr>
            <w:r>
              <w:rPr>
                <w:rFonts w:cs="Calibri"/>
                <w:sz w:val="18"/>
              </w:rPr>
              <w:t>P2</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692999B" w14:textId="77777777" w:rsidR="003D3815" w:rsidRDefault="00000000">
            <w:r>
              <w:rPr>
                <w:rFonts w:cs="Calibri"/>
                <w:sz w:val="18"/>
              </w:rPr>
              <w:t>112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11B924C" w14:textId="77777777" w:rsidR="003D3815" w:rsidRDefault="00000000">
            <w:r>
              <w:rPr>
                <w:rFonts w:cs="Calibri"/>
                <w:sz w:val="18"/>
              </w:rPr>
              <w:t>B1</w:t>
            </w:r>
          </w:p>
        </w:tc>
      </w:tr>
      <w:tr w:rsidR="003D3815" w14:paraId="602DBEB8"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FE3410F" w14:textId="77777777" w:rsidR="003D3815" w:rsidRDefault="00000000">
            <w:pPr>
              <w:jc w:val="center"/>
            </w:pPr>
            <w:r>
              <w:rPr>
                <w:rFonts w:cs="Calibri"/>
                <w:sz w:val="18"/>
              </w:rPr>
              <w:t>P3</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C43AB81" w14:textId="77777777" w:rsidR="003D3815" w:rsidRDefault="00000000">
            <w:r>
              <w:rPr>
                <w:rFonts w:cs="Calibri"/>
                <w:sz w:val="18"/>
              </w:rPr>
              <w:t>426</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B17192E" w14:textId="77777777" w:rsidR="003D3815" w:rsidRDefault="00000000">
            <w:r>
              <w:rPr>
                <w:rFonts w:cs="Calibri"/>
                <w:sz w:val="18"/>
              </w:rPr>
              <w:t>Not Allocated</w:t>
            </w:r>
          </w:p>
        </w:tc>
      </w:tr>
    </w:tbl>
    <w:p w14:paraId="55FA7DD9" w14:textId="77777777" w:rsidR="003D3815" w:rsidRDefault="003D3815">
      <w:pPr>
        <w:spacing w:after="0"/>
      </w:pPr>
    </w:p>
    <w:tbl>
      <w:tblPr>
        <w:tblW w:w="0" w:type="auto"/>
        <w:jc w:val="center"/>
        <w:tblLayout w:type="fixed"/>
        <w:tblLook w:val="04A0" w:firstRow="1" w:lastRow="0" w:firstColumn="1" w:lastColumn="0" w:noHBand="0" w:noVBand="1"/>
      </w:tblPr>
      <w:tblGrid>
        <w:gridCol w:w="3168"/>
        <w:gridCol w:w="5760"/>
      </w:tblGrid>
      <w:tr w:rsidR="003D3815" w14:paraId="5351DF3B" w14:textId="77777777">
        <w:trPr>
          <w:cantSplit/>
          <w:tblHeader/>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5BAC1FB" w14:textId="77777777" w:rsidR="003D3815" w:rsidRDefault="00000000">
            <w:pPr>
              <w:jc w:val="center"/>
            </w:pPr>
            <w:r>
              <w:rPr>
                <w:rFonts w:cs="Calibri"/>
                <w:b/>
                <w:color w:val="FFFFFF"/>
                <w:sz w:val="18"/>
              </w:rPr>
              <w:t>Block</w:t>
            </w:r>
          </w:p>
        </w:tc>
        <w:tc>
          <w:tcPr>
            <w:tcW w:w="576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8B06CFC" w14:textId="77777777" w:rsidR="003D3815" w:rsidRDefault="00000000">
            <w:pPr>
              <w:jc w:val="center"/>
            </w:pPr>
            <w:r>
              <w:rPr>
                <w:rFonts w:cs="Calibri"/>
                <w:b/>
                <w:color w:val="FFFFFF"/>
                <w:sz w:val="18"/>
              </w:rPr>
              <w:t>Remaining Memory</w:t>
            </w:r>
          </w:p>
        </w:tc>
      </w:tr>
      <w:tr w:rsidR="003D3815" w14:paraId="3A75425A"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6EDB28E" w14:textId="77777777" w:rsidR="003D3815" w:rsidRDefault="00000000">
            <w:pPr>
              <w:jc w:val="center"/>
            </w:pPr>
            <w:r>
              <w:rPr>
                <w:rFonts w:cs="Calibri"/>
                <w:sz w:val="18"/>
              </w:rPr>
              <w:t>B0</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7E79613" w14:textId="77777777" w:rsidR="003D3815" w:rsidRDefault="00000000">
            <w:r>
              <w:rPr>
                <w:rFonts w:cs="Calibri"/>
                <w:sz w:val="18"/>
              </w:rPr>
              <w:t>100</w:t>
            </w:r>
          </w:p>
        </w:tc>
      </w:tr>
      <w:tr w:rsidR="003D3815" w14:paraId="24333EF7"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F7F3C4E" w14:textId="77777777" w:rsidR="003D3815" w:rsidRDefault="00000000">
            <w:pPr>
              <w:jc w:val="center"/>
            </w:pPr>
            <w:r>
              <w:rPr>
                <w:rFonts w:cs="Calibri"/>
                <w:sz w:val="18"/>
              </w:rPr>
              <w:t>B1</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F394C5D" w14:textId="77777777" w:rsidR="003D3815" w:rsidRDefault="00000000">
            <w:r>
              <w:rPr>
                <w:rFonts w:cs="Calibri"/>
                <w:sz w:val="18"/>
              </w:rPr>
              <w:t>176</w:t>
            </w:r>
          </w:p>
        </w:tc>
      </w:tr>
      <w:tr w:rsidR="003D3815" w14:paraId="4FA18F19"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D033F87" w14:textId="77777777" w:rsidR="003D3815" w:rsidRDefault="00000000">
            <w:pPr>
              <w:jc w:val="center"/>
            </w:pPr>
            <w:r>
              <w:rPr>
                <w:rFonts w:cs="Calibri"/>
                <w:sz w:val="18"/>
              </w:rPr>
              <w:t>B2</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0A907EA" w14:textId="77777777" w:rsidR="003D3815" w:rsidRDefault="00000000">
            <w:r>
              <w:rPr>
                <w:rFonts w:cs="Calibri"/>
                <w:sz w:val="18"/>
              </w:rPr>
              <w:t>200</w:t>
            </w:r>
          </w:p>
        </w:tc>
      </w:tr>
      <w:tr w:rsidR="003D3815" w14:paraId="2DB6A52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3FB8BED" w14:textId="77777777" w:rsidR="003D3815" w:rsidRDefault="00000000">
            <w:pPr>
              <w:jc w:val="center"/>
            </w:pPr>
            <w:r>
              <w:rPr>
                <w:rFonts w:cs="Calibri"/>
                <w:sz w:val="18"/>
              </w:rPr>
              <w:t>B3</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433AE68" w14:textId="77777777" w:rsidR="003D3815" w:rsidRDefault="00000000">
            <w:r>
              <w:rPr>
                <w:rFonts w:cs="Calibri"/>
                <w:sz w:val="18"/>
              </w:rPr>
              <w:t>300</w:t>
            </w:r>
          </w:p>
        </w:tc>
      </w:tr>
      <w:tr w:rsidR="003D3815" w14:paraId="4E65CE7D"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2EB5735" w14:textId="77777777" w:rsidR="003D3815" w:rsidRDefault="00000000">
            <w:pPr>
              <w:jc w:val="center"/>
            </w:pPr>
            <w:r>
              <w:rPr>
                <w:rFonts w:cs="Calibri"/>
                <w:sz w:val="18"/>
              </w:rPr>
              <w:t>B4</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97D7E5F" w14:textId="77777777" w:rsidR="003D3815" w:rsidRDefault="00000000">
            <w:r>
              <w:rPr>
                <w:rFonts w:cs="Calibri"/>
                <w:sz w:val="18"/>
              </w:rPr>
              <w:t>183</w:t>
            </w:r>
          </w:p>
        </w:tc>
      </w:tr>
    </w:tbl>
    <w:p w14:paraId="32AF724B"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6658E3D8"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0FC07BC5" w14:textId="77777777" w:rsidR="003D3815" w:rsidRDefault="00000000">
            <w:r>
              <w:rPr>
                <w:rFonts w:cs="Calibri"/>
                <w:sz w:val="19"/>
              </w:rPr>
              <w:t>First Fit summary: 3 of 4 processes allocated. Total Free Memory = 959, Internal Fragmentation = 0, External Fragmentation Indicator = 659.</w:t>
            </w:r>
          </w:p>
        </w:tc>
      </w:tr>
    </w:tbl>
    <w:p w14:paraId="7B29C6E8" w14:textId="77777777" w:rsidR="003D3815" w:rsidRDefault="00000000">
      <w:pPr>
        <w:pStyle w:val="Heading2"/>
      </w:pPr>
      <w:r>
        <w:t>9.2 Best Fit Result</w:t>
      </w:r>
    </w:p>
    <w:tbl>
      <w:tblPr>
        <w:tblW w:w="0" w:type="auto"/>
        <w:jc w:val="center"/>
        <w:tblLayout w:type="fixed"/>
        <w:tblLook w:val="04A0" w:firstRow="1" w:lastRow="0" w:firstColumn="1" w:lastColumn="0" w:noHBand="0" w:noVBand="1"/>
      </w:tblPr>
      <w:tblGrid>
        <w:gridCol w:w="1872"/>
        <w:gridCol w:w="1872"/>
        <w:gridCol w:w="5184"/>
      </w:tblGrid>
      <w:tr w:rsidR="003D3815" w14:paraId="0274A253" w14:textId="77777777">
        <w:trPr>
          <w:cantSplit/>
          <w:tblHeader/>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CC0B2A3" w14:textId="77777777" w:rsidR="003D3815" w:rsidRDefault="00000000">
            <w:pPr>
              <w:jc w:val="center"/>
            </w:pPr>
            <w:r>
              <w:rPr>
                <w:rFonts w:cs="Calibri"/>
                <w:b/>
                <w:color w:val="FFFFFF"/>
                <w:sz w:val="18"/>
              </w:rPr>
              <w:t>Process</w:t>
            </w:r>
          </w:p>
        </w:tc>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791D089" w14:textId="77777777" w:rsidR="003D3815" w:rsidRDefault="00000000">
            <w:pPr>
              <w:jc w:val="center"/>
            </w:pPr>
            <w:r>
              <w:rPr>
                <w:rFonts w:cs="Calibri"/>
                <w:b/>
                <w:color w:val="FFFFFF"/>
                <w:sz w:val="18"/>
              </w:rPr>
              <w:t>Size</w:t>
            </w:r>
          </w:p>
        </w:tc>
        <w:tc>
          <w:tcPr>
            <w:tcW w:w="5184"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FF9EFE3" w14:textId="77777777" w:rsidR="003D3815" w:rsidRDefault="00000000">
            <w:pPr>
              <w:jc w:val="center"/>
            </w:pPr>
            <w:r>
              <w:rPr>
                <w:rFonts w:cs="Calibri"/>
                <w:b/>
                <w:color w:val="FFFFFF"/>
                <w:sz w:val="18"/>
              </w:rPr>
              <w:t>Selected Block</w:t>
            </w:r>
          </w:p>
        </w:tc>
      </w:tr>
      <w:tr w:rsidR="003D3815" w14:paraId="0B79A7E1"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F83E8DF" w14:textId="77777777" w:rsidR="003D3815" w:rsidRDefault="00000000">
            <w:pPr>
              <w:jc w:val="center"/>
            </w:pPr>
            <w:r>
              <w:rPr>
                <w:rFonts w:cs="Calibri"/>
                <w:sz w:val="18"/>
              </w:rPr>
              <w:t>P0</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2899EFD" w14:textId="77777777" w:rsidR="003D3815" w:rsidRDefault="00000000">
            <w:r>
              <w:rPr>
                <w:rFonts w:cs="Calibri"/>
                <w:sz w:val="18"/>
              </w:rPr>
              <w:t>212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4A51093" w14:textId="77777777" w:rsidR="003D3815" w:rsidRDefault="00000000">
            <w:r>
              <w:rPr>
                <w:rFonts w:cs="Calibri"/>
                <w:sz w:val="18"/>
              </w:rPr>
              <w:t>B3</w:t>
            </w:r>
          </w:p>
        </w:tc>
      </w:tr>
      <w:tr w:rsidR="003D3815" w14:paraId="4F34CB31"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52A195C" w14:textId="77777777" w:rsidR="003D3815" w:rsidRDefault="00000000">
            <w:pPr>
              <w:jc w:val="center"/>
            </w:pPr>
            <w:r>
              <w:rPr>
                <w:rFonts w:cs="Calibri"/>
                <w:sz w:val="18"/>
              </w:rPr>
              <w:t>P1</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B1BC838" w14:textId="77777777" w:rsidR="003D3815" w:rsidRDefault="00000000">
            <w:r>
              <w:rPr>
                <w:rFonts w:cs="Calibri"/>
                <w:sz w:val="18"/>
              </w:rPr>
              <w:t>417</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3DCF878" w14:textId="77777777" w:rsidR="003D3815" w:rsidRDefault="00000000">
            <w:r>
              <w:rPr>
                <w:rFonts w:cs="Calibri"/>
                <w:sz w:val="18"/>
              </w:rPr>
              <w:t>B1</w:t>
            </w:r>
          </w:p>
        </w:tc>
      </w:tr>
      <w:tr w:rsidR="003D3815" w14:paraId="0E5157B1"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763E819" w14:textId="77777777" w:rsidR="003D3815" w:rsidRDefault="00000000">
            <w:pPr>
              <w:jc w:val="center"/>
            </w:pPr>
            <w:r>
              <w:rPr>
                <w:rFonts w:cs="Calibri"/>
                <w:sz w:val="18"/>
              </w:rPr>
              <w:t>P2</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ECBE3FF" w14:textId="77777777" w:rsidR="003D3815" w:rsidRDefault="00000000">
            <w:r>
              <w:rPr>
                <w:rFonts w:cs="Calibri"/>
                <w:sz w:val="18"/>
              </w:rPr>
              <w:t>112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EF66A1B" w14:textId="77777777" w:rsidR="003D3815" w:rsidRDefault="00000000">
            <w:r>
              <w:rPr>
                <w:rFonts w:cs="Calibri"/>
                <w:sz w:val="18"/>
              </w:rPr>
              <w:t>B2</w:t>
            </w:r>
          </w:p>
        </w:tc>
      </w:tr>
      <w:tr w:rsidR="003D3815" w14:paraId="656A85B3"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19DD885" w14:textId="77777777" w:rsidR="003D3815" w:rsidRDefault="00000000">
            <w:pPr>
              <w:jc w:val="center"/>
            </w:pPr>
            <w:r>
              <w:rPr>
                <w:rFonts w:cs="Calibri"/>
                <w:sz w:val="18"/>
              </w:rPr>
              <w:t>P3</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F88617F" w14:textId="77777777" w:rsidR="003D3815" w:rsidRDefault="00000000">
            <w:r>
              <w:rPr>
                <w:rFonts w:cs="Calibri"/>
                <w:sz w:val="18"/>
              </w:rPr>
              <w:t>426</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E1136A8" w14:textId="77777777" w:rsidR="003D3815" w:rsidRDefault="00000000">
            <w:r>
              <w:rPr>
                <w:rFonts w:cs="Calibri"/>
                <w:sz w:val="18"/>
              </w:rPr>
              <w:t>B4</w:t>
            </w:r>
          </w:p>
        </w:tc>
      </w:tr>
    </w:tbl>
    <w:p w14:paraId="4298067C" w14:textId="77777777" w:rsidR="003D3815" w:rsidRDefault="003D3815">
      <w:pPr>
        <w:spacing w:after="0"/>
      </w:pPr>
    </w:p>
    <w:tbl>
      <w:tblPr>
        <w:tblW w:w="0" w:type="auto"/>
        <w:jc w:val="center"/>
        <w:tblLayout w:type="fixed"/>
        <w:tblLook w:val="04A0" w:firstRow="1" w:lastRow="0" w:firstColumn="1" w:lastColumn="0" w:noHBand="0" w:noVBand="1"/>
      </w:tblPr>
      <w:tblGrid>
        <w:gridCol w:w="3168"/>
        <w:gridCol w:w="5760"/>
      </w:tblGrid>
      <w:tr w:rsidR="003D3815" w14:paraId="02BCA842" w14:textId="77777777">
        <w:trPr>
          <w:cantSplit/>
          <w:tblHeader/>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D3D9072" w14:textId="77777777" w:rsidR="003D3815" w:rsidRDefault="00000000">
            <w:pPr>
              <w:jc w:val="center"/>
            </w:pPr>
            <w:r>
              <w:rPr>
                <w:rFonts w:cs="Calibri"/>
                <w:b/>
                <w:color w:val="FFFFFF"/>
                <w:sz w:val="18"/>
              </w:rPr>
              <w:t>Block</w:t>
            </w:r>
          </w:p>
        </w:tc>
        <w:tc>
          <w:tcPr>
            <w:tcW w:w="576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1DDB579B" w14:textId="77777777" w:rsidR="003D3815" w:rsidRDefault="00000000">
            <w:pPr>
              <w:jc w:val="center"/>
            </w:pPr>
            <w:r>
              <w:rPr>
                <w:rFonts w:cs="Calibri"/>
                <w:b/>
                <w:color w:val="FFFFFF"/>
                <w:sz w:val="18"/>
              </w:rPr>
              <w:t>Remaining Memory</w:t>
            </w:r>
          </w:p>
        </w:tc>
      </w:tr>
      <w:tr w:rsidR="003D3815" w14:paraId="41979BB1"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A8FA261" w14:textId="77777777" w:rsidR="003D3815" w:rsidRDefault="00000000">
            <w:pPr>
              <w:jc w:val="center"/>
            </w:pPr>
            <w:r>
              <w:rPr>
                <w:rFonts w:cs="Calibri"/>
                <w:sz w:val="18"/>
              </w:rPr>
              <w:t>B0</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35511C6" w14:textId="77777777" w:rsidR="003D3815" w:rsidRDefault="00000000">
            <w:r>
              <w:rPr>
                <w:rFonts w:cs="Calibri"/>
                <w:sz w:val="18"/>
              </w:rPr>
              <w:t>100</w:t>
            </w:r>
          </w:p>
        </w:tc>
      </w:tr>
      <w:tr w:rsidR="003D3815" w14:paraId="3E5C2312"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03CA911" w14:textId="77777777" w:rsidR="003D3815" w:rsidRDefault="00000000">
            <w:pPr>
              <w:jc w:val="center"/>
            </w:pPr>
            <w:r>
              <w:rPr>
                <w:rFonts w:cs="Calibri"/>
                <w:sz w:val="18"/>
              </w:rPr>
              <w:t>B1</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22EF439" w14:textId="77777777" w:rsidR="003D3815" w:rsidRDefault="00000000">
            <w:r>
              <w:rPr>
                <w:rFonts w:cs="Calibri"/>
                <w:sz w:val="18"/>
              </w:rPr>
              <w:t>83</w:t>
            </w:r>
          </w:p>
        </w:tc>
      </w:tr>
      <w:tr w:rsidR="003D3815" w14:paraId="1F91AE31"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FBA46BF" w14:textId="77777777" w:rsidR="003D3815" w:rsidRDefault="00000000">
            <w:pPr>
              <w:jc w:val="center"/>
            </w:pPr>
            <w:r>
              <w:rPr>
                <w:rFonts w:cs="Calibri"/>
                <w:sz w:val="18"/>
              </w:rPr>
              <w:t>B2</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8390C17" w14:textId="77777777" w:rsidR="003D3815" w:rsidRDefault="00000000">
            <w:r>
              <w:rPr>
                <w:rFonts w:cs="Calibri"/>
                <w:sz w:val="18"/>
              </w:rPr>
              <w:t>88</w:t>
            </w:r>
          </w:p>
        </w:tc>
      </w:tr>
      <w:tr w:rsidR="003D3815" w14:paraId="407BA4C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2D44D7E" w14:textId="77777777" w:rsidR="003D3815" w:rsidRDefault="00000000">
            <w:pPr>
              <w:jc w:val="center"/>
            </w:pPr>
            <w:r>
              <w:rPr>
                <w:rFonts w:cs="Calibri"/>
                <w:sz w:val="18"/>
              </w:rPr>
              <w:lastRenderedPageBreak/>
              <w:t>B3</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5AD9D63" w14:textId="77777777" w:rsidR="003D3815" w:rsidRDefault="00000000">
            <w:r>
              <w:rPr>
                <w:rFonts w:cs="Calibri"/>
                <w:sz w:val="18"/>
              </w:rPr>
              <w:t>88</w:t>
            </w:r>
          </w:p>
        </w:tc>
      </w:tr>
      <w:tr w:rsidR="003D3815" w14:paraId="4A2B217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26E0B09" w14:textId="77777777" w:rsidR="003D3815" w:rsidRDefault="00000000">
            <w:pPr>
              <w:jc w:val="center"/>
            </w:pPr>
            <w:r>
              <w:rPr>
                <w:rFonts w:cs="Calibri"/>
                <w:sz w:val="18"/>
              </w:rPr>
              <w:t>B4</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2AA4BCF" w14:textId="77777777" w:rsidR="003D3815" w:rsidRDefault="00000000">
            <w:r>
              <w:rPr>
                <w:rFonts w:cs="Calibri"/>
                <w:sz w:val="18"/>
              </w:rPr>
              <w:t>174</w:t>
            </w:r>
          </w:p>
        </w:tc>
      </w:tr>
    </w:tbl>
    <w:p w14:paraId="73B0715A"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4A710B33" w14:textId="77777777">
        <w:trPr>
          <w:jc w:val="center"/>
        </w:trPr>
        <w:tc>
          <w:tcPr>
            <w:tcW w:w="8928" w:type="dxa"/>
            <w:tcBorders>
              <w:top w:val="single" w:sz="8" w:space="0" w:color="70AD47"/>
              <w:left w:val="single" w:sz="8" w:space="0" w:color="70AD47"/>
              <w:bottom w:val="single" w:sz="8" w:space="0" w:color="70AD47"/>
              <w:right w:val="single" w:sz="8" w:space="0" w:color="70AD47"/>
            </w:tcBorders>
            <w:shd w:val="clear" w:color="auto" w:fill="E2F0D9"/>
            <w:tcMar>
              <w:top w:w="100" w:type="dxa"/>
              <w:left w:w="130" w:type="dxa"/>
              <w:bottom w:w="100" w:type="dxa"/>
              <w:right w:w="130" w:type="dxa"/>
            </w:tcMar>
          </w:tcPr>
          <w:p w14:paraId="52F98BB2" w14:textId="77777777" w:rsidR="003D3815" w:rsidRDefault="00000000">
            <w:r>
              <w:rPr>
                <w:rFonts w:cs="Calibri"/>
                <w:sz w:val="19"/>
              </w:rPr>
              <w:t>Best Fit summary: all 4 processes allocated. Total Free Memory = 533, Internal Fragmentation = 0, External Fragmentation Indicator = 359.</w:t>
            </w:r>
          </w:p>
        </w:tc>
      </w:tr>
    </w:tbl>
    <w:p w14:paraId="6DC76DB4" w14:textId="77777777" w:rsidR="003D3815" w:rsidRDefault="00000000">
      <w:pPr>
        <w:pStyle w:val="Heading2"/>
      </w:pPr>
      <w:r>
        <w:t>9.3 Worst Fit Result</w:t>
      </w:r>
    </w:p>
    <w:tbl>
      <w:tblPr>
        <w:tblW w:w="0" w:type="auto"/>
        <w:jc w:val="center"/>
        <w:tblLayout w:type="fixed"/>
        <w:tblLook w:val="04A0" w:firstRow="1" w:lastRow="0" w:firstColumn="1" w:lastColumn="0" w:noHBand="0" w:noVBand="1"/>
      </w:tblPr>
      <w:tblGrid>
        <w:gridCol w:w="1872"/>
        <w:gridCol w:w="1872"/>
        <w:gridCol w:w="5184"/>
      </w:tblGrid>
      <w:tr w:rsidR="003D3815" w14:paraId="33591036" w14:textId="77777777">
        <w:trPr>
          <w:cantSplit/>
          <w:tblHeader/>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16C88BDA" w14:textId="77777777" w:rsidR="003D3815" w:rsidRDefault="00000000">
            <w:pPr>
              <w:jc w:val="center"/>
            </w:pPr>
            <w:r>
              <w:rPr>
                <w:rFonts w:cs="Calibri"/>
                <w:b/>
                <w:color w:val="FFFFFF"/>
                <w:sz w:val="18"/>
              </w:rPr>
              <w:t>Process</w:t>
            </w:r>
          </w:p>
        </w:tc>
        <w:tc>
          <w:tcPr>
            <w:tcW w:w="187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6A9EE9B" w14:textId="77777777" w:rsidR="003D3815" w:rsidRDefault="00000000">
            <w:pPr>
              <w:jc w:val="center"/>
            </w:pPr>
            <w:r>
              <w:rPr>
                <w:rFonts w:cs="Calibri"/>
                <w:b/>
                <w:color w:val="FFFFFF"/>
                <w:sz w:val="18"/>
              </w:rPr>
              <w:t>Size</w:t>
            </w:r>
          </w:p>
        </w:tc>
        <w:tc>
          <w:tcPr>
            <w:tcW w:w="5184"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03383ED" w14:textId="77777777" w:rsidR="003D3815" w:rsidRDefault="00000000">
            <w:pPr>
              <w:jc w:val="center"/>
            </w:pPr>
            <w:r>
              <w:rPr>
                <w:rFonts w:cs="Calibri"/>
                <w:b/>
                <w:color w:val="FFFFFF"/>
                <w:sz w:val="18"/>
              </w:rPr>
              <w:t>Selected Block</w:t>
            </w:r>
          </w:p>
        </w:tc>
      </w:tr>
      <w:tr w:rsidR="003D3815" w14:paraId="5935F0D2"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ACFBDC8" w14:textId="77777777" w:rsidR="003D3815" w:rsidRDefault="00000000">
            <w:pPr>
              <w:jc w:val="center"/>
            </w:pPr>
            <w:r>
              <w:rPr>
                <w:rFonts w:cs="Calibri"/>
                <w:sz w:val="18"/>
              </w:rPr>
              <w:t>P0</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EB09D84" w14:textId="77777777" w:rsidR="003D3815" w:rsidRDefault="00000000">
            <w:r>
              <w:rPr>
                <w:rFonts w:cs="Calibri"/>
                <w:sz w:val="18"/>
              </w:rPr>
              <w:t>212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8978E2C" w14:textId="77777777" w:rsidR="003D3815" w:rsidRDefault="00000000">
            <w:r>
              <w:rPr>
                <w:rFonts w:cs="Calibri"/>
                <w:sz w:val="18"/>
              </w:rPr>
              <w:t>B4</w:t>
            </w:r>
          </w:p>
        </w:tc>
      </w:tr>
      <w:tr w:rsidR="003D3815" w14:paraId="6B9450C0"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5648308" w14:textId="77777777" w:rsidR="003D3815" w:rsidRDefault="00000000">
            <w:pPr>
              <w:jc w:val="center"/>
            </w:pPr>
            <w:r>
              <w:rPr>
                <w:rFonts w:cs="Calibri"/>
                <w:sz w:val="18"/>
              </w:rPr>
              <w:t>P1</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C037C1B" w14:textId="77777777" w:rsidR="003D3815" w:rsidRDefault="00000000">
            <w:r>
              <w:rPr>
                <w:rFonts w:cs="Calibri"/>
                <w:sz w:val="18"/>
              </w:rPr>
              <w:t>417</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CBD0C79" w14:textId="77777777" w:rsidR="003D3815" w:rsidRDefault="00000000">
            <w:r>
              <w:rPr>
                <w:rFonts w:cs="Calibri"/>
                <w:sz w:val="18"/>
              </w:rPr>
              <w:t>B1</w:t>
            </w:r>
          </w:p>
        </w:tc>
      </w:tr>
      <w:tr w:rsidR="003D3815" w14:paraId="3433FB8F"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3EACAF0" w14:textId="77777777" w:rsidR="003D3815" w:rsidRDefault="00000000">
            <w:pPr>
              <w:jc w:val="center"/>
            </w:pPr>
            <w:r>
              <w:rPr>
                <w:rFonts w:cs="Calibri"/>
                <w:sz w:val="18"/>
              </w:rPr>
              <w:t>P2</w:t>
            </w:r>
          </w:p>
        </w:tc>
        <w:tc>
          <w:tcPr>
            <w:tcW w:w="187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1783653" w14:textId="77777777" w:rsidR="003D3815" w:rsidRDefault="00000000">
            <w:r>
              <w:rPr>
                <w:rFonts w:cs="Calibri"/>
                <w:sz w:val="18"/>
              </w:rPr>
              <w:t>112</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BC8DF87" w14:textId="77777777" w:rsidR="003D3815" w:rsidRDefault="00000000">
            <w:r>
              <w:rPr>
                <w:rFonts w:cs="Calibri"/>
                <w:sz w:val="18"/>
              </w:rPr>
              <w:t>B4</w:t>
            </w:r>
          </w:p>
        </w:tc>
      </w:tr>
      <w:tr w:rsidR="003D3815" w14:paraId="0839BABB" w14:textId="77777777">
        <w:trPr>
          <w:cantSplit/>
          <w:jc w:val="center"/>
        </w:trPr>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9467BA9" w14:textId="77777777" w:rsidR="003D3815" w:rsidRDefault="00000000">
            <w:pPr>
              <w:jc w:val="center"/>
            </w:pPr>
            <w:r>
              <w:rPr>
                <w:rFonts w:cs="Calibri"/>
                <w:sz w:val="18"/>
              </w:rPr>
              <w:t>P3</w:t>
            </w:r>
          </w:p>
        </w:tc>
        <w:tc>
          <w:tcPr>
            <w:tcW w:w="187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002CCA6" w14:textId="77777777" w:rsidR="003D3815" w:rsidRDefault="00000000">
            <w:r>
              <w:rPr>
                <w:rFonts w:cs="Calibri"/>
                <w:sz w:val="18"/>
              </w:rPr>
              <w:t>426</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671D65E" w14:textId="77777777" w:rsidR="003D3815" w:rsidRDefault="00000000">
            <w:r>
              <w:rPr>
                <w:rFonts w:cs="Calibri"/>
                <w:sz w:val="18"/>
              </w:rPr>
              <w:t>Not Allocated</w:t>
            </w:r>
          </w:p>
        </w:tc>
      </w:tr>
    </w:tbl>
    <w:p w14:paraId="29BD3EAC" w14:textId="77777777" w:rsidR="003D3815" w:rsidRDefault="003D3815">
      <w:pPr>
        <w:spacing w:after="0"/>
      </w:pPr>
    </w:p>
    <w:tbl>
      <w:tblPr>
        <w:tblW w:w="0" w:type="auto"/>
        <w:jc w:val="center"/>
        <w:tblLayout w:type="fixed"/>
        <w:tblLook w:val="04A0" w:firstRow="1" w:lastRow="0" w:firstColumn="1" w:lastColumn="0" w:noHBand="0" w:noVBand="1"/>
      </w:tblPr>
      <w:tblGrid>
        <w:gridCol w:w="3168"/>
        <w:gridCol w:w="5760"/>
      </w:tblGrid>
      <w:tr w:rsidR="003D3815" w14:paraId="6CA77A2E" w14:textId="77777777">
        <w:trPr>
          <w:cantSplit/>
          <w:tblHeader/>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C1A22CD" w14:textId="77777777" w:rsidR="003D3815" w:rsidRDefault="00000000">
            <w:pPr>
              <w:jc w:val="center"/>
            </w:pPr>
            <w:r>
              <w:rPr>
                <w:rFonts w:cs="Calibri"/>
                <w:b/>
                <w:color w:val="FFFFFF"/>
                <w:sz w:val="18"/>
              </w:rPr>
              <w:t>Block</w:t>
            </w:r>
          </w:p>
        </w:tc>
        <w:tc>
          <w:tcPr>
            <w:tcW w:w="576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71B5F5E6" w14:textId="77777777" w:rsidR="003D3815" w:rsidRDefault="00000000">
            <w:pPr>
              <w:jc w:val="center"/>
            </w:pPr>
            <w:r>
              <w:rPr>
                <w:rFonts w:cs="Calibri"/>
                <w:b/>
                <w:color w:val="FFFFFF"/>
                <w:sz w:val="18"/>
              </w:rPr>
              <w:t>Remaining Memory</w:t>
            </w:r>
          </w:p>
        </w:tc>
      </w:tr>
      <w:tr w:rsidR="003D3815" w14:paraId="06E9CEF9"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00719D7" w14:textId="77777777" w:rsidR="003D3815" w:rsidRDefault="00000000">
            <w:pPr>
              <w:jc w:val="center"/>
            </w:pPr>
            <w:r>
              <w:rPr>
                <w:rFonts w:cs="Calibri"/>
                <w:sz w:val="18"/>
              </w:rPr>
              <w:t>B0</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B7732EF" w14:textId="77777777" w:rsidR="003D3815" w:rsidRDefault="00000000">
            <w:r>
              <w:rPr>
                <w:rFonts w:cs="Calibri"/>
                <w:sz w:val="18"/>
              </w:rPr>
              <w:t>100</w:t>
            </w:r>
          </w:p>
        </w:tc>
      </w:tr>
      <w:tr w:rsidR="003D3815" w14:paraId="6C596382"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2B5D942" w14:textId="77777777" w:rsidR="003D3815" w:rsidRDefault="00000000">
            <w:pPr>
              <w:jc w:val="center"/>
            </w:pPr>
            <w:r>
              <w:rPr>
                <w:rFonts w:cs="Calibri"/>
                <w:sz w:val="18"/>
              </w:rPr>
              <w:t>B1</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55C98A9" w14:textId="77777777" w:rsidR="003D3815" w:rsidRDefault="00000000">
            <w:r>
              <w:rPr>
                <w:rFonts w:cs="Calibri"/>
                <w:sz w:val="18"/>
              </w:rPr>
              <w:t>83</w:t>
            </w:r>
          </w:p>
        </w:tc>
      </w:tr>
      <w:tr w:rsidR="003D3815" w14:paraId="3F9EC0FB"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C4B6372" w14:textId="77777777" w:rsidR="003D3815" w:rsidRDefault="00000000">
            <w:pPr>
              <w:jc w:val="center"/>
            </w:pPr>
            <w:r>
              <w:rPr>
                <w:rFonts w:cs="Calibri"/>
                <w:sz w:val="18"/>
              </w:rPr>
              <w:t>B2</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332D193" w14:textId="77777777" w:rsidR="003D3815" w:rsidRDefault="00000000">
            <w:r>
              <w:rPr>
                <w:rFonts w:cs="Calibri"/>
                <w:sz w:val="18"/>
              </w:rPr>
              <w:t>200</w:t>
            </w:r>
          </w:p>
        </w:tc>
      </w:tr>
      <w:tr w:rsidR="003D3815" w14:paraId="42BE3EE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85E2916" w14:textId="77777777" w:rsidR="003D3815" w:rsidRDefault="00000000">
            <w:pPr>
              <w:jc w:val="center"/>
            </w:pPr>
            <w:r>
              <w:rPr>
                <w:rFonts w:cs="Calibri"/>
                <w:sz w:val="18"/>
              </w:rPr>
              <w:t>B3</w:t>
            </w:r>
          </w:p>
        </w:tc>
        <w:tc>
          <w:tcPr>
            <w:tcW w:w="576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F5B0AE8" w14:textId="77777777" w:rsidR="003D3815" w:rsidRDefault="00000000">
            <w:r>
              <w:rPr>
                <w:rFonts w:cs="Calibri"/>
                <w:sz w:val="18"/>
              </w:rPr>
              <w:t>300</w:t>
            </w:r>
          </w:p>
        </w:tc>
      </w:tr>
      <w:tr w:rsidR="003D3815" w14:paraId="5EC4B0F6"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780B901" w14:textId="77777777" w:rsidR="003D3815" w:rsidRDefault="00000000">
            <w:pPr>
              <w:jc w:val="center"/>
            </w:pPr>
            <w:r>
              <w:rPr>
                <w:rFonts w:cs="Calibri"/>
                <w:sz w:val="18"/>
              </w:rPr>
              <w:t>B4</w:t>
            </w:r>
          </w:p>
        </w:tc>
        <w:tc>
          <w:tcPr>
            <w:tcW w:w="576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04629F7" w14:textId="77777777" w:rsidR="003D3815" w:rsidRDefault="00000000">
            <w:r>
              <w:rPr>
                <w:rFonts w:cs="Calibri"/>
                <w:sz w:val="18"/>
              </w:rPr>
              <w:t>276</w:t>
            </w:r>
          </w:p>
        </w:tc>
      </w:tr>
    </w:tbl>
    <w:p w14:paraId="3AC5AB1A"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174F78CE"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4C41E733" w14:textId="77777777" w:rsidR="003D3815" w:rsidRDefault="00000000">
            <w:r>
              <w:rPr>
                <w:rFonts w:cs="Calibri"/>
                <w:sz w:val="19"/>
              </w:rPr>
              <w:t>Worst Fit summary: 3 of 4 processes allocated. Total Free Memory = 959, Internal Fragmentation = 0, External Fragmentation Indicator = 659.</w:t>
            </w:r>
          </w:p>
        </w:tc>
      </w:tr>
    </w:tbl>
    <w:p w14:paraId="5EDA322D" w14:textId="77777777" w:rsidR="003D3815" w:rsidRDefault="00000000">
      <w:r>
        <w:br w:type="page"/>
      </w:r>
    </w:p>
    <w:p w14:paraId="73C3E327" w14:textId="77777777" w:rsidR="003D3815" w:rsidRDefault="00000000">
      <w:pPr>
        <w:pStyle w:val="Heading1"/>
      </w:pPr>
      <w:r>
        <w:lastRenderedPageBreak/>
        <w:t>10. Page Replacement Test Results</w:t>
      </w:r>
    </w:p>
    <w:p w14:paraId="3CEE4435" w14:textId="77777777" w:rsidR="003D3815" w:rsidRDefault="00000000">
      <w:pPr>
        <w:jc w:val="both"/>
      </w:pPr>
      <w:r>
        <w:rPr>
          <w:rFonts w:cs="Calibri"/>
        </w:rPr>
        <w:t>The following tables use the same 13-reference string and three frames for all algorithms. A dash means that a frame is still empty.</w:t>
      </w:r>
    </w:p>
    <w:p w14:paraId="1BBB749B" w14:textId="77777777" w:rsidR="003D3815" w:rsidRDefault="00000000">
      <w:pPr>
        <w:pStyle w:val="Heading2"/>
      </w:pPr>
      <w:r>
        <w:t>10.1 FIFO</w:t>
      </w:r>
    </w:p>
    <w:tbl>
      <w:tblPr>
        <w:tblW w:w="0" w:type="auto"/>
        <w:jc w:val="center"/>
        <w:tblLayout w:type="fixed"/>
        <w:tblLook w:val="04A0" w:firstRow="1" w:lastRow="0" w:firstColumn="1" w:lastColumn="0" w:noHBand="0" w:noVBand="1"/>
      </w:tblPr>
      <w:tblGrid>
        <w:gridCol w:w="1008"/>
        <w:gridCol w:w="1152"/>
        <w:gridCol w:w="4608"/>
        <w:gridCol w:w="1728"/>
      </w:tblGrid>
      <w:tr w:rsidR="003D3815" w14:paraId="1F62B594" w14:textId="77777777">
        <w:trPr>
          <w:cantSplit/>
          <w:tblHeader/>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1751F80" w14:textId="77777777" w:rsidR="003D3815" w:rsidRDefault="00000000">
            <w:pPr>
              <w:jc w:val="center"/>
            </w:pPr>
            <w:r>
              <w:rPr>
                <w:rFonts w:cs="Calibri"/>
                <w:b/>
                <w:color w:val="FFFFFF"/>
                <w:sz w:val="16"/>
              </w:rPr>
              <w:t>Step</w:t>
            </w:r>
          </w:p>
        </w:tc>
        <w:tc>
          <w:tcPr>
            <w:tcW w:w="115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5462607" w14:textId="77777777" w:rsidR="003D3815" w:rsidRDefault="00000000">
            <w:pPr>
              <w:jc w:val="center"/>
            </w:pPr>
            <w:r>
              <w:rPr>
                <w:rFonts w:cs="Calibri"/>
                <w:b/>
                <w:color w:val="FFFFFF"/>
                <w:sz w:val="16"/>
              </w:rPr>
              <w:t>Page</w:t>
            </w:r>
          </w:p>
        </w:tc>
        <w:tc>
          <w:tcPr>
            <w:tcW w:w="46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F2D9AAE" w14:textId="77777777" w:rsidR="003D3815" w:rsidRDefault="00000000">
            <w:pPr>
              <w:jc w:val="center"/>
            </w:pPr>
            <w:r>
              <w:rPr>
                <w:rFonts w:cs="Calibri"/>
                <w:b/>
                <w:color w:val="FFFFFF"/>
                <w:sz w:val="16"/>
              </w:rPr>
              <w:t>Frames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393FD21" w14:textId="77777777" w:rsidR="003D3815" w:rsidRDefault="00000000">
            <w:pPr>
              <w:jc w:val="center"/>
            </w:pPr>
            <w:r>
              <w:rPr>
                <w:rFonts w:cs="Calibri"/>
                <w:b/>
                <w:color w:val="FFFFFF"/>
                <w:sz w:val="16"/>
              </w:rPr>
              <w:t>Result</w:t>
            </w:r>
          </w:p>
        </w:tc>
      </w:tr>
      <w:tr w:rsidR="003D3815" w14:paraId="789FAA55"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8DCB965" w14:textId="77777777" w:rsidR="003D3815" w:rsidRDefault="00000000">
            <w:pPr>
              <w:jc w:val="center"/>
            </w:pPr>
            <w:r>
              <w:rPr>
                <w:rFonts w:cs="Calibri"/>
                <w:sz w:val="16"/>
              </w:rPr>
              <w:t>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6C12E3C" w14:textId="77777777" w:rsidR="003D3815" w:rsidRDefault="00000000">
            <w:r>
              <w:rPr>
                <w:rFonts w:cs="Calibri"/>
                <w:sz w:val="16"/>
              </w:rPr>
              <w:t>7</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C1785C5" w14:textId="77777777" w:rsidR="003D3815" w:rsidRDefault="00000000">
            <w:r>
              <w:rPr>
                <w:rFonts w:cs="Calibri"/>
                <w:sz w:val="16"/>
              </w:rPr>
              <w:t>7 - -</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D73A578" w14:textId="77777777" w:rsidR="003D3815" w:rsidRDefault="00000000">
            <w:r>
              <w:rPr>
                <w:rFonts w:cs="Calibri"/>
                <w:sz w:val="16"/>
              </w:rPr>
              <w:t>Fault</w:t>
            </w:r>
          </w:p>
        </w:tc>
      </w:tr>
      <w:tr w:rsidR="003D3815" w14:paraId="62F27C21"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056727F" w14:textId="77777777" w:rsidR="003D3815" w:rsidRDefault="00000000">
            <w:pPr>
              <w:jc w:val="center"/>
            </w:pPr>
            <w:r>
              <w:rPr>
                <w:rFonts w:cs="Calibri"/>
                <w:sz w:val="16"/>
              </w:rPr>
              <w:t>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F73301B"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1093799" w14:textId="77777777" w:rsidR="003D3815" w:rsidRDefault="00000000">
            <w:r>
              <w:rPr>
                <w:rFonts w:cs="Calibri"/>
                <w:sz w:val="16"/>
              </w:rPr>
              <w:t>7 0 -</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9A6E6D7" w14:textId="77777777" w:rsidR="003D3815" w:rsidRDefault="00000000">
            <w:r>
              <w:rPr>
                <w:rFonts w:cs="Calibri"/>
                <w:sz w:val="16"/>
              </w:rPr>
              <w:t>Fault</w:t>
            </w:r>
          </w:p>
        </w:tc>
      </w:tr>
      <w:tr w:rsidR="003D3815" w14:paraId="1EFAD2C4"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B90D668" w14:textId="77777777" w:rsidR="003D3815" w:rsidRDefault="00000000">
            <w:pPr>
              <w:jc w:val="center"/>
            </w:pPr>
            <w:r>
              <w:rPr>
                <w:rFonts w:cs="Calibri"/>
                <w:sz w:val="16"/>
              </w:rPr>
              <w:t>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E7E1425" w14:textId="77777777" w:rsidR="003D3815" w:rsidRDefault="00000000">
            <w:r>
              <w:rPr>
                <w:rFonts w:cs="Calibri"/>
                <w:sz w:val="16"/>
              </w:rPr>
              <w:t>1</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5D7AA67" w14:textId="77777777" w:rsidR="003D3815" w:rsidRDefault="00000000">
            <w:r>
              <w:rPr>
                <w:rFonts w:cs="Calibri"/>
                <w:sz w:val="16"/>
              </w:rPr>
              <w:t>7 0 1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DB11EE3" w14:textId="77777777" w:rsidR="003D3815" w:rsidRDefault="00000000">
            <w:r>
              <w:rPr>
                <w:rFonts w:cs="Calibri"/>
                <w:sz w:val="16"/>
              </w:rPr>
              <w:t>Fault</w:t>
            </w:r>
          </w:p>
        </w:tc>
      </w:tr>
      <w:tr w:rsidR="003D3815" w14:paraId="03CC4A09"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7747D0D" w14:textId="77777777" w:rsidR="003D3815" w:rsidRDefault="00000000">
            <w:pPr>
              <w:jc w:val="center"/>
            </w:pPr>
            <w:r>
              <w:rPr>
                <w:rFonts w:cs="Calibri"/>
                <w:sz w:val="16"/>
              </w:rPr>
              <w:t>4</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AEE1903"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B427842"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00C52AB" w14:textId="77777777" w:rsidR="003D3815" w:rsidRDefault="00000000">
            <w:r>
              <w:rPr>
                <w:rFonts w:cs="Calibri"/>
                <w:sz w:val="16"/>
              </w:rPr>
              <w:t>Fault</w:t>
            </w:r>
          </w:p>
        </w:tc>
      </w:tr>
      <w:tr w:rsidR="003D3815" w14:paraId="72EEB32A"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F40DB90" w14:textId="77777777" w:rsidR="003D3815" w:rsidRDefault="00000000">
            <w:pPr>
              <w:jc w:val="center"/>
            </w:pPr>
            <w:r>
              <w:rPr>
                <w:rFonts w:cs="Calibri"/>
                <w:sz w:val="16"/>
              </w:rPr>
              <w:t>5</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634082B"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52A1FD5"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C13E96D" w14:textId="77777777" w:rsidR="003D3815" w:rsidRDefault="00000000">
            <w:r>
              <w:rPr>
                <w:rFonts w:cs="Calibri"/>
                <w:sz w:val="16"/>
              </w:rPr>
              <w:t>Hit</w:t>
            </w:r>
          </w:p>
        </w:tc>
      </w:tr>
      <w:tr w:rsidR="003D3815" w14:paraId="71D576A3"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A5C57C8" w14:textId="77777777" w:rsidR="003D3815" w:rsidRDefault="00000000">
            <w:pPr>
              <w:jc w:val="center"/>
            </w:pPr>
            <w:r>
              <w:rPr>
                <w:rFonts w:cs="Calibri"/>
                <w:sz w:val="16"/>
              </w:rPr>
              <w:t>6</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3A06182"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AC98780" w14:textId="77777777" w:rsidR="003D3815" w:rsidRDefault="00000000">
            <w:r>
              <w:rPr>
                <w:rFonts w:cs="Calibri"/>
                <w:sz w:val="16"/>
              </w:rPr>
              <w:t>2 3 1</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0601A15" w14:textId="77777777" w:rsidR="003D3815" w:rsidRDefault="00000000">
            <w:r>
              <w:rPr>
                <w:rFonts w:cs="Calibri"/>
                <w:sz w:val="16"/>
              </w:rPr>
              <w:t>Fault</w:t>
            </w:r>
          </w:p>
        </w:tc>
      </w:tr>
      <w:tr w:rsidR="003D3815" w14:paraId="1DB679D9"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5353158" w14:textId="77777777" w:rsidR="003D3815" w:rsidRDefault="00000000">
            <w:pPr>
              <w:jc w:val="center"/>
            </w:pPr>
            <w:r>
              <w:rPr>
                <w:rFonts w:cs="Calibri"/>
                <w:sz w:val="16"/>
              </w:rPr>
              <w:t>7</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4B2C6A1"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97AB0CE" w14:textId="77777777" w:rsidR="003D3815" w:rsidRDefault="00000000">
            <w:r>
              <w:rPr>
                <w:rFonts w:cs="Calibri"/>
                <w:sz w:val="16"/>
              </w:rPr>
              <w:t>2 3 0</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2DDB004" w14:textId="77777777" w:rsidR="003D3815" w:rsidRDefault="00000000">
            <w:r>
              <w:rPr>
                <w:rFonts w:cs="Calibri"/>
                <w:sz w:val="16"/>
              </w:rPr>
              <w:t>Fault</w:t>
            </w:r>
          </w:p>
        </w:tc>
      </w:tr>
      <w:tr w:rsidR="003D3815" w14:paraId="54E4740F"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C6D3EFD" w14:textId="77777777" w:rsidR="003D3815" w:rsidRDefault="00000000">
            <w:pPr>
              <w:jc w:val="center"/>
            </w:pPr>
            <w:r>
              <w:rPr>
                <w:rFonts w:cs="Calibri"/>
                <w:sz w:val="16"/>
              </w:rPr>
              <w:t>8</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61662DB" w14:textId="77777777" w:rsidR="003D3815" w:rsidRDefault="00000000">
            <w:r>
              <w:rPr>
                <w:rFonts w:cs="Calibri"/>
                <w:sz w:val="16"/>
              </w:rPr>
              <w:t>4</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3DB1140" w14:textId="77777777" w:rsidR="003D3815" w:rsidRDefault="00000000">
            <w:r>
              <w:rPr>
                <w:rFonts w:cs="Calibri"/>
                <w:sz w:val="16"/>
              </w:rPr>
              <w:t>4 3 0</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63185BD" w14:textId="77777777" w:rsidR="003D3815" w:rsidRDefault="00000000">
            <w:r>
              <w:rPr>
                <w:rFonts w:cs="Calibri"/>
                <w:sz w:val="16"/>
              </w:rPr>
              <w:t>Fault</w:t>
            </w:r>
          </w:p>
        </w:tc>
      </w:tr>
      <w:tr w:rsidR="003D3815" w14:paraId="6BB9364A"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B453977" w14:textId="77777777" w:rsidR="003D3815" w:rsidRDefault="00000000">
            <w:pPr>
              <w:jc w:val="center"/>
            </w:pPr>
            <w:r>
              <w:rPr>
                <w:rFonts w:cs="Calibri"/>
                <w:sz w:val="16"/>
              </w:rPr>
              <w:t>9</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9BA7827"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1A0358D" w14:textId="77777777" w:rsidR="003D3815" w:rsidRDefault="00000000">
            <w:r>
              <w:rPr>
                <w:rFonts w:cs="Calibri"/>
                <w:sz w:val="16"/>
              </w:rPr>
              <w:t>4 2 0</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A3343B5" w14:textId="77777777" w:rsidR="003D3815" w:rsidRDefault="00000000">
            <w:r>
              <w:rPr>
                <w:rFonts w:cs="Calibri"/>
                <w:sz w:val="16"/>
              </w:rPr>
              <w:t>Fault</w:t>
            </w:r>
          </w:p>
        </w:tc>
      </w:tr>
      <w:tr w:rsidR="003D3815" w14:paraId="4D81C5C4"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B64B649" w14:textId="77777777" w:rsidR="003D3815" w:rsidRDefault="00000000">
            <w:pPr>
              <w:jc w:val="center"/>
            </w:pPr>
            <w:r>
              <w:rPr>
                <w:rFonts w:cs="Calibri"/>
                <w:sz w:val="16"/>
              </w:rPr>
              <w:t>10</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1B1DCAC"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F6B7745" w14:textId="77777777" w:rsidR="003D3815" w:rsidRDefault="00000000">
            <w:r>
              <w:rPr>
                <w:rFonts w:cs="Calibri"/>
                <w:sz w:val="16"/>
              </w:rPr>
              <w:t>4 2 3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8CB622B" w14:textId="77777777" w:rsidR="003D3815" w:rsidRDefault="00000000">
            <w:r>
              <w:rPr>
                <w:rFonts w:cs="Calibri"/>
                <w:sz w:val="16"/>
              </w:rPr>
              <w:t>Fault</w:t>
            </w:r>
          </w:p>
        </w:tc>
      </w:tr>
      <w:tr w:rsidR="003D3815" w14:paraId="4E5B7DD2"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68CC83F" w14:textId="77777777" w:rsidR="003D3815" w:rsidRDefault="00000000">
            <w:pPr>
              <w:jc w:val="center"/>
            </w:pPr>
            <w:r>
              <w:rPr>
                <w:rFonts w:cs="Calibri"/>
                <w:sz w:val="16"/>
              </w:rPr>
              <w:t>11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1EADCC5"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A246123" w14:textId="77777777" w:rsidR="003D3815" w:rsidRDefault="00000000">
            <w:r>
              <w:rPr>
                <w:rFonts w:cs="Calibri"/>
                <w:sz w:val="16"/>
              </w:rPr>
              <w:t>0 2 3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0AF40F3" w14:textId="77777777" w:rsidR="003D3815" w:rsidRDefault="00000000">
            <w:r>
              <w:rPr>
                <w:rFonts w:cs="Calibri"/>
                <w:sz w:val="16"/>
              </w:rPr>
              <w:t>Fault</w:t>
            </w:r>
          </w:p>
        </w:tc>
      </w:tr>
      <w:tr w:rsidR="003D3815" w14:paraId="45F158A3"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6F6CF6F" w14:textId="77777777" w:rsidR="003D3815" w:rsidRDefault="00000000">
            <w:pPr>
              <w:jc w:val="center"/>
            </w:pPr>
            <w:r>
              <w:rPr>
                <w:rFonts w:cs="Calibri"/>
                <w:sz w:val="16"/>
              </w:rPr>
              <w:t>12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580AF9C"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4DDEF28" w14:textId="77777777" w:rsidR="003D3815" w:rsidRDefault="00000000">
            <w:r>
              <w:rPr>
                <w:rFonts w:cs="Calibri"/>
                <w:sz w:val="16"/>
              </w:rPr>
              <w:t>0 2 3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12C9232" w14:textId="77777777" w:rsidR="003D3815" w:rsidRDefault="00000000">
            <w:r>
              <w:rPr>
                <w:rFonts w:cs="Calibri"/>
                <w:sz w:val="16"/>
              </w:rPr>
              <w:t>Hit</w:t>
            </w:r>
          </w:p>
        </w:tc>
      </w:tr>
      <w:tr w:rsidR="003D3815" w14:paraId="658BC0C6"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6E24233" w14:textId="77777777" w:rsidR="003D3815" w:rsidRDefault="00000000">
            <w:pPr>
              <w:jc w:val="center"/>
            </w:pPr>
            <w:r>
              <w:rPr>
                <w:rFonts w:cs="Calibri"/>
                <w:sz w:val="16"/>
              </w:rPr>
              <w:t>13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1128854"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F04C445" w14:textId="77777777" w:rsidR="003D3815" w:rsidRDefault="00000000">
            <w:r>
              <w:rPr>
                <w:rFonts w:cs="Calibri"/>
                <w:sz w:val="16"/>
              </w:rPr>
              <w:t>0 2 3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4EA8F63" w14:textId="77777777" w:rsidR="003D3815" w:rsidRDefault="00000000">
            <w:r>
              <w:rPr>
                <w:rFonts w:cs="Calibri"/>
                <w:sz w:val="16"/>
              </w:rPr>
              <w:t>Hit</w:t>
            </w:r>
          </w:p>
        </w:tc>
      </w:tr>
    </w:tbl>
    <w:p w14:paraId="3D6F56DA"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5666149F"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7363CAC0" w14:textId="77777777" w:rsidR="003D3815" w:rsidRDefault="00000000">
            <w:r>
              <w:rPr>
                <w:rFonts w:cs="Calibri"/>
                <w:b/>
                <w:sz w:val="19"/>
              </w:rPr>
              <w:t>FIFO: Page Faults = 10 | Page Hits = 3 | Hit Ratio = 23.08%</w:t>
            </w:r>
          </w:p>
        </w:tc>
      </w:tr>
    </w:tbl>
    <w:p w14:paraId="2531EEC1" w14:textId="77777777" w:rsidR="003D3815" w:rsidRDefault="00000000">
      <w:pPr>
        <w:pStyle w:val="Heading2"/>
      </w:pPr>
      <w:r>
        <w:t>10.2 LRU</w:t>
      </w:r>
    </w:p>
    <w:tbl>
      <w:tblPr>
        <w:tblW w:w="0" w:type="auto"/>
        <w:jc w:val="center"/>
        <w:tblLayout w:type="fixed"/>
        <w:tblLook w:val="04A0" w:firstRow="1" w:lastRow="0" w:firstColumn="1" w:lastColumn="0" w:noHBand="0" w:noVBand="1"/>
      </w:tblPr>
      <w:tblGrid>
        <w:gridCol w:w="1008"/>
        <w:gridCol w:w="1152"/>
        <w:gridCol w:w="4608"/>
        <w:gridCol w:w="1728"/>
      </w:tblGrid>
      <w:tr w:rsidR="003D3815" w14:paraId="0B83CA35" w14:textId="77777777">
        <w:trPr>
          <w:cantSplit/>
          <w:tblHeader/>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7A13789" w14:textId="77777777" w:rsidR="003D3815" w:rsidRDefault="00000000">
            <w:pPr>
              <w:jc w:val="center"/>
            </w:pPr>
            <w:r>
              <w:rPr>
                <w:rFonts w:cs="Calibri"/>
                <w:b/>
                <w:color w:val="FFFFFF"/>
                <w:sz w:val="16"/>
              </w:rPr>
              <w:t>Step</w:t>
            </w:r>
          </w:p>
        </w:tc>
        <w:tc>
          <w:tcPr>
            <w:tcW w:w="115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EDC38F1" w14:textId="77777777" w:rsidR="003D3815" w:rsidRDefault="00000000">
            <w:pPr>
              <w:jc w:val="center"/>
            </w:pPr>
            <w:r>
              <w:rPr>
                <w:rFonts w:cs="Calibri"/>
                <w:b/>
                <w:color w:val="FFFFFF"/>
                <w:sz w:val="16"/>
              </w:rPr>
              <w:t>Page</w:t>
            </w:r>
          </w:p>
        </w:tc>
        <w:tc>
          <w:tcPr>
            <w:tcW w:w="46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71815BE6" w14:textId="77777777" w:rsidR="003D3815" w:rsidRDefault="00000000">
            <w:pPr>
              <w:jc w:val="center"/>
            </w:pPr>
            <w:r>
              <w:rPr>
                <w:rFonts w:cs="Calibri"/>
                <w:b/>
                <w:color w:val="FFFFFF"/>
                <w:sz w:val="16"/>
              </w:rPr>
              <w:t>Frames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AAF8B68" w14:textId="77777777" w:rsidR="003D3815" w:rsidRDefault="00000000">
            <w:pPr>
              <w:jc w:val="center"/>
            </w:pPr>
            <w:r>
              <w:rPr>
                <w:rFonts w:cs="Calibri"/>
                <w:b/>
                <w:color w:val="FFFFFF"/>
                <w:sz w:val="16"/>
              </w:rPr>
              <w:t>Result</w:t>
            </w:r>
          </w:p>
        </w:tc>
      </w:tr>
      <w:tr w:rsidR="003D3815" w14:paraId="06AB9DAE"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9F11A49" w14:textId="77777777" w:rsidR="003D3815" w:rsidRDefault="00000000">
            <w:pPr>
              <w:jc w:val="center"/>
            </w:pPr>
            <w:r>
              <w:rPr>
                <w:rFonts w:cs="Calibri"/>
                <w:sz w:val="16"/>
              </w:rPr>
              <w:t>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18A43DB" w14:textId="77777777" w:rsidR="003D3815" w:rsidRDefault="00000000">
            <w:r>
              <w:rPr>
                <w:rFonts w:cs="Calibri"/>
                <w:sz w:val="16"/>
              </w:rPr>
              <w:t>7</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059DA2A" w14:textId="77777777" w:rsidR="003D3815" w:rsidRDefault="00000000">
            <w:r>
              <w:rPr>
                <w:rFonts w:cs="Calibri"/>
                <w:sz w:val="16"/>
              </w:rPr>
              <w:t>7 - -</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2133A2D" w14:textId="77777777" w:rsidR="003D3815" w:rsidRDefault="00000000">
            <w:r>
              <w:rPr>
                <w:rFonts w:cs="Calibri"/>
                <w:sz w:val="16"/>
              </w:rPr>
              <w:t>Fault</w:t>
            </w:r>
          </w:p>
        </w:tc>
      </w:tr>
      <w:tr w:rsidR="003D3815" w14:paraId="75DFF340"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0CCC914" w14:textId="77777777" w:rsidR="003D3815" w:rsidRDefault="00000000">
            <w:pPr>
              <w:jc w:val="center"/>
            </w:pPr>
            <w:r>
              <w:rPr>
                <w:rFonts w:cs="Calibri"/>
                <w:sz w:val="16"/>
              </w:rPr>
              <w:t>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B4AB806"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C828D37" w14:textId="77777777" w:rsidR="003D3815" w:rsidRDefault="00000000">
            <w:r>
              <w:rPr>
                <w:rFonts w:cs="Calibri"/>
                <w:sz w:val="16"/>
              </w:rPr>
              <w:t>7 0 -</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7702FA1" w14:textId="77777777" w:rsidR="003D3815" w:rsidRDefault="00000000">
            <w:r>
              <w:rPr>
                <w:rFonts w:cs="Calibri"/>
                <w:sz w:val="16"/>
              </w:rPr>
              <w:t>Fault</w:t>
            </w:r>
          </w:p>
        </w:tc>
      </w:tr>
      <w:tr w:rsidR="003D3815" w14:paraId="0645687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B83CE32" w14:textId="77777777" w:rsidR="003D3815" w:rsidRDefault="00000000">
            <w:pPr>
              <w:jc w:val="center"/>
            </w:pPr>
            <w:r>
              <w:rPr>
                <w:rFonts w:cs="Calibri"/>
                <w:sz w:val="16"/>
              </w:rPr>
              <w:t>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A8A1606" w14:textId="77777777" w:rsidR="003D3815" w:rsidRDefault="00000000">
            <w:r>
              <w:rPr>
                <w:rFonts w:cs="Calibri"/>
                <w:sz w:val="16"/>
              </w:rPr>
              <w:t>1</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E7BD76C" w14:textId="77777777" w:rsidR="003D3815" w:rsidRDefault="00000000">
            <w:r>
              <w:rPr>
                <w:rFonts w:cs="Calibri"/>
                <w:sz w:val="16"/>
              </w:rPr>
              <w:t>7 0 1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0040BCD" w14:textId="77777777" w:rsidR="003D3815" w:rsidRDefault="00000000">
            <w:r>
              <w:rPr>
                <w:rFonts w:cs="Calibri"/>
                <w:sz w:val="16"/>
              </w:rPr>
              <w:t>Fault</w:t>
            </w:r>
          </w:p>
        </w:tc>
      </w:tr>
      <w:tr w:rsidR="003D3815" w14:paraId="3525CC0F"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FC5E238" w14:textId="77777777" w:rsidR="003D3815" w:rsidRDefault="00000000">
            <w:pPr>
              <w:jc w:val="center"/>
            </w:pPr>
            <w:r>
              <w:rPr>
                <w:rFonts w:cs="Calibri"/>
                <w:sz w:val="16"/>
              </w:rPr>
              <w:t>4</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5844646"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E88D3A8"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22CA0E8" w14:textId="77777777" w:rsidR="003D3815" w:rsidRDefault="00000000">
            <w:r>
              <w:rPr>
                <w:rFonts w:cs="Calibri"/>
                <w:sz w:val="16"/>
              </w:rPr>
              <w:t>Fault</w:t>
            </w:r>
          </w:p>
        </w:tc>
      </w:tr>
      <w:tr w:rsidR="003D3815" w14:paraId="01EB3B24"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61224F5" w14:textId="77777777" w:rsidR="003D3815" w:rsidRDefault="00000000">
            <w:pPr>
              <w:jc w:val="center"/>
            </w:pPr>
            <w:r>
              <w:rPr>
                <w:rFonts w:cs="Calibri"/>
                <w:sz w:val="16"/>
              </w:rPr>
              <w:t>5</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12085C0"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7B7D9CF"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32BC9D8" w14:textId="77777777" w:rsidR="003D3815" w:rsidRDefault="00000000">
            <w:r>
              <w:rPr>
                <w:rFonts w:cs="Calibri"/>
                <w:sz w:val="16"/>
              </w:rPr>
              <w:t>Hit</w:t>
            </w:r>
          </w:p>
        </w:tc>
      </w:tr>
      <w:tr w:rsidR="003D3815" w14:paraId="2AB7234A"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848751F" w14:textId="77777777" w:rsidR="003D3815" w:rsidRDefault="00000000">
            <w:pPr>
              <w:jc w:val="center"/>
            </w:pPr>
            <w:r>
              <w:rPr>
                <w:rFonts w:cs="Calibri"/>
                <w:sz w:val="16"/>
              </w:rPr>
              <w:t>6</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EC20413"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4232745"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3A637CA" w14:textId="77777777" w:rsidR="003D3815" w:rsidRDefault="00000000">
            <w:r>
              <w:rPr>
                <w:rFonts w:cs="Calibri"/>
                <w:sz w:val="16"/>
              </w:rPr>
              <w:t>Fault</w:t>
            </w:r>
          </w:p>
        </w:tc>
      </w:tr>
      <w:tr w:rsidR="003D3815" w14:paraId="6434B774"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ED19EBB" w14:textId="77777777" w:rsidR="003D3815" w:rsidRDefault="00000000">
            <w:pPr>
              <w:jc w:val="center"/>
            </w:pPr>
            <w:r>
              <w:rPr>
                <w:rFonts w:cs="Calibri"/>
                <w:sz w:val="16"/>
              </w:rPr>
              <w:lastRenderedPageBreak/>
              <w:t>7</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AC34566"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04A2F40"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90371E3" w14:textId="77777777" w:rsidR="003D3815" w:rsidRDefault="00000000">
            <w:r>
              <w:rPr>
                <w:rFonts w:cs="Calibri"/>
                <w:sz w:val="16"/>
              </w:rPr>
              <w:t>Hit</w:t>
            </w:r>
          </w:p>
        </w:tc>
      </w:tr>
      <w:tr w:rsidR="003D3815" w14:paraId="07BE38F6"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56EBA80" w14:textId="77777777" w:rsidR="003D3815" w:rsidRDefault="00000000">
            <w:pPr>
              <w:jc w:val="center"/>
            </w:pPr>
            <w:r>
              <w:rPr>
                <w:rFonts w:cs="Calibri"/>
                <w:sz w:val="16"/>
              </w:rPr>
              <w:t>8</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3F5A6C8" w14:textId="77777777" w:rsidR="003D3815" w:rsidRDefault="00000000">
            <w:r>
              <w:rPr>
                <w:rFonts w:cs="Calibri"/>
                <w:sz w:val="16"/>
              </w:rPr>
              <w:t>4</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20BF7CF" w14:textId="77777777" w:rsidR="003D3815" w:rsidRDefault="00000000">
            <w:r>
              <w:rPr>
                <w:rFonts w:cs="Calibri"/>
                <w:sz w:val="16"/>
              </w:rPr>
              <w:t>4 0 3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02EA009" w14:textId="77777777" w:rsidR="003D3815" w:rsidRDefault="00000000">
            <w:r>
              <w:rPr>
                <w:rFonts w:cs="Calibri"/>
                <w:sz w:val="16"/>
              </w:rPr>
              <w:t>Fault</w:t>
            </w:r>
          </w:p>
        </w:tc>
      </w:tr>
      <w:tr w:rsidR="003D3815" w14:paraId="33363FB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79BF7FB" w14:textId="77777777" w:rsidR="003D3815" w:rsidRDefault="00000000">
            <w:pPr>
              <w:jc w:val="center"/>
            </w:pPr>
            <w:r>
              <w:rPr>
                <w:rFonts w:cs="Calibri"/>
                <w:sz w:val="16"/>
              </w:rPr>
              <w:t>9</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5851E05"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EDD6461" w14:textId="77777777" w:rsidR="003D3815" w:rsidRDefault="00000000">
            <w:r>
              <w:rPr>
                <w:rFonts w:cs="Calibri"/>
                <w:sz w:val="16"/>
              </w:rPr>
              <w:t>4 0 2</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E60D0C8" w14:textId="77777777" w:rsidR="003D3815" w:rsidRDefault="00000000">
            <w:r>
              <w:rPr>
                <w:rFonts w:cs="Calibri"/>
                <w:sz w:val="16"/>
              </w:rPr>
              <w:t>Fault</w:t>
            </w:r>
          </w:p>
        </w:tc>
      </w:tr>
      <w:tr w:rsidR="003D3815" w14:paraId="2F032411"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337AFD1" w14:textId="77777777" w:rsidR="003D3815" w:rsidRDefault="00000000">
            <w:pPr>
              <w:jc w:val="center"/>
            </w:pPr>
            <w:r>
              <w:rPr>
                <w:rFonts w:cs="Calibri"/>
                <w:sz w:val="16"/>
              </w:rPr>
              <w:t>10</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A60B852"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B8C01FE" w14:textId="77777777" w:rsidR="003D3815" w:rsidRDefault="00000000">
            <w:r>
              <w:rPr>
                <w:rFonts w:cs="Calibri"/>
                <w:sz w:val="16"/>
              </w:rPr>
              <w:t>4 3 2</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535762B" w14:textId="77777777" w:rsidR="003D3815" w:rsidRDefault="00000000">
            <w:r>
              <w:rPr>
                <w:rFonts w:cs="Calibri"/>
                <w:sz w:val="16"/>
              </w:rPr>
              <w:t>Fault</w:t>
            </w:r>
          </w:p>
        </w:tc>
      </w:tr>
      <w:tr w:rsidR="003D3815" w14:paraId="7D2D2DF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68B6EDA" w14:textId="77777777" w:rsidR="003D3815" w:rsidRDefault="00000000">
            <w:pPr>
              <w:jc w:val="center"/>
            </w:pPr>
            <w:r>
              <w:rPr>
                <w:rFonts w:cs="Calibri"/>
                <w:sz w:val="16"/>
              </w:rPr>
              <w:t>11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E287065"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06CAC4F" w14:textId="77777777" w:rsidR="003D3815" w:rsidRDefault="00000000">
            <w:r>
              <w:rPr>
                <w:rFonts w:cs="Calibri"/>
                <w:sz w:val="16"/>
              </w:rPr>
              <w:t>0 3 2</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41B0F77" w14:textId="77777777" w:rsidR="003D3815" w:rsidRDefault="00000000">
            <w:r>
              <w:rPr>
                <w:rFonts w:cs="Calibri"/>
                <w:sz w:val="16"/>
              </w:rPr>
              <w:t>Fault</w:t>
            </w:r>
          </w:p>
        </w:tc>
      </w:tr>
      <w:tr w:rsidR="003D3815" w14:paraId="13A29DBC"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949F51D" w14:textId="77777777" w:rsidR="003D3815" w:rsidRDefault="00000000">
            <w:pPr>
              <w:jc w:val="center"/>
            </w:pPr>
            <w:r>
              <w:rPr>
                <w:rFonts w:cs="Calibri"/>
                <w:sz w:val="16"/>
              </w:rPr>
              <w:t>12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54D27FC"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C03CF34" w14:textId="77777777" w:rsidR="003D3815" w:rsidRDefault="00000000">
            <w:r>
              <w:rPr>
                <w:rFonts w:cs="Calibri"/>
                <w:sz w:val="16"/>
              </w:rPr>
              <w:t>0 3 2</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930E3DE" w14:textId="77777777" w:rsidR="003D3815" w:rsidRDefault="00000000">
            <w:r>
              <w:rPr>
                <w:rFonts w:cs="Calibri"/>
                <w:sz w:val="16"/>
              </w:rPr>
              <w:t>Hit</w:t>
            </w:r>
          </w:p>
        </w:tc>
      </w:tr>
      <w:tr w:rsidR="003D3815" w14:paraId="648EE56F"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089DFDB" w14:textId="77777777" w:rsidR="003D3815" w:rsidRDefault="00000000">
            <w:pPr>
              <w:jc w:val="center"/>
            </w:pPr>
            <w:r>
              <w:rPr>
                <w:rFonts w:cs="Calibri"/>
                <w:sz w:val="16"/>
              </w:rPr>
              <w:t>13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45DB4FE"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9F54559" w14:textId="77777777" w:rsidR="003D3815" w:rsidRDefault="00000000">
            <w:r>
              <w:rPr>
                <w:rFonts w:cs="Calibri"/>
                <w:sz w:val="16"/>
              </w:rPr>
              <w:t>0 3 2</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1722F57" w14:textId="77777777" w:rsidR="003D3815" w:rsidRDefault="00000000">
            <w:r>
              <w:rPr>
                <w:rFonts w:cs="Calibri"/>
                <w:sz w:val="16"/>
              </w:rPr>
              <w:t>Hit</w:t>
            </w:r>
          </w:p>
        </w:tc>
      </w:tr>
    </w:tbl>
    <w:p w14:paraId="5904C271"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08CBFDCD"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26A45134" w14:textId="77777777" w:rsidR="003D3815" w:rsidRDefault="00000000">
            <w:r>
              <w:rPr>
                <w:rFonts w:cs="Calibri"/>
                <w:b/>
                <w:sz w:val="19"/>
              </w:rPr>
              <w:t>LRU: Page Faults = 9 | Page Hits = 4 | Hit Ratio = 30.77%</w:t>
            </w:r>
          </w:p>
        </w:tc>
      </w:tr>
    </w:tbl>
    <w:p w14:paraId="14D46702" w14:textId="77777777" w:rsidR="003D3815" w:rsidRDefault="00000000">
      <w:pPr>
        <w:pStyle w:val="Heading2"/>
      </w:pPr>
      <w:r>
        <w:t>10.3 Optimal (OPT)</w:t>
      </w:r>
    </w:p>
    <w:tbl>
      <w:tblPr>
        <w:tblW w:w="0" w:type="auto"/>
        <w:jc w:val="center"/>
        <w:tblLayout w:type="fixed"/>
        <w:tblLook w:val="04A0" w:firstRow="1" w:lastRow="0" w:firstColumn="1" w:lastColumn="0" w:noHBand="0" w:noVBand="1"/>
      </w:tblPr>
      <w:tblGrid>
        <w:gridCol w:w="1008"/>
        <w:gridCol w:w="1152"/>
        <w:gridCol w:w="4608"/>
        <w:gridCol w:w="1728"/>
      </w:tblGrid>
      <w:tr w:rsidR="003D3815" w14:paraId="2CC00A6C" w14:textId="77777777">
        <w:trPr>
          <w:cantSplit/>
          <w:tblHeader/>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38080C8" w14:textId="77777777" w:rsidR="003D3815" w:rsidRDefault="00000000">
            <w:pPr>
              <w:jc w:val="center"/>
            </w:pPr>
            <w:r>
              <w:rPr>
                <w:rFonts w:cs="Calibri"/>
                <w:b/>
                <w:color w:val="FFFFFF"/>
                <w:sz w:val="16"/>
              </w:rPr>
              <w:t>Step</w:t>
            </w:r>
          </w:p>
        </w:tc>
        <w:tc>
          <w:tcPr>
            <w:tcW w:w="115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3D95651" w14:textId="77777777" w:rsidR="003D3815" w:rsidRDefault="00000000">
            <w:pPr>
              <w:jc w:val="center"/>
            </w:pPr>
            <w:r>
              <w:rPr>
                <w:rFonts w:cs="Calibri"/>
                <w:b/>
                <w:color w:val="FFFFFF"/>
                <w:sz w:val="16"/>
              </w:rPr>
              <w:t>Page</w:t>
            </w:r>
          </w:p>
        </w:tc>
        <w:tc>
          <w:tcPr>
            <w:tcW w:w="46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3D13D37" w14:textId="77777777" w:rsidR="003D3815" w:rsidRDefault="00000000">
            <w:pPr>
              <w:jc w:val="center"/>
            </w:pPr>
            <w:r>
              <w:rPr>
                <w:rFonts w:cs="Calibri"/>
                <w:b/>
                <w:color w:val="FFFFFF"/>
                <w:sz w:val="16"/>
              </w:rPr>
              <w:t>Frames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D262E04" w14:textId="77777777" w:rsidR="003D3815" w:rsidRDefault="00000000">
            <w:pPr>
              <w:jc w:val="center"/>
            </w:pPr>
            <w:r>
              <w:rPr>
                <w:rFonts w:cs="Calibri"/>
                <w:b/>
                <w:color w:val="FFFFFF"/>
                <w:sz w:val="16"/>
              </w:rPr>
              <w:t>Result</w:t>
            </w:r>
          </w:p>
        </w:tc>
      </w:tr>
      <w:tr w:rsidR="003D3815" w14:paraId="00FB95FD"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E5CA933" w14:textId="77777777" w:rsidR="003D3815" w:rsidRDefault="00000000">
            <w:pPr>
              <w:jc w:val="center"/>
            </w:pPr>
            <w:r>
              <w:rPr>
                <w:rFonts w:cs="Calibri"/>
                <w:sz w:val="16"/>
              </w:rPr>
              <w:t>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3D3ECCF" w14:textId="77777777" w:rsidR="003D3815" w:rsidRDefault="00000000">
            <w:r>
              <w:rPr>
                <w:rFonts w:cs="Calibri"/>
                <w:sz w:val="16"/>
              </w:rPr>
              <w:t>7</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4308E87" w14:textId="77777777" w:rsidR="003D3815" w:rsidRDefault="00000000">
            <w:r>
              <w:rPr>
                <w:rFonts w:cs="Calibri"/>
                <w:sz w:val="16"/>
              </w:rPr>
              <w:t>7 - -</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5D895E7" w14:textId="77777777" w:rsidR="003D3815" w:rsidRDefault="00000000">
            <w:r>
              <w:rPr>
                <w:rFonts w:cs="Calibri"/>
                <w:sz w:val="16"/>
              </w:rPr>
              <w:t>Fault</w:t>
            </w:r>
          </w:p>
        </w:tc>
      </w:tr>
      <w:tr w:rsidR="003D3815" w14:paraId="11A0766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EB5C0EF" w14:textId="77777777" w:rsidR="003D3815" w:rsidRDefault="00000000">
            <w:pPr>
              <w:jc w:val="center"/>
            </w:pPr>
            <w:r>
              <w:rPr>
                <w:rFonts w:cs="Calibri"/>
                <w:sz w:val="16"/>
              </w:rPr>
              <w:t>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DB7693E"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04D3B59" w14:textId="77777777" w:rsidR="003D3815" w:rsidRDefault="00000000">
            <w:r>
              <w:rPr>
                <w:rFonts w:cs="Calibri"/>
                <w:sz w:val="16"/>
              </w:rPr>
              <w:t>7 0 -</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DEABEA4" w14:textId="77777777" w:rsidR="003D3815" w:rsidRDefault="00000000">
            <w:r>
              <w:rPr>
                <w:rFonts w:cs="Calibri"/>
                <w:sz w:val="16"/>
              </w:rPr>
              <w:t>Fault</w:t>
            </w:r>
          </w:p>
        </w:tc>
      </w:tr>
      <w:tr w:rsidR="003D3815" w14:paraId="715DD751"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3EB9C5E" w14:textId="77777777" w:rsidR="003D3815" w:rsidRDefault="00000000">
            <w:pPr>
              <w:jc w:val="center"/>
            </w:pPr>
            <w:r>
              <w:rPr>
                <w:rFonts w:cs="Calibri"/>
                <w:sz w:val="16"/>
              </w:rPr>
              <w:t>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0DAB684" w14:textId="77777777" w:rsidR="003D3815" w:rsidRDefault="00000000">
            <w:r>
              <w:rPr>
                <w:rFonts w:cs="Calibri"/>
                <w:sz w:val="16"/>
              </w:rPr>
              <w:t>1</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1989CCD" w14:textId="77777777" w:rsidR="003D3815" w:rsidRDefault="00000000">
            <w:r>
              <w:rPr>
                <w:rFonts w:cs="Calibri"/>
                <w:sz w:val="16"/>
              </w:rPr>
              <w:t>7 0 1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6C43CD0" w14:textId="77777777" w:rsidR="003D3815" w:rsidRDefault="00000000">
            <w:r>
              <w:rPr>
                <w:rFonts w:cs="Calibri"/>
                <w:sz w:val="16"/>
              </w:rPr>
              <w:t>Fault</w:t>
            </w:r>
          </w:p>
        </w:tc>
      </w:tr>
      <w:tr w:rsidR="003D3815" w14:paraId="0CDB6B2D"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81A43E0" w14:textId="77777777" w:rsidR="003D3815" w:rsidRDefault="00000000">
            <w:pPr>
              <w:jc w:val="center"/>
            </w:pPr>
            <w:r>
              <w:rPr>
                <w:rFonts w:cs="Calibri"/>
                <w:sz w:val="16"/>
              </w:rPr>
              <w:t>4</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2AAAF2E"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90F6A80"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F7594D4" w14:textId="77777777" w:rsidR="003D3815" w:rsidRDefault="00000000">
            <w:r>
              <w:rPr>
                <w:rFonts w:cs="Calibri"/>
                <w:sz w:val="16"/>
              </w:rPr>
              <w:t>Fault</w:t>
            </w:r>
          </w:p>
        </w:tc>
      </w:tr>
      <w:tr w:rsidR="003D3815" w14:paraId="1E81FF1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8AB4F06" w14:textId="77777777" w:rsidR="003D3815" w:rsidRDefault="00000000">
            <w:pPr>
              <w:jc w:val="center"/>
            </w:pPr>
            <w:r>
              <w:rPr>
                <w:rFonts w:cs="Calibri"/>
                <w:sz w:val="16"/>
              </w:rPr>
              <w:t>5</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F03836E"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4D5DC2B"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B6C22DB" w14:textId="77777777" w:rsidR="003D3815" w:rsidRDefault="00000000">
            <w:r>
              <w:rPr>
                <w:rFonts w:cs="Calibri"/>
                <w:sz w:val="16"/>
              </w:rPr>
              <w:t>Hit</w:t>
            </w:r>
          </w:p>
        </w:tc>
      </w:tr>
      <w:tr w:rsidR="003D3815" w14:paraId="55BE522F"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C247696" w14:textId="77777777" w:rsidR="003D3815" w:rsidRDefault="00000000">
            <w:pPr>
              <w:jc w:val="center"/>
            </w:pPr>
            <w:r>
              <w:rPr>
                <w:rFonts w:cs="Calibri"/>
                <w:sz w:val="16"/>
              </w:rPr>
              <w:t>6</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DE65925"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8F6B5A3"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BA2F5D9" w14:textId="77777777" w:rsidR="003D3815" w:rsidRDefault="00000000">
            <w:r>
              <w:rPr>
                <w:rFonts w:cs="Calibri"/>
                <w:sz w:val="16"/>
              </w:rPr>
              <w:t>Fault</w:t>
            </w:r>
          </w:p>
        </w:tc>
      </w:tr>
      <w:tr w:rsidR="003D3815" w14:paraId="5995984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163B270" w14:textId="77777777" w:rsidR="003D3815" w:rsidRDefault="00000000">
            <w:pPr>
              <w:jc w:val="center"/>
            </w:pPr>
            <w:r>
              <w:rPr>
                <w:rFonts w:cs="Calibri"/>
                <w:sz w:val="16"/>
              </w:rPr>
              <w:t>7</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8C13299"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6BF1576"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BA73B29" w14:textId="77777777" w:rsidR="003D3815" w:rsidRDefault="00000000">
            <w:r>
              <w:rPr>
                <w:rFonts w:cs="Calibri"/>
                <w:sz w:val="16"/>
              </w:rPr>
              <w:t>Hit</w:t>
            </w:r>
          </w:p>
        </w:tc>
      </w:tr>
      <w:tr w:rsidR="003D3815" w14:paraId="0495E648"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B004D96" w14:textId="77777777" w:rsidR="003D3815" w:rsidRDefault="00000000">
            <w:pPr>
              <w:jc w:val="center"/>
            </w:pPr>
            <w:r>
              <w:rPr>
                <w:rFonts w:cs="Calibri"/>
                <w:sz w:val="16"/>
              </w:rPr>
              <w:t>8</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5AD5340" w14:textId="77777777" w:rsidR="003D3815" w:rsidRDefault="00000000">
            <w:r>
              <w:rPr>
                <w:rFonts w:cs="Calibri"/>
                <w:sz w:val="16"/>
              </w:rPr>
              <w:t>4</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55F9D55" w14:textId="77777777" w:rsidR="003D3815" w:rsidRDefault="00000000">
            <w:r>
              <w:rPr>
                <w:rFonts w:cs="Calibri"/>
                <w:sz w:val="16"/>
              </w:rPr>
              <w:t>2 4 3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023B2F9" w14:textId="77777777" w:rsidR="003D3815" w:rsidRDefault="00000000">
            <w:r>
              <w:rPr>
                <w:rFonts w:cs="Calibri"/>
                <w:sz w:val="16"/>
              </w:rPr>
              <w:t>Fault</w:t>
            </w:r>
          </w:p>
        </w:tc>
      </w:tr>
      <w:tr w:rsidR="003D3815" w14:paraId="1B8008EA"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5B01A3F" w14:textId="77777777" w:rsidR="003D3815" w:rsidRDefault="00000000">
            <w:pPr>
              <w:jc w:val="center"/>
            </w:pPr>
            <w:r>
              <w:rPr>
                <w:rFonts w:cs="Calibri"/>
                <w:sz w:val="16"/>
              </w:rPr>
              <w:t>9</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FEB9E4E"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D24F1C0" w14:textId="77777777" w:rsidR="003D3815" w:rsidRDefault="00000000">
            <w:r>
              <w:rPr>
                <w:rFonts w:cs="Calibri"/>
                <w:sz w:val="16"/>
              </w:rPr>
              <w:t>2 4 3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D5B1D4E" w14:textId="77777777" w:rsidR="003D3815" w:rsidRDefault="00000000">
            <w:r>
              <w:rPr>
                <w:rFonts w:cs="Calibri"/>
                <w:sz w:val="16"/>
              </w:rPr>
              <w:t>Hit</w:t>
            </w:r>
          </w:p>
        </w:tc>
      </w:tr>
      <w:tr w:rsidR="003D3815" w14:paraId="17DEF37C"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9E2A8BD" w14:textId="77777777" w:rsidR="003D3815" w:rsidRDefault="00000000">
            <w:pPr>
              <w:jc w:val="center"/>
            </w:pPr>
            <w:r>
              <w:rPr>
                <w:rFonts w:cs="Calibri"/>
                <w:sz w:val="16"/>
              </w:rPr>
              <w:t>10</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7702930"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4E8D7B4" w14:textId="77777777" w:rsidR="003D3815" w:rsidRDefault="00000000">
            <w:r>
              <w:rPr>
                <w:rFonts w:cs="Calibri"/>
                <w:sz w:val="16"/>
              </w:rPr>
              <w:t>2 4 3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3A7CFE2" w14:textId="77777777" w:rsidR="003D3815" w:rsidRDefault="00000000">
            <w:r>
              <w:rPr>
                <w:rFonts w:cs="Calibri"/>
                <w:sz w:val="16"/>
              </w:rPr>
              <w:t>Hit</w:t>
            </w:r>
          </w:p>
        </w:tc>
      </w:tr>
      <w:tr w:rsidR="003D3815" w14:paraId="499C3D74"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F2FA27A" w14:textId="77777777" w:rsidR="003D3815" w:rsidRDefault="00000000">
            <w:pPr>
              <w:jc w:val="center"/>
            </w:pPr>
            <w:r>
              <w:rPr>
                <w:rFonts w:cs="Calibri"/>
                <w:sz w:val="16"/>
              </w:rPr>
              <w:t>11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17918A2"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DB2D16C"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018FC85" w14:textId="77777777" w:rsidR="003D3815" w:rsidRDefault="00000000">
            <w:r>
              <w:rPr>
                <w:rFonts w:cs="Calibri"/>
                <w:sz w:val="16"/>
              </w:rPr>
              <w:t>Fault</w:t>
            </w:r>
          </w:p>
        </w:tc>
      </w:tr>
      <w:tr w:rsidR="003D3815" w14:paraId="7B0A0D62"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9EE5B64" w14:textId="77777777" w:rsidR="003D3815" w:rsidRDefault="00000000">
            <w:pPr>
              <w:jc w:val="center"/>
            </w:pPr>
            <w:r>
              <w:rPr>
                <w:rFonts w:cs="Calibri"/>
                <w:sz w:val="16"/>
              </w:rPr>
              <w:t>12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834D369"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D9F32F2"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F72328D" w14:textId="77777777" w:rsidR="003D3815" w:rsidRDefault="00000000">
            <w:r>
              <w:rPr>
                <w:rFonts w:cs="Calibri"/>
                <w:sz w:val="16"/>
              </w:rPr>
              <w:t>Hit</w:t>
            </w:r>
          </w:p>
        </w:tc>
      </w:tr>
      <w:tr w:rsidR="003D3815" w14:paraId="22360ECA"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BB0515A" w14:textId="77777777" w:rsidR="003D3815" w:rsidRDefault="00000000">
            <w:pPr>
              <w:jc w:val="center"/>
            </w:pPr>
            <w:r>
              <w:rPr>
                <w:rFonts w:cs="Calibri"/>
                <w:sz w:val="16"/>
              </w:rPr>
              <w:t>13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62DC123"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4573494"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088FBF1" w14:textId="77777777" w:rsidR="003D3815" w:rsidRDefault="00000000">
            <w:r>
              <w:rPr>
                <w:rFonts w:cs="Calibri"/>
                <w:sz w:val="16"/>
              </w:rPr>
              <w:t>Hit</w:t>
            </w:r>
          </w:p>
        </w:tc>
      </w:tr>
    </w:tbl>
    <w:p w14:paraId="0EE224BE"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1678A7D5" w14:textId="77777777">
        <w:trPr>
          <w:jc w:val="center"/>
        </w:trPr>
        <w:tc>
          <w:tcPr>
            <w:tcW w:w="8928" w:type="dxa"/>
            <w:tcBorders>
              <w:top w:val="single" w:sz="8" w:space="0" w:color="70AD47"/>
              <w:left w:val="single" w:sz="8" w:space="0" w:color="70AD47"/>
              <w:bottom w:val="single" w:sz="8" w:space="0" w:color="70AD47"/>
              <w:right w:val="single" w:sz="8" w:space="0" w:color="70AD47"/>
            </w:tcBorders>
            <w:shd w:val="clear" w:color="auto" w:fill="E2F0D9"/>
            <w:tcMar>
              <w:top w:w="100" w:type="dxa"/>
              <w:left w:w="130" w:type="dxa"/>
              <w:bottom w:w="100" w:type="dxa"/>
              <w:right w:w="130" w:type="dxa"/>
            </w:tcMar>
          </w:tcPr>
          <w:p w14:paraId="14A84556" w14:textId="77777777" w:rsidR="003D3815" w:rsidRDefault="00000000">
            <w:r>
              <w:rPr>
                <w:rFonts w:cs="Calibri"/>
                <w:b/>
                <w:sz w:val="19"/>
              </w:rPr>
              <w:t>Optimal: Page Faults = 7 | Page Hits = 6 | Hit Ratio = 46.15%</w:t>
            </w:r>
          </w:p>
        </w:tc>
      </w:tr>
    </w:tbl>
    <w:p w14:paraId="2DCB5F53" w14:textId="77777777" w:rsidR="003D3815" w:rsidRDefault="00000000">
      <w:pPr>
        <w:pStyle w:val="Heading2"/>
      </w:pPr>
      <w:r>
        <w:lastRenderedPageBreak/>
        <w:t xml:space="preserve">10.4 Clock / </w:t>
      </w:r>
      <w:proofErr w:type="gramStart"/>
      <w:r>
        <w:t>Second-Chance</w:t>
      </w:r>
      <w:proofErr w:type="gramEnd"/>
    </w:p>
    <w:tbl>
      <w:tblPr>
        <w:tblW w:w="0" w:type="auto"/>
        <w:jc w:val="center"/>
        <w:tblLayout w:type="fixed"/>
        <w:tblLook w:val="04A0" w:firstRow="1" w:lastRow="0" w:firstColumn="1" w:lastColumn="0" w:noHBand="0" w:noVBand="1"/>
      </w:tblPr>
      <w:tblGrid>
        <w:gridCol w:w="1008"/>
        <w:gridCol w:w="1152"/>
        <w:gridCol w:w="4608"/>
        <w:gridCol w:w="1728"/>
      </w:tblGrid>
      <w:tr w:rsidR="003D3815" w14:paraId="183B3E65" w14:textId="77777777">
        <w:trPr>
          <w:cantSplit/>
          <w:tblHeader/>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E14B32D" w14:textId="77777777" w:rsidR="003D3815" w:rsidRDefault="00000000">
            <w:pPr>
              <w:jc w:val="center"/>
            </w:pPr>
            <w:r>
              <w:rPr>
                <w:rFonts w:cs="Calibri"/>
                <w:b/>
                <w:color w:val="FFFFFF"/>
                <w:sz w:val="16"/>
              </w:rPr>
              <w:t>Step</w:t>
            </w:r>
          </w:p>
        </w:tc>
        <w:tc>
          <w:tcPr>
            <w:tcW w:w="115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B2ABA80" w14:textId="77777777" w:rsidR="003D3815" w:rsidRDefault="00000000">
            <w:pPr>
              <w:jc w:val="center"/>
            </w:pPr>
            <w:r>
              <w:rPr>
                <w:rFonts w:cs="Calibri"/>
                <w:b/>
                <w:color w:val="FFFFFF"/>
                <w:sz w:val="16"/>
              </w:rPr>
              <w:t>Page</w:t>
            </w:r>
          </w:p>
        </w:tc>
        <w:tc>
          <w:tcPr>
            <w:tcW w:w="460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1418702" w14:textId="77777777" w:rsidR="003D3815" w:rsidRDefault="00000000">
            <w:pPr>
              <w:jc w:val="center"/>
            </w:pPr>
            <w:r>
              <w:rPr>
                <w:rFonts w:cs="Calibri"/>
                <w:b/>
                <w:color w:val="FFFFFF"/>
                <w:sz w:val="16"/>
              </w:rPr>
              <w:t>Frames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9E52EA4" w14:textId="77777777" w:rsidR="003D3815" w:rsidRDefault="00000000">
            <w:pPr>
              <w:jc w:val="center"/>
            </w:pPr>
            <w:r>
              <w:rPr>
                <w:rFonts w:cs="Calibri"/>
                <w:b/>
                <w:color w:val="FFFFFF"/>
                <w:sz w:val="16"/>
              </w:rPr>
              <w:t>Result</w:t>
            </w:r>
          </w:p>
        </w:tc>
      </w:tr>
      <w:tr w:rsidR="003D3815" w14:paraId="47A66962"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3D562FD" w14:textId="77777777" w:rsidR="003D3815" w:rsidRDefault="00000000">
            <w:pPr>
              <w:jc w:val="center"/>
            </w:pPr>
            <w:r>
              <w:rPr>
                <w:rFonts w:cs="Calibri"/>
                <w:sz w:val="16"/>
              </w:rPr>
              <w:t>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C434387" w14:textId="77777777" w:rsidR="003D3815" w:rsidRDefault="00000000">
            <w:r>
              <w:rPr>
                <w:rFonts w:cs="Calibri"/>
                <w:sz w:val="16"/>
              </w:rPr>
              <w:t>7</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B824DAF" w14:textId="77777777" w:rsidR="003D3815" w:rsidRDefault="00000000">
            <w:r>
              <w:rPr>
                <w:rFonts w:cs="Calibri"/>
                <w:sz w:val="16"/>
              </w:rPr>
              <w:t>7 - -</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0EB22E5" w14:textId="77777777" w:rsidR="003D3815" w:rsidRDefault="00000000">
            <w:r>
              <w:rPr>
                <w:rFonts w:cs="Calibri"/>
                <w:sz w:val="16"/>
              </w:rPr>
              <w:t>Fault</w:t>
            </w:r>
          </w:p>
        </w:tc>
      </w:tr>
      <w:tr w:rsidR="003D3815" w14:paraId="14436CCF"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625A54C" w14:textId="77777777" w:rsidR="003D3815" w:rsidRDefault="00000000">
            <w:pPr>
              <w:jc w:val="center"/>
            </w:pPr>
            <w:r>
              <w:rPr>
                <w:rFonts w:cs="Calibri"/>
                <w:sz w:val="16"/>
              </w:rPr>
              <w:t>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D43467F"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8F479F0" w14:textId="77777777" w:rsidR="003D3815" w:rsidRDefault="00000000">
            <w:r>
              <w:rPr>
                <w:rFonts w:cs="Calibri"/>
                <w:sz w:val="16"/>
              </w:rPr>
              <w:t>7 0 -</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5F6B324" w14:textId="77777777" w:rsidR="003D3815" w:rsidRDefault="00000000">
            <w:r>
              <w:rPr>
                <w:rFonts w:cs="Calibri"/>
                <w:sz w:val="16"/>
              </w:rPr>
              <w:t>Fault</w:t>
            </w:r>
          </w:p>
        </w:tc>
      </w:tr>
      <w:tr w:rsidR="003D3815" w14:paraId="68D66AAC"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9B1F712" w14:textId="77777777" w:rsidR="003D3815" w:rsidRDefault="00000000">
            <w:pPr>
              <w:jc w:val="center"/>
            </w:pPr>
            <w:r>
              <w:rPr>
                <w:rFonts w:cs="Calibri"/>
                <w:sz w:val="16"/>
              </w:rPr>
              <w:t>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B605E62" w14:textId="77777777" w:rsidR="003D3815" w:rsidRDefault="00000000">
            <w:r>
              <w:rPr>
                <w:rFonts w:cs="Calibri"/>
                <w:sz w:val="16"/>
              </w:rPr>
              <w:t>1</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B119E5B" w14:textId="77777777" w:rsidR="003D3815" w:rsidRDefault="00000000">
            <w:r>
              <w:rPr>
                <w:rFonts w:cs="Calibri"/>
                <w:sz w:val="16"/>
              </w:rPr>
              <w:t>7 0 1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DF4F135" w14:textId="77777777" w:rsidR="003D3815" w:rsidRDefault="00000000">
            <w:r>
              <w:rPr>
                <w:rFonts w:cs="Calibri"/>
                <w:sz w:val="16"/>
              </w:rPr>
              <w:t>Fault</w:t>
            </w:r>
          </w:p>
        </w:tc>
      </w:tr>
      <w:tr w:rsidR="003D3815" w14:paraId="7681AB42"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4C74266" w14:textId="77777777" w:rsidR="003D3815" w:rsidRDefault="00000000">
            <w:pPr>
              <w:jc w:val="center"/>
            </w:pPr>
            <w:r>
              <w:rPr>
                <w:rFonts w:cs="Calibri"/>
                <w:sz w:val="16"/>
              </w:rPr>
              <w:t>4</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B4AE478"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32BD03F"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2E0D615" w14:textId="77777777" w:rsidR="003D3815" w:rsidRDefault="00000000">
            <w:r>
              <w:rPr>
                <w:rFonts w:cs="Calibri"/>
                <w:sz w:val="16"/>
              </w:rPr>
              <w:t>Fault</w:t>
            </w:r>
          </w:p>
        </w:tc>
      </w:tr>
      <w:tr w:rsidR="003D3815" w14:paraId="64674B09"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793F5B1" w14:textId="77777777" w:rsidR="003D3815" w:rsidRDefault="00000000">
            <w:pPr>
              <w:jc w:val="center"/>
            </w:pPr>
            <w:r>
              <w:rPr>
                <w:rFonts w:cs="Calibri"/>
                <w:sz w:val="16"/>
              </w:rPr>
              <w:t>5</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24564BD"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B366D8B" w14:textId="77777777" w:rsidR="003D3815" w:rsidRDefault="00000000">
            <w:r>
              <w:rPr>
                <w:rFonts w:cs="Calibri"/>
                <w:sz w:val="16"/>
              </w:rPr>
              <w:t>2 0 1</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21540E4" w14:textId="77777777" w:rsidR="003D3815" w:rsidRDefault="00000000">
            <w:r>
              <w:rPr>
                <w:rFonts w:cs="Calibri"/>
                <w:sz w:val="16"/>
              </w:rPr>
              <w:t>Hit</w:t>
            </w:r>
          </w:p>
        </w:tc>
      </w:tr>
      <w:tr w:rsidR="003D3815" w14:paraId="4892525C"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9B67ACC" w14:textId="77777777" w:rsidR="003D3815" w:rsidRDefault="00000000">
            <w:pPr>
              <w:jc w:val="center"/>
            </w:pPr>
            <w:r>
              <w:rPr>
                <w:rFonts w:cs="Calibri"/>
                <w:sz w:val="16"/>
              </w:rPr>
              <w:t>6</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891DED8"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F1ECC2D"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B8BADAB" w14:textId="77777777" w:rsidR="003D3815" w:rsidRDefault="00000000">
            <w:r>
              <w:rPr>
                <w:rFonts w:cs="Calibri"/>
                <w:sz w:val="16"/>
              </w:rPr>
              <w:t>Fault</w:t>
            </w:r>
          </w:p>
        </w:tc>
      </w:tr>
      <w:tr w:rsidR="003D3815" w14:paraId="17C15380"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06E7A13" w14:textId="77777777" w:rsidR="003D3815" w:rsidRDefault="00000000">
            <w:pPr>
              <w:jc w:val="center"/>
            </w:pPr>
            <w:r>
              <w:rPr>
                <w:rFonts w:cs="Calibri"/>
                <w:sz w:val="16"/>
              </w:rPr>
              <w:t>7</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94DFEE6"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03888C8" w14:textId="77777777" w:rsidR="003D3815" w:rsidRDefault="00000000">
            <w:r>
              <w:rPr>
                <w:rFonts w:cs="Calibri"/>
                <w:sz w:val="16"/>
              </w:rPr>
              <w:t>2 0 3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3E44894" w14:textId="77777777" w:rsidR="003D3815" w:rsidRDefault="00000000">
            <w:r>
              <w:rPr>
                <w:rFonts w:cs="Calibri"/>
                <w:sz w:val="16"/>
              </w:rPr>
              <w:t>Hit</w:t>
            </w:r>
          </w:p>
        </w:tc>
      </w:tr>
      <w:tr w:rsidR="003D3815" w14:paraId="51AD6E13"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EAD012E" w14:textId="77777777" w:rsidR="003D3815" w:rsidRDefault="00000000">
            <w:pPr>
              <w:jc w:val="center"/>
            </w:pPr>
            <w:r>
              <w:rPr>
                <w:rFonts w:cs="Calibri"/>
                <w:sz w:val="16"/>
              </w:rPr>
              <w:t>8</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E133DF0" w14:textId="77777777" w:rsidR="003D3815" w:rsidRDefault="00000000">
            <w:r>
              <w:rPr>
                <w:rFonts w:cs="Calibri"/>
                <w:sz w:val="16"/>
              </w:rPr>
              <w:t>4</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33C26AF" w14:textId="77777777" w:rsidR="003D3815" w:rsidRDefault="00000000">
            <w:r>
              <w:rPr>
                <w:rFonts w:cs="Calibri"/>
                <w:sz w:val="16"/>
              </w:rPr>
              <w:t>4 0 3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5A4E335" w14:textId="77777777" w:rsidR="003D3815" w:rsidRDefault="00000000">
            <w:r>
              <w:rPr>
                <w:rFonts w:cs="Calibri"/>
                <w:sz w:val="16"/>
              </w:rPr>
              <w:t>Fault</w:t>
            </w:r>
          </w:p>
        </w:tc>
      </w:tr>
      <w:tr w:rsidR="003D3815" w14:paraId="4B58DE0B"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564B8A1" w14:textId="77777777" w:rsidR="003D3815" w:rsidRDefault="00000000">
            <w:pPr>
              <w:jc w:val="center"/>
            </w:pPr>
            <w:r>
              <w:rPr>
                <w:rFonts w:cs="Calibri"/>
                <w:sz w:val="16"/>
              </w:rPr>
              <w:t>9</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40BB748"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08300E0" w14:textId="77777777" w:rsidR="003D3815" w:rsidRDefault="00000000">
            <w:r>
              <w:rPr>
                <w:rFonts w:cs="Calibri"/>
                <w:sz w:val="16"/>
              </w:rPr>
              <w:t>4 2 3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CC5624C" w14:textId="77777777" w:rsidR="003D3815" w:rsidRDefault="00000000">
            <w:r>
              <w:rPr>
                <w:rFonts w:cs="Calibri"/>
                <w:sz w:val="16"/>
              </w:rPr>
              <w:t>Fault</w:t>
            </w:r>
          </w:p>
        </w:tc>
      </w:tr>
      <w:tr w:rsidR="003D3815" w14:paraId="6324DE3C"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B4B1D12" w14:textId="77777777" w:rsidR="003D3815" w:rsidRDefault="00000000">
            <w:pPr>
              <w:jc w:val="center"/>
            </w:pPr>
            <w:r>
              <w:rPr>
                <w:rFonts w:cs="Calibri"/>
                <w:sz w:val="16"/>
              </w:rPr>
              <w:t>10</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BA7038B"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13FDAB0" w14:textId="77777777" w:rsidR="003D3815" w:rsidRDefault="00000000">
            <w:r>
              <w:rPr>
                <w:rFonts w:cs="Calibri"/>
                <w:sz w:val="16"/>
              </w:rPr>
              <w:t>4 2 3</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9B5810F" w14:textId="77777777" w:rsidR="003D3815" w:rsidRDefault="00000000">
            <w:r>
              <w:rPr>
                <w:rFonts w:cs="Calibri"/>
                <w:sz w:val="16"/>
              </w:rPr>
              <w:t>Hit</w:t>
            </w:r>
          </w:p>
        </w:tc>
      </w:tr>
      <w:tr w:rsidR="003D3815" w14:paraId="33846AB2"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86E9012" w14:textId="77777777" w:rsidR="003D3815" w:rsidRDefault="00000000">
            <w:pPr>
              <w:jc w:val="center"/>
            </w:pPr>
            <w:r>
              <w:rPr>
                <w:rFonts w:cs="Calibri"/>
                <w:sz w:val="16"/>
              </w:rPr>
              <w:t>11</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499C812" w14:textId="77777777" w:rsidR="003D3815" w:rsidRDefault="00000000">
            <w:r>
              <w:rPr>
                <w:rFonts w:cs="Calibri"/>
                <w:sz w:val="16"/>
              </w:rPr>
              <w:t>0</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A9D49F4" w14:textId="77777777" w:rsidR="003D3815" w:rsidRDefault="00000000">
            <w:r>
              <w:rPr>
                <w:rFonts w:cs="Calibri"/>
                <w:sz w:val="16"/>
              </w:rPr>
              <w:t>4 2 0</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F2B19A9" w14:textId="77777777" w:rsidR="003D3815" w:rsidRDefault="00000000">
            <w:r>
              <w:rPr>
                <w:rFonts w:cs="Calibri"/>
                <w:sz w:val="16"/>
              </w:rPr>
              <w:t>Fault</w:t>
            </w:r>
          </w:p>
        </w:tc>
      </w:tr>
      <w:tr w:rsidR="003D3815" w14:paraId="0B1C2355"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9FE03B4" w14:textId="77777777" w:rsidR="003D3815" w:rsidRDefault="00000000">
            <w:pPr>
              <w:jc w:val="center"/>
            </w:pPr>
            <w:r>
              <w:rPr>
                <w:rFonts w:cs="Calibri"/>
                <w:sz w:val="16"/>
              </w:rPr>
              <w:t>12</w:t>
            </w:r>
          </w:p>
        </w:tc>
        <w:tc>
          <w:tcPr>
            <w:tcW w:w="115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0E116D0" w14:textId="77777777" w:rsidR="003D3815" w:rsidRDefault="00000000">
            <w:r>
              <w:rPr>
                <w:rFonts w:cs="Calibri"/>
                <w:sz w:val="16"/>
              </w:rPr>
              <w:t>3</w:t>
            </w:r>
          </w:p>
        </w:tc>
        <w:tc>
          <w:tcPr>
            <w:tcW w:w="460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634FE4E" w14:textId="77777777" w:rsidR="003D3815" w:rsidRDefault="00000000">
            <w:r>
              <w:rPr>
                <w:rFonts w:cs="Calibri"/>
                <w:sz w:val="16"/>
              </w:rPr>
              <w:t>3 2 0</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A0CE0E2" w14:textId="77777777" w:rsidR="003D3815" w:rsidRDefault="00000000">
            <w:r>
              <w:rPr>
                <w:rFonts w:cs="Calibri"/>
                <w:sz w:val="16"/>
              </w:rPr>
              <w:t>Fault</w:t>
            </w:r>
          </w:p>
        </w:tc>
      </w:tr>
      <w:tr w:rsidR="003D3815" w14:paraId="3B78D4F9" w14:textId="77777777">
        <w:trPr>
          <w:cantSplit/>
          <w:jc w:val="center"/>
        </w:trPr>
        <w:tc>
          <w:tcPr>
            <w:tcW w:w="10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1843690" w14:textId="77777777" w:rsidR="003D3815" w:rsidRDefault="00000000">
            <w:pPr>
              <w:jc w:val="center"/>
            </w:pPr>
            <w:r>
              <w:rPr>
                <w:rFonts w:cs="Calibri"/>
                <w:sz w:val="16"/>
              </w:rPr>
              <w:t>13</w:t>
            </w:r>
          </w:p>
        </w:tc>
        <w:tc>
          <w:tcPr>
            <w:tcW w:w="115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82E257A" w14:textId="77777777" w:rsidR="003D3815" w:rsidRDefault="00000000">
            <w:r>
              <w:rPr>
                <w:rFonts w:cs="Calibri"/>
                <w:sz w:val="16"/>
              </w:rPr>
              <w:t>2</w:t>
            </w:r>
          </w:p>
        </w:tc>
        <w:tc>
          <w:tcPr>
            <w:tcW w:w="460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D609A20" w14:textId="77777777" w:rsidR="003D3815" w:rsidRDefault="00000000">
            <w:r>
              <w:rPr>
                <w:rFonts w:cs="Calibri"/>
                <w:sz w:val="16"/>
              </w:rPr>
              <w:t>3 2 0</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E05B189" w14:textId="77777777" w:rsidR="003D3815" w:rsidRDefault="00000000">
            <w:r>
              <w:rPr>
                <w:rFonts w:cs="Calibri"/>
                <w:sz w:val="16"/>
              </w:rPr>
              <w:t>Hit</w:t>
            </w:r>
          </w:p>
        </w:tc>
      </w:tr>
    </w:tbl>
    <w:p w14:paraId="258F2635" w14:textId="77777777" w:rsidR="003D3815" w:rsidRDefault="003D3815">
      <w:pPr>
        <w:spacing w:after="0"/>
      </w:pPr>
    </w:p>
    <w:tbl>
      <w:tblPr>
        <w:tblW w:w="0" w:type="auto"/>
        <w:jc w:val="center"/>
        <w:tblLayout w:type="fixed"/>
        <w:tblLook w:val="04A0" w:firstRow="1" w:lastRow="0" w:firstColumn="1" w:lastColumn="0" w:noHBand="0" w:noVBand="1"/>
      </w:tblPr>
      <w:tblGrid>
        <w:gridCol w:w="8928"/>
      </w:tblGrid>
      <w:tr w:rsidR="003D3815" w14:paraId="096D565C" w14:textId="77777777">
        <w:trPr>
          <w:jc w:val="center"/>
        </w:trPr>
        <w:tc>
          <w:tcPr>
            <w:tcW w:w="8928" w:type="dxa"/>
            <w:tcBorders>
              <w:top w:val="single" w:sz="8" w:space="0" w:color="2F75B5"/>
              <w:left w:val="single" w:sz="8" w:space="0" w:color="2F75B5"/>
              <w:bottom w:val="single" w:sz="8" w:space="0" w:color="2F75B5"/>
              <w:right w:val="single" w:sz="8" w:space="0" w:color="2F75B5"/>
            </w:tcBorders>
            <w:shd w:val="clear" w:color="auto" w:fill="EDF5FB"/>
            <w:tcMar>
              <w:top w:w="100" w:type="dxa"/>
              <w:left w:w="130" w:type="dxa"/>
              <w:bottom w:w="100" w:type="dxa"/>
              <w:right w:w="130" w:type="dxa"/>
            </w:tcMar>
          </w:tcPr>
          <w:p w14:paraId="7FB9793F" w14:textId="77777777" w:rsidR="003D3815" w:rsidRDefault="00000000">
            <w:r>
              <w:rPr>
                <w:rFonts w:cs="Calibri"/>
                <w:b/>
                <w:sz w:val="19"/>
              </w:rPr>
              <w:t xml:space="preserve">Clock / </w:t>
            </w:r>
            <w:proofErr w:type="gramStart"/>
            <w:r>
              <w:rPr>
                <w:rFonts w:cs="Calibri"/>
                <w:b/>
                <w:sz w:val="19"/>
              </w:rPr>
              <w:t>Second-Chance</w:t>
            </w:r>
            <w:proofErr w:type="gramEnd"/>
            <w:r>
              <w:rPr>
                <w:rFonts w:cs="Calibri"/>
                <w:b/>
                <w:sz w:val="19"/>
              </w:rPr>
              <w:t>: Page Faults = 9 | Page Hits = 4 | Hit Ratio = 30.77%</w:t>
            </w:r>
          </w:p>
        </w:tc>
      </w:tr>
    </w:tbl>
    <w:p w14:paraId="4296AD43" w14:textId="77777777" w:rsidR="003D3815" w:rsidRDefault="00000000">
      <w:pPr>
        <w:pStyle w:val="Heading2"/>
      </w:pPr>
      <w:r>
        <w:t>10.5 Replacement Comparison</w:t>
      </w:r>
    </w:p>
    <w:tbl>
      <w:tblPr>
        <w:tblW w:w="0" w:type="auto"/>
        <w:jc w:val="center"/>
        <w:tblLayout w:type="fixed"/>
        <w:tblLook w:val="04A0" w:firstRow="1" w:lastRow="0" w:firstColumn="1" w:lastColumn="0" w:noHBand="0" w:noVBand="1"/>
      </w:tblPr>
      <w:tblGrid>
        <w:gridCol w:w="3600"/>
        <w:gridCol w:w="1728"/>
        <w:gridCol w:w="1728"/>
        <w:gridCol w:w="1728"/>
      </w:tblGrid>
      <w:tr w:rsidR="003D3815" w14:paraId="29CE12B5" w14:textId="77777777">
        <w:trPr>
          <w:cantSplit/>
          <w:tblHeader/>
          <w:jc w:val="center"/>
        </w:trPr>
        <w:tc>
          <w:tcPr>
            <w:tcW w:w="3600"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981B2C4" w14:textId="77777777" w:rsidR="003D3815" w:rsidRDefault="00000000">
            <w:pPr>
              <w:jc w:val="center"/>
            </w:pPr>
            <w:r>
              <w:rPr>
                <w:rFonts w:cs="Calibri"/>
                <w:b/>
                <w:color w:val="FFFFFF"/>
                <w:sz w:val="17"/>
              </w:rPr>
              <w:t>Algorithm</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FB3D15B" w14:textId="77777777" w:rsidR="003D3815" w:rsidRDefault="00000000">
            <w:pPr>
              <w:jc w:val="center"/>
            </w:pPr>
            <w:r>
              <w:rPr>
                <w:rFonts w:cs="Calibri"/>
                <w:b/>
                <w:color w:val="FFFFFF"/>
                <w:sz w:val="17"/>
              </w:rPr>
              <w:t>Page Faults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0738D30" w14:textId="77777777" w:rsidR="003D3815" w:rsidRDefault="00000000">
            <w:pPr>
              <w:jc w:val="center"/>
            </w:pPr>
            <w:r>
              <w:rPr>
                <w:rFonts w:cs="Calibri"/>
                <w:b/>
                <w:color w:val="FFFFFF"/>
                <w:sz w:val="17"/>
              </w:rPr>
              <w:t>Page Hits</w:t>
            </w:r>
          </w:p>
        </w:tc>
        <w:tc>
          <w:tcPr>
            <w:tcW w:w="172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4BFC5177" w14:textId="77777777" w:rsidR="003D3815" w:rsidRDefault="00000000">
            <w:pPr>
              <w:jc w:val="center"/>
            </w:pPr>
            <w:r>
              <w:rPr>
                <w:rFonts w:cs="Calibri"/>
                <w:b/>
                <w:color w:val="FFFFFF"/>
                <w:sz w:val="17"/>
              </w:rPr>
              <w:t>Hit Ratio</w:t>
            </w:r>
          </w:p>
        </w:tc>
      </w:tr>
      <w:tr w:rsidR="003D3815" w14:paraId="3A167E5D" w14:textId="77777777">
        <w:trPr>
          <w:cantSplit/>
          <w:jc w:val="center"/>
        </w:trPr>
        <w:tc>
          <w:tcPr>
            <w:tcW w:w="36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1B06060" w14:textId="77777777" w:rsidR="003D3815" w:rsidRDefault="00000000">
            <w:pPr>
              <w:jc w:val="center"/>
            </w:pPr>
            <w:r>
              <w:rPr>
                <w:rFonts w:cs="Calibri"/>
                <w:sz w:val="17"/>
              </w:rPr>
              <w:t>FIFO</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66E2CAC" w14:textId="77777777" w:rsidR="003D3815" w:rsidRDefault="00000000">
            <w:r>
              <w:rPr>
                <w:rFonts w:cs="Calibri"/>
                <w:sz w:val="17"/>
              </w:rPr>
              <w:t>10</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BB4AE9C" w14:textId="77777777" w:rsidR="003D3815" w:rsidRDefault="00000000">
            <w:r>
              <w:rPr>
                <w:rFonts w:cs="Calibri"/>
                <w:sz w:val="17"/>
              </w:rPr>
              <w:t>3</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D9B4E45" w14:textId="77777777" w:rsidR="003D3815" w:rsidRDefault="00000000">
            <w:r>
              <w:rPr>
                <w:rFonts w:cs="Calibri"/>
                <w:sz w:val="17"/>
              </w:rPr>
              <w:t>23.08%</w:t>
            </w:r>
          </w:p>
        </w:tc>
      </w:tr>
      <w:tr w:rsidR="003D3815" w14:paraId="0B6F6E75" w14:textId="77777777">
        <w:trPr>
          <w:cantSplit/>
          <w:jc w:val="center"/>
        </w:trPr>
        <w:tc>
          <w:tcPr>
            <w:tcW w:w="36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BFA92B3" w14:textId="77777777" w:rsidR="003D3815" w:rsidRDefault="00000000">
            <w:pPr>
              <w:jc w:val="center"/>
            </w:pPr>
            <w:r>
              <w:rPr>
                <w:rFonts w:cs="Calibri"/>
                <w:sz w:val="17"/>
              </w:rPr>
              <w:t>LRU</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6DA997F" w14:textId="77777777" w:rsidR="003D3815" w:rsidRDefault="00000000">
            <w:r>
              <w:rPr>
                <w:rFonts w:cs="Calibri"/>
                <w:sz w:val="17"/>
              </w:rPr>
              <w:t>9</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B3F6705" w14:textId="77777777" w:rsidR="003D3815" w:rsidRDefault="00000000">
            <w:r>
              <w:rPr>
                <w:rFonts w:cs="Calibri"/>
                <w:sz w:val="17"/>
              </w:rPr>
              <w:t>4</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A5FE20A" w14:textId="77777777" w:rsidR="003D3815" w:rsidRDefault="00000000">
            <w:r>
              <w:rPr>
                <w:rFonts w:cs="Calibri"/>
                <w:sz w:val="17"/>
              </w:rPr>
              <w:t>30.77%</w:t>
            </w:r>
          </w:p>
        </w:tc>
      </w:tr>
      <w:tr w:rsidR="003D3815" w14:paraId="0ED1354C" w14:textId="77777777">
        <w:trPr>
          <w:cantSplit/>
          <w:jc w:val="center"/>
        </w:trPr>
        <w:tc>
          <w:tcPr>
            <w:tcW w:w="3600"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CED234B" w14:textId="77777777" w:rsidR="003D3815" w:rsidRDefault="00000000">
            <w:pPr>
              <w:jc w:val="center"/>
            </w:pPr>
            <w:r>
              <w:rPr>
                <w:rFonts w:cs="Calibri"/>
                <w:sz w:val="17"/>
              </w:rPr>
              <w:t>Optimal</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06FD534" w14:textId="77777777" w:rsidR="003D3815" w:rsidRDefault="00000000">
            <w:r>
              <w:rPr>
                <w:rFonts w:cs="Calibri"/>
                <w:sz w:val="17"/>
              </w:rPr>
              <w:t>7</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D530761" w14:textId="77777777" w:rsidR="003D3815" w:rsidRDefault="00000000">
            <w:r>
              <w:rPr>
                <w:rFonts w:cs="Calibri"/>
                <w:sz w:val="17"/>
              </w:rPr>
              <w:t>6</w:t>
            </w:r>
          </w:p>
        </w:tc>
        <w:tc>
          <w:tcPr>
            <w:tcW w:w="172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54EE5C3" w14:textId="77777777" w:rsidR="003D3815" w:rsidRDefault="00000000">
            <w:r>
              <w:rPr>
                <w:rFonts w:cs="Calibri"/>
                <w:sz w:val="17"/>
              </w:rPr>
              <w:t>46.15%</w:t>
            </w:r>
          </w:p>
        </w:tc>
      </w:tr>
      <w:tr w:rsidR="003D3815" w14:paraId="245D370E" w14:textId="77777777">
        <w:trPr>
          <w:cantSplit/>
          <w:jc w:val="center"/>
        </w:trPr>
        <w:tc>
          <w:tcPr>
            <w:tcW w:w="3600"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AF654B8" w14:textId="5C1EF856" w:rsidR="003D3815" w:rsidRDefault="00000000">
            <w:pPr>
              <w:jc w:val="center"/>
            </w:pPr>
            <w:r>
              <w:rPr>
                <w:rFonts w:cs="Calibri"/>
                <w:sz w:val="17"/>
              </w:rPr>
              <w:t xml:space="preserve">Clock / </w:t>
            </w:r>
            <w:r w:rsidR="003D2310">
              <w:rPr>
                <w:rFonts w:cs="Calibri"/>
                <w:sz w:val="17"/>
              </w:rPr>
              <w:t>Second Chance</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71CBB7C" w14:textId="77777777" w:rsidR="003D3815" w:rsidRDefault="00000000">
            <w:r>
              <w:rPr>
                <w:rFonts w:cs="Calibri"/>
                <w:sz w:val="17"/>
              </w:rPr>
              <w:t>9</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4515712" w14:textId="77777777" w:rsidR="003D3815" w:rsidRDefault="00000000">
            <w:r>
              <w:rPr>
                <w:rFonts w:cs="Calibri"/>
                <w:sz w:val="17"/>
              </w:rPr>
              <w:t>4</w:t>
            </w:r>
          </w:p>
        </w:tc>
        <w:tc>
          <w:tcPr>
            <w:tcW w:w="172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F860AE9" w14:textId="77777777" w:rsidR="003D3815" w:rsidRDefault="00000000">
            <w:r>
              <w:rPr>
                <w:rFonts w:cs="Calibri"/>
                <w:sz w:val="17"/>
              </w:rPr>
              <w:t>30.77%</w:t>
            </w:r>
          </w:p>
        </w:tc>
      </w:tr>
    </w:tbl>
    <w:p w14:paraId="2715E695" w14:textId="77777777" w:rsidR="003D3815" w:rsidRDefault="003D3815">
      <w:pPr>
        <w:spacing w:after="0"/>
      </w:pPr>
    </w:p>
    <w:p w14:paraId="0E3BBB72" w14:textId="77777777" w:rsidR="003D3815" w:rsidRDefault="00000000">
      <w:pPr>
        <w:jc w:val="both"/>
      </w:pPr>
      <w:r>
        <w:rPr>
          <w:rFonts w:cs="Calibri"/>
        </w:rPr>
        <w:t>For this reference string, Optimal produces the fewest faults and the highest hit ratio, as expected from a theoretical algorithm that knows future references. LRU and Clock produce the same totals in this test, while FIFO produces the largest number of faults.</w:t>
      </w:r>
    </w:p>
    <w:p w14:paraId="2492CBAC" w14:textId="77777777" w:rsidR="003D3815" w:rsidRDefault="00000000">
      <w:r>
        <w:br w:type="page"/>
      </w:r>
    </w:p>
    <w:p w14:paraId="2E9C555C" w14:textId="77777777" w:rsidR="003D3815" w:rsidRDefault="00000000">
      <w:pPr>
        <w:pStyle w:val="Heading1"/>
      </w:pPr>
      <w:r>
        <w:lastRenderedPageBreak/>
        <w:t>11. Results and Requirements Verification</w:t>
      </w:r>
    </w:p>
    <w:p w14:paraId="3E837606" w14:textId="77777777" w:rsidR="003D3815" w:rsidRDefault="00000000">
      <w:pPr>
        <w:pStyle w:val="Heading2"/>
      </w:pPr>
      <w:r>
        <w:t>11.1 Requirements Traceability</w:t>
      </w:r>
    </w:p>
    <w:tbl>
      <w:tblPr>
        <w:tblW w:w="0" w:type="auto"/>
        <w:jc w:val="center"/>
        <w:tblLayout w:type="fixed"/>
        <w:tblLook w:val="04A0" w:firstRow="1" w:lastRow="0" w:firstColumn="1" w:lastColumn="0" w:noHBand="0" w:noVBand="1"/>
      </w:tblPr>
      <w:tblGrid>
        <w:gridCol w:w="3168"/>
        <w:gridCol w:w="5184"/>
        <w:gridCol w:w="1296"/>
      </w:tblGrid>
      <w:tr w:rsidR="003D3815" w14:paraId="1A6A664A" w14:textId="77777777">
        <w:trPr>
          <w:cantSplit/>
          <w:tblHeader/>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5453A895" w14:textId="77777777" w:rsidR="003D3815" w:rsidRDefault="00000000">
            <w:pPr>
              <w:jc w:val="center"/>
            </w:pPr>
            <w:r>
              <w:rPr>
                <w:rFonts w:cs="Calibri"/>
                <w:b/>
                <w:color w:val="FFFFFF"/>
                <w:sz w:val="15"/>
              </w:rPr>
              <w:t>Requirement</w:t>
            </w:r>
          </w:p>
        </w:tc>
        <w:tc>
          <w:tcPr>
            <w:tcW w:w="5184"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28774541" w14:textId="77777777" w:rsidR="003D3815" w:rsidRDefault="00000000">
            <w:pPr>
              <w:jc w:val="center"/>
            </w:pPr>
            <w:r>
              <w:rPr>
                <w:rFonts w:cs="Calibri"/>
                <w:b/>
                <w:color w:val="FFFFFF"/>
                <w:sz w:val="15"/>
              </w:rPr>
              <w:t>Implementation / Evidence</w:t>
            </w:r>
          </w:p>
        </w:tc>
        <w:tc>
          <w:tcPr>
            <w:tcW w:w="1296"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2A8A263" w14:textId="77777777" w:rsidR="003D3815" w:rsidRDefault="00000000">
            <w:pPr>
              <w:jc w:val="center"/>
            </w:pPr>
            <w:r>
              <w:rPr>
                <w:rFonts w:cs="Calibri"/>
                <w:b/>
                <w:color w:val="FFFFFF"/>
                <w:sz w:val="15"/>
              </w:rPr>
              <w:t>Status</w:t>
            </w:r>
          </w:p>
        </w:tc>
      </w:tr>
      <w:tr w:rsidR="003D3815" w14:paraId="7828A925"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EE2F2CF" w14:textId="77777777" w:rsidR="003D3815" w:rsidRDefault="00000000">
            <w:pPr>
              <w:jc w:val="center"/>
            </w:pPr>
            <w:r>
              <w:rPr>
                <w:rFonts w:cs="Calibri"/>
                <w:sz w:val="15"/>
              </w:rPr>
              <w:t>First Fit placement</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389DC71" w14:textId="77777777" w:rsidR="003D3815" w:rsidRDefault="00000000">
            <w:r>
              <w:rPr>
                <w:rFonts w:cs="Calibri"/>
                <w:sz w:val="15"/>
              </w:rPr>
              <w:t>PlacementAlgorithms.firstFit()</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ADAD4F6" w14:textId="77777777" w:rsidR="003D3815" w:rsidRDefault="00000000">
            <w:r>
              <w:rPr>
                <w:rFonts w:cs="Calibri"/>
                <w:sz w:val="15"/>
              </w:rPr>
              <w:t>Complete</w:t>
            </w:r>
          </w:p>
        </w:tc>
      </w:tr>
      <w:tr w:rsidR="003D3815" w14:paraId="46E321EE"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AEDF118" w14:textId="77777777" w:rsidR="003D3815" w:rsidRDefault="00000000">
            <w:pPr>
              <w:jc w:val="center"/>
            </w:pPr>
            <w:r>
              <w:rPr>
                <w:rFonts w:cs="Calibri"/>
                <w:sz w:val="15"/>
              </w:rPr>
              <w:t>Best Fit placement</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546FAEA" w14:textId="77777777" w:rsidR="003D3815" w:rsidRDefault="00000000">
            <w:r>
              <w:rPr>
                <w:rFonts w:cs="Calibri"/>
                <w:sz w:val="15"/>
              </w:rPr>
              <w:t>PlacementAlgorithms.bestFit()</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F14AAA4" w14:textId="77777777" w:rsidR="003D3815" w:rsidRDefault="00000000">
            <w:r>
              <w:rPr>
                <w:rFonts w:cs="Calibri"/>
                <w:sz w:val="15"/>
              </w:rPr>
              <w:t>Complete</w:t>
            </w:r>
          </w:p>
        </w:tc>
      </w:tr>
      <w:tr w:rsidR="003D3815" w14:paraId="69AAA3A2"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29984D3" w14:textId="77777777" w:rsidR="003D3815" w:rsidRDefault="00000000">
            <w:pPr>
              <w:jc w:val="center"/>
            </w:pPr>
            <w:r>
              <w:rPr>
                <w:rFonts w:cs="Calibri"/>
                <w:sz w:val="15"/>
              </w:rPr>
              <w:t>Worst Fit placement</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26895291" w14:textId="77777777" w:rsidR="003D3815" w:rsidRDefault="00000000">
            <w:r>
              <w:rPr>
                <w:rFonts w:cs="Calibri"/>
                <w:sz w:val="15"/>
              </w:rPr>
              <w:t>PlacementAlgorithms.worstFit()</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D315C30" w14:textId="77777777" w:rsidR="003D3815" w:rsidRDefault="00000000">
            <w:r>
              <w:rPr>
                <w:rFonts w:cs="Calibri"/>
                <w:sz w:val="15"/>
              </w:rPr>
              <w:t>Complete</w:t>
            </w:r>
          </w:p>
        </w:tc>
      </w:tr>
      <w:tr w:rsidR="003D3815" w14:paraId="061B9B51"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25463FA" w14:textId="77777777" w:rsidR="003D3815" w:rsidRDefault="00000000">
            <w:pPr>
              <w:jc w:val="center"/>
            </w:pPr>
            <w:r>
              <w:rPr>
                <w:rFonts w:cs="Calibri"/>
                <w:sz w:val="15"/>
              </w:rPr>
              <w:t>Memory map after allocation</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A8C5DC4" w14:textId="77777777" w:rsidR="003D3815" w:rsidRDefault="00000000">
            <w:r>
              <w:rPr>
                <w:rFonts w:cs="Calibri"/>
                <w:sz w:val="15"/>
              </w:rPr>
              <w:t>printMemoryMap() prints remaining block sizes</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5F5E9EA" w14:textId="77777777" w:rsidR="003D3815" w:rsidRDefault="00000000">
            <w:r>
              <w:rPr>
                <w:rFonts w:cs="Calibri"/>
                <w:sz w:val="15"/>
              </w:rPr>
              <w:t>Complete</w:t>
            </w:r>
          </w:p>
        </w:tc>
      </w:tr>
      <w:tr w:rsidR="003D3815" w14:paraId="697B8521"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C2215B7" w14:textId="77777777" w:rsidR="003D3815" w:rsidRDefault="00000000">
            <w:pPr>
              <w:jc w:val="center"/>
            </w:pPr>
            <w:r>
              <w:rPr>
                <w:rFonts w:cs="Calibri"/>
                <w:sz w:val="15"/>
              </w:rPr>
              <w:t>Internal fragmentation</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2A7FC85" w14:textId="77777777" w:rsidR="003D3815" w:rsidRDefault="00000000">
            <w:r>
              <w:rPr>
                <w:rFonts w:cs="Calibri"/>
                <w:sz w:val="15"/>
              </w:rPr>
              <w:t>Reported as 0 under dynamic splitting model</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18F8203" w14:textId="77777777" w:rsidR="003D3815" w:rsidRDefault="00000000">
            <w:r>
              <w:rPr>
                <w:rFonts w:cs="Calibri"/>
                <w:sz w:val="15"/>
              </w:rPr>
              <w:t>Complete</w:t>
            </w:r>
          </w:p>
        </w:tc>
      </w:tr>
      <w:tr w:rsidR="003D3815" w14:paraId="77230825"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2AF2D3D" w14:textId="77777777" w:rsidR="003D3815" w:rsidRDefault="00000000">
            <w:pPr>
              <w:jc w:val="center"/>
            </w:pPr>
            <w:r>
              <w:rPr>
                <w:rFonts w:cs="Calibri"/>
                <w:sz w:val="15"/>
              </w:rPr>
              <w:t>External fragmentation</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567465D" w14:textId="77777777" w:rsidR="003D3815" w:rsidRDefault="00000000">
            <w:r>
              <w:rPr>
                <w:rFonts w:cs="Calibri"/>
                <w:sz w:val="15"/>
              </w:rPr>
              <w:t>Simplified indicator: total free - largest free block</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6034961" w14:textId="77777777" w:rsidR="003D3815" w:rsidRDefault="00000000">
            <w:r>
              <w:rPr>
                <w:rFonts w:cs="Calibri"/>
                <w:sz w:val="15"/>
              </w:rPr>
              <w:t>Complete</w:t>
            </w:r>
          </w:p>
        </w:tc>
      </w:tr>
      <w:tr w:rsidR="003D3815" w14:paraId="622E9F0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5FC61AA" w14:textId="77777777" w:rsidR="003D3815" w:rsidRDefault="00000000">
            <w:pPr>
              <w:jc w:val="center"/>
            </w:pPr>
            <w:r>
              <w:rPr>
                <w:rFonts w:cs="Calibri"/>
                <w:sz w:val="15"/>
              </w:rPr>
              <w:t>FIFO replacement</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E3B71BB" w14:textId="77777777" w:rsidR="003D3815" w:rsidRDefault="00000000">
            <w:r>
              <w:rPr>
                <w:rFonts w:cs="Calibri"/>
                <w:sz w:val="15"/>
              </w:rPr>
              <w:t>ReplacementAlgorithms.fifo()</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986C48A" w14:textId="77777777" w:rsidR="003D3815" w:rsidRDefault="00000000">
            <w:r>
              <w:rPr>
                <w:rFonts w:cs="Calibri"/>
                <w:sz w:val="15"/>
              </w:rPr>
              <w:t>Complete</w:t>
            </w:r>
          </w:p>
        </w:tc>
      </w:tr>
      <w:tr w:rsidR="003D3815" w14:paraId="6B38378C"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198830D" w14:textId="77777777" w:rsidR="003D3815" w:rsidRDefault="00000000">
            <w:pPr>
              <w:jc w:val="center"/>
            </w:pPr>
            <w:r>
              <w:rPr>
                <w:rFonts w:cs="Calibri"/>
                <w:sz w:val="15"/>
              </w:rPr>
              <w:t>LRU replacement</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2E84E95" w14:textId="77777777" w:rsidR="003D3815" w:rsidRDefault="00000000">
            <w:r>
              <w:rPr>
                <w:rFonts w:cs="Calibri"/>
                <w:sz w:val="15"/>
              </w:rPr>
              <w:t>ReplacementAlgorithms.lru() with lastUsed[]</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51B8132" w14:textId="77777777" w:rsidR="003D3815" w:rsidRDefault="00000000">
            <w:r>
              <w:rPr>
                <w:rFonts w:cs="Calibri"/>
                <w:sz w:val="15"/>
              </w:rPr>
              <w:t>Complete</w:t>
            </w:r>
          </w:p>
        </w:tc>
      </w:tr>
      <w:tr w:rsidR="003D3815" w14:paraId="6087960F"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6B7F4A3" w14:textId="77777777" w:rsidR="003D3815" w:rsidRDefault="00000000">
            <w:pPr>
              <w:jc w:val="center"/>
            </w:pPr>
            <w:r>
              <w:rPr>
                <w:rFonts w:cs="Calibri"/>
                <w:sz w:val="15"/>
              </w:rPr>
              <w:t>Optimal replacement</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A30F7F1" w14:textId="77777777" w:rsidR="003D3815" w:rsidRDefault="00000000">
            <w:r>
              <w:rPr>
                <w:rFonts w:cs="Calibri"/>
                <w:sz w:val="15"/>
              </w:rPr>
              <w:t>ReplacementAlgorithms.optimal() future search</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3A4B385" w14:textId="77777777" w:rsidR="003D3815" w:rsidRDefault="00000000">
            <w:r>
              <w:rPr>
                <w:rFonts w:cs="Calibri"/>
                <w:sz w:val="15"/>
              </w:rPr>
              <w:t>Complete</w:t>
            </w:r>
          </w:p>
        </w:tc>
      </w:tr>
      <w:tr w:rsidR="003D3815" w14:paraId="11CC7755"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4C94A5C0" w14:textId="77777777" w:rsidR="003D3815" w:rsidRDefault="00000000">
            <w:pPr>
              <w:jc w:val="center"/>
            </w:pPr>
            <w:r>
              <w:rPr>
                <w:rFonts w:cs="Calibri"/>
                <w:sz w:val="15"/>
              </w:rPr>
              <w:t>Clock / Second-Chance</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DA78A97" w14:textId="77777777" w:rsidR="003D3815" w:rsidRDefault="00000000">
            <w:r>
              <w:rPr>
                <w:rFonts w:cs="Calibri"/>
                <w:sz w:val="15"/>
              </w:rPr>
              <w:t>ReplacementAlgorithms.clock() with referenceBit[]</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F7CCCE0" w14:textId="77777777" w:rsidR="003D3815" w:rsidRDefault="00000000">
            <w:r>
              <w:rPr>
                <w:rFonts w:cs="Calibri"/>
                <w:sz w:val="15"/>
              </w:rPr>
              <w:t>Complete</w:t>
            </w:r>
          </w:p>
        </w:tc>
      </w:tr>
      <w:tr w:rsidR="003D3815" w14:paraId="1FE65952"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C0AB611" w14:textId="77777777" w:rsidR="003D3815" w:rsidRDefault="00000000">
            <w:pPr>
              <w:jc w:val="center"/>
            </w:pPr>
            <w:r>
              <w:rPr>
                <w:rFonts w:cs="Calibri"/>
                <w:sz w:val="15"/>
              </w:rPr>
              <w:t>Frame state each step</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1F7A13C" w14:textId="77777777" w:rsidR="003D3815" w:rsidRDefault="00000000">
            <w:r>
              <w:rPr>
                <w:rFonts w:cs="Calibri"/>
                <w:sz w:val="15"/>
              </w:rPr>
              <w:t>Printed after every page access</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3F16CC3" w14:textId="77777777" w:rsidR="003D3815" w:rsidRDefault="00000000">
            <w:r>
              <w:rPr>
                <w:rFonts w:cs="Calibri"/>
                <w:sz w:val="15"/>
              </w:rPr>
              <w:t>Complete</w:t>
            </w:r>
          </w:p>
        </w:tc>
      </w:tr>
      <w:tr w:rsidR="003D3815" w14:paraId="7EFA0325"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2FD6884" w14:textId="77777777" w:rsidR="003D3815" w:rsidRDefault="00000000">
            <w:pPr>
              <w:jc w:val="center"/>
            </w:pPr>
            <w:r>
              <w:rPr>
                <w:rFonts w:cs="Calibri"/>
                <w:sz w:val="15"/>
              </w:rPr>
              <w:t>Faults, hits, hit ratio</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2E9F85F7" w14:textId="77777777" w:rsidR="003D3815" w:rsidRDefault="00000000">
            <w:r>
              <w:rPr>
                <w:rFonts w:cs="Calibri"/>
                <w:sz w:val="15"/>
              </w:rPr>
              <w:t>Printed by all four replacement methods</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8E331CB" w14:textId="77777777" w:rsidR="003D3815" w:rsidRDefault="00000000">
            <w:r>
              <w:rPr>
                <w:rFonts w:cs="Calibri"/>
                <w:sz w:val="15"/>
              </w:rPr>
              <w:t>Complete</w:t>
            </w:r>
          </w:p>
        </w:tc>
      </w:tr>
      <w:tr w:rsidR="003D3815" w14:paraId="404A8725"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857B0CE" w14:textId="77777777" w:rsidR="003D3815" w:rsidRDefault="00000000">
            <w:pPr>
              <w:jc w:val="center"/>
            </w:pPr>
            <w:r>
              <w:rPr>
                <w:rFonts w:cs="Calibri"/>
                <w:sz w:val="15"/>
              </w:rPr>
              <w:t>Individual algorithm selection</w:t>
            </w:r>
          </w:p>
        </w:tc>
        <w:tc>
          <w:tcPr>
            <w:tcW w:w="5184"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726AD2C" w14:textId="77777777" w:rsidR="003D3815" w:rsidRDefault="00000000">
            <w:r>
              <w:rPr>
                <w:rFonts w:cs="Calibri"/>
                <w:sz w:val="15"/>
              </w:rPr>
              <w:t>Main menu choices 1-7</w:t>
            </w:r>
          </w:p>
        </w:tc>
        <w:tc>
          <w:tcPr>
            <w:tcW w:w="129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61CE3EC2" w14:textId="77777777" w:rsidR="003D3815" w:rsidRDefault="00000000">
            <w:r>
              <w:rPr>
                <w:rFonts w:cs="Calibri"/>
                <w:sz w:val="15"/>
              </w:rPr>
              <w:t>Complete</w:t>
            </w:r>
          </w:p>
        </w:tc>
      </w:tr>
      <w:tr w:rsidR="003D3815" w14:paraId="4E641A68" w14:textId="77777777">
        <w:trPr>
          <w:cantSplit/>
          <w:jc w:val="center"/>
        </w:trPr>
        <w:tc>
          <w:tcPr>
            <w:tcW w:w="3168"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62F7B26" w14:textId="77777777" w:rsidR="003D3815" w:rsidRDefault="00000000">
            <w:pPr>
              <w:jc w:val="center"/>
            </w:pPr>
            <w:r>
              <w:rPr>
                <w:rFonts w:cs="Calibri"/>
                <w:sz w:val="15"/>
              </w:rPr>
              <w:t>Run all</w:t>
            </w:r>
          </w:p>
        </w:tc>
        <w:tc>
          <w:tcPr>
            <w:tcW w:w="5184"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6941913" w14:textId="77777777" w:rsidR="003D3815" w:rsidRDefault="00000000">
            <w:r>
              <w:rPr>
                <w:rFonts w:cs="Calibri"/>
                <w:sz w:val="15"/>
              </w:rPr>
              <w:t>Main menu choice 8</w:t>
            </w:r>
          </w:p>
        </w:tc>
        <w:tc>
          <w:tcPr>
            <w:tcW w:w="129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5A92D78D" w14:textId="77777777" w:rsidR="003D3815" w:rsidRDefault="00000000">
            <w:r>
              <w:rPr>
                <w:rFonts w:cs="Calibri"/>
                <w:sz w:val="15"/>
              </w:rPr>
              <w:t>Complete</w:t>
            </w:r>
          </w:p>
        </w:tc>
      </w:tr>
    </w:tbl>
    <w:p w14:paraId="7155EDFB" w14:textId="77777777" w:rsidR="003D3815" w:rsidRDefault="003D3815">
      <w:pPr>
        <w:spacing w:after="0"/>
      </w:pPr>
    </w:p>
    <w:p w14:paraId="0897AD19" w14:textId="77777777" w:rsidR="003D3815" w:rsidRDefault="00000000">
      <w:pPr>
        <w:pStyle w:val="Heading2"/>
      </w:pPr>
      <w:r>
        <w:t>11.2 Final Verification</w:t>
      </w:r>
    </w:p>
    <w:tbl>
      <w:tblPr>
        <w:tblW w:w="0" w:type="auto"/>
        <w:jc w:val="center"/>
        <w:tblLayout w:type="fixed"/>
        <w:tblLook w:val="04A0" w:firstRow="1" w:lastRow="0" w:firstColumn="1" w:lastColumn="0" w:noHBand="0" w:noVBand="1"/>
      </w:tblPr>
      <w:tblGrid>
        <w:gridCol w:w="8928"/>
      </w:tblGrid>
      <w:tr w:rsidR="003D3815" w14:paraId="2F5E6D09" w14:textId="77777777">
        <w:trPr>
          <w:jc w:val="center"/>
        </w:trPr>
        <w:tc>
          <w:tcPr>
            <w:tcW w:w="8928" w:type="dxa"/>
            <w:tcBorders>
              <w:top w:val="single" w:sz="8" w:space="0" w:color="70AD47"/>
              <w:left w:val="single" w:sz="8" w:space="0" w:color="70AD47"/>
              <w:bottom w:val="single" w:sz="8" w:space="0" w:color="70AD47"/>
              <w:right w:val="single" w:sz="8" w:space="0" w:color="70AD47"/>
            </w:tcBorders>
            <w:shd w:val="clear" w:color="auto" w:fill="E2F0D9"/>
            <w:tcMar>
              <w:top w:w="100" w:type="dxa"/>
              <w:left w:w="130" w:type="dxa"/>
              <w:bottom w:w="100" w:type="dxa"/>
              <w:right w:w="130" w:type="dxa"/>
            </w:tcMar>
          </w:tcPr>
          <w:p w14:paraId="3DD855C0" w14:textId="77777777" w:rsidR="003D3815" w:rsidRDefault="00000000">
            <w:r>
              <w:rPr>
                <w:rFonts w:cs="Calibri"/>
                <w:b/>
                <w:sz w:val="19"/>
              </w:rPr>
              <w:t>Final NetBeans execution result: BUILD SUCCESSFUL. All seven algorithms executed in one Run All test using the documented inputs.</w:t>
            </w:r>
          </w:p>
        </w:tc>
      </w:tr>
    </w:tbl>
    <w:p w14:paraId="5489B448" w14:textId="77777777" w:rsidR="003D3815" w:rsidRDefault="00000000">
      <w:pPr>
        <w:pStyle w:val="Heading1"/>
      </w:pPr>
      <w:r>
        <w:t>12. Discussion, Limitations, and Conclusion</w:t>
      </w:r>
    </w:p>
    <w:p w14:paraId="41D608F8" w14:textId="77777777" w:rsidR="003D3815" w:rsidRDefault="00000000">
      <w:pPr>
        <w:pStyle w:val="Heading2"/>
      </w:pPr>
      <w:r>
        <w:t>12.1 Design Choices</w:t>
      </w:r>
    </w:p>
    <w:p w14:paraId="4B22F1A1" w14:textId="77777777" w:rsidR="003D3815" w:rsidRDefault="00000000">
      <w:pPr>
        <w:pStyle w:val="ListBullet"/>
      </w:pPr>
      <w:r>
        <w:rPr>
          <w:rFonts w:cs="Calibri"/>
        </w:rPr>
        <w:t>The program uses only basic Java arrays instead of ArrayList, HashMap, Streams, or advanced frameworks.</w:t>
      </w:r>
    </w:p>
    <w:p w14:paraId="169C77AC" w14:textId="77777777" w:rsidR="003D3815" w:rsidRDefault="00000000">
      <w:pPr>
        <w:pStyle w:val="ListBullet"/>
      </w:pPr>
      <w:r>
        <w:rPr>
          <w:rFonts w:cs="Calibri"/>
        </w:rPr>
        <w:t>Each algorithm is implemented as a separate static method so it can be selected independently from the menu.</w:t>
      </w:r>
    </w:p>
    <w:p w14:paraId="0BA7AE38" w14:textId="77777777" w:rsidR="003D3815" w:rsidRDefault="00000000">
      <w:pPr>
        <w:pStyle w:val="ListBullet"/>
      </w:pPr>
      <w:r>
        <w:rPr>
          <w:rFonts w:cs="Calibri"/>
        </w:rPr>
        <w:t>Placement algorithms manually copy the input blocks using a for loop so the code is easy to explain.</w:t>
      </w:r>
    </w:p>
    <w:p w14:paraId="3AD35EAE" w14:textId="77777777" w:rsidR="003D3815" w:rsidRDefault="00000000">
      <w:pPr>
        <w:pStyle w:val="ListBullet"/>
      </w:pPr>
      <w:r>
        <w:rPr>
          <w:rFonts w:cs="Calibri"/>
        </w:rPr>
        <w:t>Console input with Scanner was selected because the handout describes the input structure as suggested rather than mandatory file input.</w:t>
      </w:r>
    </w:p>
    <w:p w14:paraId="59E405DC" w14:textId="77777777" w:rsidR="003D3815" w:rsidRDefault="00000000">
      <w:pPr>
        <w:pStyle w:val="ListBullet"/>
      </w:pPr>
      <w:r>
        <w:rPr>
          <w:rFonts w:cs="Calibri"/>
        </w:rPr>
        <w:t>The output is verbose enough to show every placement or frame transition during demonstration.</w:t>
      </w:r>
    </w:p>
    <w:p w14:paraId="1BC1C229" w14:textId="77777777" w:rsidR="003D3815" w:rsidRDefault="00000000">
      <w:pPr>
        <w:pStyle w:val="Heading2"/>
      </w:pPr>
      <w:r>
        <w:lastRenderedPageBreak/>
        <w:t>12.2 Limitations</w:t>
      </w:r>
    </w:p>
    <w:p w14:paraId="73424E52" w14:textId="77777777" w:rsidR="003D3815" w:rsidRDefault="00000000">
      <w:pPr>
        <w:pStyle w:val="ListBullet"/>
      </w:pPr>
      <w:r>
        <w:rPr>
          <w:rFonts w:cs="Calibri"/>
        </w:rPr>
        <w:t>The simulator does not model real physical addresses, page tables, TLBs, swapping latency, or operating-system kernel data structures.</w:t>
      </w:r>
    </w:p>
    <w:p w14:paraId="51C39F2B" w14:textId="77777777" w:rsidR="003D3815" w:rsidRDefault="00000000">
      <w:pPr>
        <w:pStyle w:val="ListBullet"/>
      </w:pPr>
      <w:r>
        <w:rPr>
          <w:rFonts w:cs="Calibri"/>
        </w:rPr>
        <w:t>The placement model allows remaining space in a block to be reused, so internal fragmentation is reported as zero in this implementation.</w:t>
      </w:r>
    </w:p>
    <w:p w14:paraId="58BE065E" w14:textId="77777777" w:rsidR="003D3815" w:rsidRDefault="00000000">
      <w:pPr>
        <w:pStyle w:val="ListBullet"/>
      </w:pPr>
      <w:r>
        <w:rPr>
          <w:rFonts w:cs="Calibri"/>
        </w:rPr>
        <w:t>The external-fragmentation value is a simplified indicator used for this project and is not a universal definition for every allocation model.</w:t>
      </w:r>
    </w:p>
    <w:p w14:paraId="0D072482" w14:textId="77777777" w:rsidR="003D3815" w:rsidRDefault="00000000">
      <w:pPr>
        <w:pStyle w:val="ListBullet"/>
      </w:pPr>
      <w:r>
        <w:rPr>
          <w:rFonts w:cs="Calibri"/>
        </w:rPr>
        <w:t>Optimal replacement assumes future references are known and therefore serves only as a benchmark.</w:t>
      </w:r>
    </w:p>
    <w:p w14:paraId="66105954" w14:textId="77777777" w:rsidR="003D3815" w:rsidRDefault="00000000">
      <w:pPr>
        <w:pStyle w:val="ListBullet"/>
      </w:pPr>
      <w:r>
        <w:rPr>
          <w:rFonts w:cs="Calibri"/>
        </w:rPr>
        <w:t>The program expects valid positive numeric input and does not include advanced input validation.</w:t>
      </w:r>
    </w:p>
    <w:p w14:paraId="1C3FDE02" w14:textId="77777777" w:rsidR="003D3815" w:rsidRDefault="00000000">
      <w:pPr>
        <w:pStyle w:val="Heading2"/>
      </w:pPr>
      <w:r>
        <w:t>12.3 Possible Future Improvements</w:t>
      </w:r>
    </w:p>
    <w:p w14:paraId="5934BB2E" w14:textId="77777777" w:rsidR="003D3815" w:rsidRDefault="00000000">
      <w:pPr>
        <w:pStyle w:val="ListBullet"/>
      </w:pPr>
      <w:r>
        <w:rPr>
          <w:rFonts w:cs="Calibri"/>
        </w:rPr>
        <w:t>Add validation for invalid or negative user input.</w:t>
      </w:r>
    </w:p>
    <w:p w14:paraId="56FDC65A" w14:textId="77777777" w:rsidR="003D3815" w:rsidRDefault="00000000">
      <w:pPr>
        <w:pStyle w:val="ListBullet"/>
      </w:pPr>
      <w:r>
        <w:rPr>
          <w:rFonts w:cs="Calibri"/>
        </w:rPr>
        <w:t>Add a separate fixed-partition mode to demonstrate internal fragmentation directly.</w:t>
      </w:r>
    </w:p>
    <w:p w14:paraId="60AF4116" w14:textId="77777777" w:rsidR="003D3815" w:rsidRDefault="00000000">
      <w:pPr>
        <w:pStyle w:val="ListBullet"/>
      </w:pPr>
      <w:r>
        <w:rPr>
          <w:rFonts w:cs="Calibri"/>
        </w:rPr>
        <w:t>Add deallocation and process-completion events so free holes change over time.</w:t>
      </w:r>
    </w:p>
    <w:p w14:paraId="3E60D364" w14:textId="77777777" w:rsidR="003D3815" w:rsidRDefault="00000000">
      <w:pPr>
        <w:pStyle w:val="ListBullet"/>
      </w:pPr>
      <w:r>
        <w:rPr>
          <w:rFonts w:cs="Calibri"/>
        </w:rPr>
        <w:t>Add graphical memory maps for visual demonstrations.</w:t>
      </w:r>
    </w:p>
    <w:p w14:paraId="239A7A79" w14:textId="77777777" w:rsidR="003D3815" w:rsidRDefault="00000000">
      <w:pPr>
        <w:pStyle w:val="ListBullet"/>
      </w:pPr>
      <w:r>
        <w:rPr>
          <w:rFonts w:cs="Calibri"/>
        </w:rPr>
        <w:t>Export algorithm comparison results to a CSV or report file.</w:t>
      </w:r>
    </w:p>
    <w:p w14:paraId="785930F2" w14:textId="77777777" w:rsidR="003D3815" w:rsidRDefault="00000000">
      <w:pPr>
        <w:pStyle w:val="Heading2"/>
      </w:pPr>
      <w:r>
        <w:t>12.4 Conclusion</w:t>
      </w:r>
    </w:p>
    <w:p w14:paraId="10B7AE93" w14:textId="77777777" w:rsidR="003D3815" w:rsidRDefault="00000000">
      <w:pPr>
        <w:jc w:val="both"/>
      </w:pPr>
      <w:r>
        <w:rPr>
          <w:rFonts w:cs="Calibri"/>
        </w:rPr>
        <w:t>Phase 3 successfully extends the Operating Systems project into memory management. The final Java program implements the three required placement strategies and four required page replacement algorithms, provides independent menu execution, displays detailed state changes, calculates the requested metrics, and completes the documented Run All test successfully. The implementation intentionally prioritizes clarity and basic Java constructs, making it suitable for academic explanation and viva discussion.</w:t>
      </w:r>
    </w:p>
    <w:p w14:paraId="71B0FE36" w14:textId="77777777" w:rsidR="003D3815" w:rsidRDefault="00000000">
      <w:pPr>
        <w:pStyle w:val="Heading2"/>
      </w:pPr>
      <w:r>
        <w:t>Reference</w:t>
      </w:r>
    </w:p>
    <w:p w14:paraId="2E156264" w14:textId="7BF340C7" w:rsidR="003D3815" w:rsidRPr="00E600BD" w:rsidRDefault="00000000" w:rsidP="00E600BD">
      <w:pPr>
        <w:jc w:val="both"/>
        <w:rPr>
          <w:rFonts w:cs="Calibri"/>
        </w:rPr>
      </w:pPr>
      <w:r>
        <w:rPr>
          <w:rFonts w:cs="Calibri"/>
        </w:rPr>
        <w:t>Phase 3 of the Operating Systems Project - Memory Management (Placement &amp; Replacement Algorithms), course project handout provided by</w:t>
      </w:r>
      <w:r w:rsidR="00E600BD">
        <w:rPr>
          <w:rFonts w:cs="Calibri"/>
        </w:rPr>
        <w:t xml:space="preserve"> </w:t>
      </w:r>
      <w:r w:rsidR="00E600BD" w:rsidRPr="00E600BD">
        <w:rPr>
          <w:rFonts w:cs="Calibri"/>
        </w:rPr>
        <w:t>Dr. Mohammed Nayef Alrefai</w:t>
      </w:r>
      <w:r>
        <w:rPr>
          <w:rFonts w:cs="Calibri"/>
        </w:rPr>
        <w:t>.</w:t>
      </w:r>
    </w:p>
    <w:p w14:paraId="056C6B13" w14:textId="77777777" w:rsidR="003D3815" w:rsidRDefault="00000000">
      <w:r>
        <w:br w:type="page"/>
      </w:r>
    </w:p>
    <w:p w14:paraId="2B547C17" w14:textId="77777777" w:rsidR="003D3815" w:rsidRDefault="00000000">
      <w:pPr>
        <w:pStyle w:val="Heading1"/>
      </w:pPr>
      <w:r>
        <w:lastRenderedPageBreak/>
        <w:t>Appendix A - Final Console Output</w:t>
      </w:r>
    </w:p>
    <w:p w14:paraId="63293D12" w14:textId="77777777" w:rsidR="003D3815" w:rsidRDefault="00000000">
      <w:pPr>
        <w:jc w:val="both"/>
      </w:pPr>
      <w:r>
        <w:rPr>
          <w:rFonts w:cs="Calibri"/>
        </w:rPr>
        <w:t>The following is the final Run All console output used for verification. Long input prompts are retained so the execution can be reproduced.</w:t>
      </w:r>
    </w:p>
    <w:tbl>
      <w:tblPr>
        <w:tblW w:w="0" w:type="auto"/>
        <w:jc w:val="center"/>
        <w:tblLayout w:type="fixed"/>
        <w:tblLook w:val="04A0" w:firstRow="1" w:lastRow="0" w:firstColumn="1" w:lastColumn="0" w:noHBand="0" w:noVBand="1"/>
      </w:tblPr>
      <w:tblGrid>
        <w:gridCol w:w="9519"/>
      </w:tblGrid>
      <w:tr w:rsidR="003D3815" w14:paraId="0F23F9B7"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4018B6A7" w14:textId="77777777" w:rsidR="003D3815" w:rsidRDefault="00000000">
            <w:pPr>
              <w:pStyle w:val="CodeBlock"/>
            </w:pPr>
            <w:r>
              <w:rPr>
                <w:rFonts w:cs="Consolas"/>
              </w:rPr>
              <w:t>run:</w:t>
            </w:r>
            <w:r>
              <w:rPr>
                <w:rFonts w:cs="Consolas"/>
              </w:rPr>
              <w:br/>
              <w:t>====================================</w:t>
            </w:r>
            <w:r>
              <w:rPr>
                <w:rFonts w:cs="Consolas"/>
              </w:rPr>
              <w:br/>
              <w:t xml:space="preserve">   MEMORY MANAGEMENT - PHASE 3</w:t>
            </w:r>
            <w:r>
              <w:rPr>
                <w:rFonts w:cs="Consolas"/>
              </w:rPr>
              <w:br/>
              <w:t>====================================</w:t>
            </w:r>
            <w:r>
              <w:rPr>
                <w:rFonts w:cs="Consolas"/>
              </w:rPr>
              <w:br/>
            </w:r>
            <w:r>
              <w:rPr>
                <w:rFonts w:cs="Consolas"/>
              </w:rPr>
              <w:br/>
              <w:t>Choose an Algorithm:</w:t>
            </w:r>
            <w:r>
              <w:rPr>
                <w:rFonts w:cs="Consolas"/>
              </w:rPr>
              <w:br/>
            </w:r>
            <w:r>
              <w:rPr>
                <w:rFonts w:cs="Consolas"/>
              </w:rPr>
              <w:br/>
              <w:t>1. First Fit</w:t>
            </w:r>
            <w:r>
              <w:rPr>
                <w:rFonts w:cs="Consolas"/>
              </w:rPr>
              <w:br/>
              <w:t>2. Best Fit</w:t>
            </w:r>
            <w:r>
              <w:rPr>
                <w:rFonts w:cs="Consolas"/>
              </w:rPr>
              <w:br/>
              <w:t>3. Worst Fit</w:t>
            </w:r>
            <w:r>
              <w:rPr>
                <w:rFonts w:cs="Consolas"/>
              </w:rPr>
              <w:br/>
              <w:t>4. FIFO</w:t>
            </w:r>
            <w:r>
              <w:rPr>
                <w:rFonts w:cs="Consolas"/>
              </w:rPr>
              <w:br/>
              <w:t>5. LRU</w:t>
            </w:r>
            <w:r>
              <w:rPr>
                <w:rFonts w:cs="Consolas"/>
              </w:rPr>
              <w:br/>
              <w:t>6. Optimal</w:t>
            </w:r>
            <w:r>
              <w:rPr>
                <w:rFonts w:cs="Consolas"/>
              </w:rPr>
              <w:br/>
              <w:t>7. Clock / Second Chance</w:t>
            </w:r>
            <w:r>
              <w:rPr>
                <w:rFonts w:cs="Consolas"/>
              </w:rPr>
              <w:br/>
              <w:t>8. Run All</w:t>
            </w:r>
            <w:r>
              <w:rPr>
                <w:rFonts w:cs="Consolas"/>
              </w:rPr>
              <w:br/>
            </w:r>
            <w:r>
              <w:rPr>
                <w:rFonts w:cs="Consolas"/>
              </w:rPr>
              <w:br/>
              <w:t>Enter choice: 8</w:t>
            </w:r>
            <w:r>
              <w:rPr>
                <w:rFonts w:cs="Consolas"/>
              </w:rPr>
              <w:br/>
            </w:r>
            <w:r>
              <w:rPr>
                <w:rFonts w:cs="Consolas"/>
              </w:rPr>
              <w:br/>
              <w:t>===== MEMORY PLACEMENT =====</w:t>
            </w:r>
            <w:r>
              <w:rPr>
                <w:rFonts w:cs="Consolas"/>
              </w:rPr>
              <w:br/>
              <w:t>Enter number of memory blocks: 5</w:t>
            </w:r>
            <w:r>
              <w:rPr>
                <w:rFonts w:cs="Consolas"/>
              </w:rPr>
              <w:br/>
              <w:t>Enter block sizes:</w:t>
            </w:r>
            <w:r>
              <w:rPr>
                <w:rFonts w:cs="Consolas"/>
              </w:rPr>
              <w:br/>
              <w:t>Block 0: 100</w:t>
            </w:r>
            <w:r>
              <w:rPr>
                <w:rFonts w:cs="Consolas"/>
              </w:rPr>
              <w:br/>
              <w:t>Block 1: 500</w:t>
            </w:r>
            <w:r>
              <w:rPr>
                <w:rFonts w:cs="Consolas"/>
              </w:rPr>
              <w:br/>
              <w:t>Block 2: 200</w:t>
            </w:r>
            <w:r>
              <w:rPr>
                <w:rFonts w:cs="Consolas"/>
              </w:rPr>
              <w:br/>
              <w:t>Block 3: 300</w:t>
            </w:r>
            <w:r>
              <w:rPr>
                <w:rFonts w:cs="Consolas"/>
              </w:rPr>
              <w:br/>
              <w:t>Block 4: 600</w:t>
            </w:r>
            <w:r>
              <w:rPr>
                <w:rFonts w:cs="Consolas"/>
              </w:rPr>
              <w:br/>
            </w:r>
            <w:r>
              <w:rPr>
                <w:rFonts w:cs="Consolas"/>
              </w:rPr>
              <w:br/>
              <w:t>Enter number of processes: 4</w:t>
            </w:r>
            <w:r>
              <w:rPr>
                <w:rFonts w:cs="Consolas"/>
              </w:rPr>
              <w:br/>
              <w:t>Enter process sizes:</w:t>
            </w:r>
            <w:r>
              <w:rPr>
                <w:rFonts w:cs="Consolas"/>
              </w:rPr>
              <w:br/>
              <w:t>Process P0: 212</w:t>
            </w:r>
            <w:r>
              <w:rPr>
                <w:rFonts w:cs="Consolas"/>
              </w:rPr>
              <w:br/>
              <w:t>Process P1: 417</w:t>
            </w:r>
            <w:r>
              <w:rPr>
                <w:rFonts w:cs="Consolas"/>
              </w:rPr>
              <w:br/>
              <w:t>Process P2: 112</w:t>
            </w:r>
            <w:r>
              <w:rPr>
                <w:rFonts w:cs="Consolas"/>
              </w:rPr>
              <w:br/>
              <w:t>Process P3: 426</w:t>
            </w:r>
            <w:r>
              <w:rPr>
                <w:rFonts w:cs="Consolas"/>
              </w:rPr>
              <w:br/>
            </w:r>
            <w:r>
              <w:rPr>
                <w:rFonts w:cs="Consolas"/>
              </w:rPr>
              <w:br/>
              <w:t>========== FIRST FIT ==========</w:t>
            </w:r>
            <w:r>
              <w:rPr>
                <w:rFonts w:cs="Consolas"/>
              </w:rPr>
              <w:br/>
              <w:t>Process  Size  Block</w:t>
            </w:r>
            <w:r>
              <w:rPr>
                <w:rFonts w:cs="Consolas"/>
              </w:rPr>
              <w:br/>
              <w:t>P0       212   B1</w:t>
            </w:r>
            <w:r>
              <w:rPr>
                <w:rFonts w:cs="Consolas"/>
              </w:rPr>
              <w:br/>
              <w:t>P1       417   B4</w:t>
            </w:r>
            <w:r>
              <w:rPr>
                <w:rFonts w:cs="Consolas"/>
              </w:rPr>
              <w:br/>
              <w:t>P2       112   B1</w:t>
            </w:r>
            <w:r>
              <w:rPr>
                <w:rFonts w:cs="Consolas"/>
              </w:rPr>
              <w:br/>
              <w:t>P3       426   Not Allocated</w:t>
            </w:r>
            <w:r>
              <w:rPr>
                <w:rFonts w:cs="Consolas"/>
              </w:rPr>
              <w:br/>
              <w:t>Memory Map: B0=100, B1=176, B2=200, B3=300, B4=183</w:t>
            </w:r>
            <w:r>
              <w:rPr>
                <w:rFonts w:cs="Consolas"/>
              </w:rPr>
              <w:br/>
              <w:t>Total Free Memory = 959</w:t>
            </w:r>
            <w:r>
              <w:rPr>
                <w:rFonts w:cs="Consolas"/>
              </w:rPr>
              <w:br/>
              <w:t>Internal Fragmentation = 0</w:t>
            </w:r>
            <w:r>
              <w:rPr>
                <w:rFonts w:cs="Consolas"/>
              </w:rPr>
              <w:br/>
              <w:t>External Fragmentation = 659</w:t>
            </w:r>
            <w:r>
              <w:rPr>
                <w:rFonts w:cs="Consolas"/>
              </w:rPr>
              <w:br/>
            </w:r>
            <w:r>
              <w:rPr>
                <w:rFonts w:cs="Consolas"/>
              </w:rPr>
              <w:br/>
              <w:t>========== BEST FIT ==========</w:t>
            </w:r>
            <w:r>
              <w:rPr>
                <w:rFonts w:cs="Consolas"/>
              </w:rPr>
              <w:br/>
              <w:t>Process  Size  Block</w:t>
            </w:r>
            <w:r>
              <w:rPr>
                <w:rFonts w:cs="Consolas"/>
              </w:rPr>
              <w:br/>
              <w:t>P0       212   B3</w:t>
            </w:r>
            <w:r>
              <w:rPr>
                <w:rFonts w:cs="Consolas"/>
              </w:rPr>
              <w:br/>
              <w:t>P1       417   B1</w:t>
            </w:r>
            <w:r>
              <w:rPr>
                <w:rFonts w:cs="Consolas"/>
              </w:rPr>
              <w:br/>
              <w:t>P2       112   B2</w:t>
            </w:r>
            <w:r>
              <w:rPr>
                <w:rFonts w:cs="Consolas"/>
              </w:rPr>
              <w:br/>
              <w:t>P3       426   B4</w:t>
            </w:r>
            <w:r>
              <w:rPr>
                <w:rFonts w:cs="Consolas"/>
              </w:rPr>
              <w:br/>
              <w:t>Memory Map: B0=100, B1=83, B2=88, B3=88, B4=174</w:t>
            </w:r>
            <w:r>
              <w:rPr>
                <w:rFonts w:cs="Consolas"/>
              </w:rPr>
              <w:br/>
              <w:t>Total Free Memory = 533</w:t>
            </w:r>
            <w:r>
              <w:rPr>
                <w:rFonts w:cs="Consolas"/>
              </w:rPr>
              <w:br/>
              <w:t>Internal Fragmentation = 0</w:t>
            </w:r>
            <w:r>
              <w:rPr>
                <w:rFonts w:cs="Consolas"/>
              </w:rPr>
              <w:br/>
              <w:t>External Fragmentation = 359</w:t>
            </w:r>
            <w:r>
              <w:rPr>
                <w:rFonts w:cs="Consolas"/>
              </w:rPr>
              <w:br/>
            </w:r>
            <w:r>
              <w:rPr>
                <w:rFonts w:cs="Consolas"/>
              </w:rPr>
              <w:br/>
              <w:t>========== WORST FIT ==========</w:t>
            </w:r>
            <w:r>
              <w:rPr>
                <w:rFonts w:cs="Consolas"/>
              </w:rPr>
              <w:br/>
              <w:t>Process  Size  Block</w:t>
            </w:r>
            <w:r>
              <w:rPr>
                <w:rFonts w:cs="Consolas"/>
              </w:rPr>
              <w:br/>
              <w:t>P0       212   B4</w:t>
            </w:r>
            <w:r>
              <w:rPr>
                <w:rFonts w:cs="Consolas"/>
              </w:rPr>
              <w:br/>
              <w:t>P1       417   B1</w:t>
            </w:r>
            <w:r>
              <w:rPr>
                <w:rFonts w:cs="Consolas"/>
              </w:rPr>
              <w:br/>
              <w:t>P2       112   B4</w:t>
            </w:r>
            <w:r>
              <w:rPr>
                <w:rFonts w:cs="Consolas"/>
              </w:rPr>
              <w:br/>
              <w:t>P3       426   Not Allocated</w:t>
            </w:r>
            <w:r>
              <w:rPr>
                <w:rFonts w:cs="Consolas"/>
              </w:rPr>
              <w:br/>
              <w:t>Memory Map: B0=100, B1=83, B2=200, B3=300, B4=276</w:t>
            </w:r>
            <w:r>
              <w:rPr>
                <w:rFonts w:cs="Consolas"/>
              </w:rPr>
              <w:br/>
              <w:t>Total Free Memory = 959</w:t>
            </w:r>
            <w:r>
              <w:rPr>
                <w:rFonts w:cs="Consolas"/>
              </w:rPr>
              <w:br/>
              <w:t>Internal Fragmentation = 0</w:t>
            </w:r>
            <w:r>
              <w:rPr>
                <w:rFonts w:cs="Consolas"/>
              </w:rPr>
              <w:br/>
              <w:t>External Fragmentation = 659</w:t>
            </w:r>
            <w:r>
              <w:rPr>
                <w:rFonts w:cs="Consolas"/>
              </w:rPr>
              <w:br/>
            </w:r>
            <w:r>
              <w:rPr>
                <w:rFonts w:cs="Consolas"/>
              </w:rPr>
              <w:br/>
              <w:t>===== PAGE REPLACEMENT =====</w:t>
            </w:r>
            <w:r>
              <w:rPr>
                <w:rFonts w:cs="Consolas"/>
              </w:rPr>
              <w:br/>
              <w:t>Reference string: 7 0 1 2 0 3 0 4 2 3 0 3 2</w:t>
            </w:r>
            <w:r>
              <w:rPr>
                <w:rFonts w:cs="Consolas"/>
              </w:rPr>
              <w:br/>
              <w:t>Number of frames: 3</w:t>
            </w:r>
            <w:r>
              <w:rPr>
                <w:rFonts w:cs="Consolas"/>
              </w:rPr>
              <w:br/>
            </w:r>
            <w:r>
              <w:rPr>
                <w:rFonts w:cs="Consolas"/>
              </w:rPr>
              <w:lastRenderedPageBreak/>
              <w:br/>
              <w:t>FIFO    -&gt; Page Faults = 10 | Page Hits = 3 | Hit Ratio = 23.08%</w:t>
            </w:r>
            <w:r>
              <w:rPr>
                <w:rFonts w:cs="Consolas"/>
              </w:rPr>
              <w:br/>
              <w:t>LRU     -&gt; Page Faults = 9  | Page Hits = 4 | Hit Ratio = 30.77%</w:t>
            </w:r>
            <w:r>
              <w:rPr>
                <w:rFonts w:cs="Consolas"/>
              </w:rPr>
              <w:br/>
              <w:t>Optimal -&gt; Page Faults = 7  | Page Hits = 6 | Hit Ratio = 46.15%</w:t>
            </w:r>
            <w:r>
              <w:rPr>
                <w:rFonts w:cs="Consolas"/>
              </w:rPr>
              <w:br/>
              <w:t>Clock   -&gt; Page Faults = 9  | Page Hits = 4 | Hit Ratio = 30.77%</w:t>
            </w:r>
            <w:r>
              <w:rPr>
                <w:rFonts w:cs="Consolas"/>
              </w:rPr>
              <w:br/>
            </w:r>
            <w:r>
              <w:rPr>
                <w:rFonts w:cs="Consolas"/>
              </w:rPr>
              <w:br/>
              <w:t>BUILD SUCCESSFUL</w:t>
            </w:r>
          </w:p>
        </w:tc>
      </w:tr>
    </w:tbl>
    <w:p w14:paraId="722F9B2C" w14:textId="77777777" w:rsidR="003D3815" w:rsidRDefault="00000000">
      <w:pPr>
        <w:jc w:val="both"/>
      </w:pPr>
      <w:r>
        <w:rPr>
          <w:rFonts w:cs="Calibri"/>
        </w:rPr>
        <w:lastRenderedPageBreak/>
        <w:t>The detailed frame-by-frame states for all four page replacement algorithms are documented in Section 10.</w:t>
      </w:r>
    </w:p>
    <w:p w14:paraId="2760E1F2" w14:textId="77777777" w:rsidR="003D3815" w:rsidRDefault="00000000">
      <w:pPr>
        <w:pStyle w:val="Heading1"/>
      </w:pPr>
      <w:r>
        <w:t>Appendix B - Test Inputs and Key Pseudocode</w:t>
      </w:r>
    </w:p>
    <w:p w14:paraId="4AC8B73D" w14:textId="77777777" w:rsidR="003D3815" w:rsidRDefault="00000000">
      <w:pPr>
        <w:pStyle w:val="Heading2"/>
      </w:pPr>
      <w:r>
        <w:t>B.1 Reproducible Test Input</w:t>
      </w:r>
    </w:p>
    <w:tbl>
      <w:tblPr>
        <w:tblW w:w="0" w:type="auto"/>
        <w:jc w:val="center"/>
        <w:tblLayout w:type="fixed"/>
        <w:tblLook w:val="04A0" w:firstRow="1" w:lastRow="0" w:firstColumn="1" w:lastColumn="0" w:noHBand="0" w:noVBand="1"/>
      </w:tblPr>
      <w:tblGrid>
        <w:gridCol w:w="9519"/>
      </w:tblGrid>
      <w:tr w:rsidR="003D3815" w14:paraId="23A7BB3D" w14:textId="77777777">
        <w:trPr>
          <w:jc w:val="center"/>
        </w:trPr>
        <w:tc>
          <w:tcPr>
            <w:tcW w:w="9519" w:type="dxa"/>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112A6D17" w14:textId="77777777" w:rsidR="003D3815" w:rsidRDefault="00000000">
            <w:pPr>
              <w:pStyle w:val="CodeBlock"/>
            </w:pPr>
            <w:r>
              <w:rPr>
                <w:rFonts w:cs="Consolas"/>
              </w:rPr>
              <w:t>Menu choice: 8</w:t>
            </w:r>
            <w:r>
              <w:rPr>
                <w:rFonts w:cs="Consolas"/>
              </w:rPr>
              <w:br/>
            </w:r>
            <w:r>
              <w:rPr>
                <w:rFonts w:cs="Consolas"/>
              </w:rPr>
              <w:br/>
              <w:t>Memory blocks (5):</w:t>
            </w:r>
            <w:r>
              <w:rPr>
                <w:rFonts w:cs="Consolas"/>
              </w:rPr>
              <w:br/>
              <w:t>100 500 200 300 600</w:t>
            </w:r>
            <w:r>
              <w:rPr>
                <w:rFonts w:cs="Consolas"/>
              </w:rPr>
              <w:br/>
            </w:r>
            <w:r>
              <w:rPr>
                <w:rFonts w:cs="Consolas"/>
              </w:rPr>
              <w:br/>
              <w:t>Processes (4):</w:t>
            </w:r>
            <w:r>
              <w:rPr>
                <w:rFonts w:cs="Consolas"/>
              </w:rPr>
              <w:br/>
              <w:t>212 417 112 426</w:t>
            </w:r>
            <w:r>
              <w:rPr>
                <w:rFonts w:cs="Consolas"/>
              </w:rPr>
              <w:br/>
            </w:r>
            <w:r>
              <w:rPr>
                <w:rFonts w:cs="Consolas"/>
              </w:rPr>
              <w:br/>
              <w:t>Page references (13):</w:t>
            </w:r>
            <w:r>
              <w:rPr>
                <w:rFonts w:cs="Consolas"/>
              </w:rPr>
              <w:br/>
              <w:t>7 0 1 2 0 3 0 4 2 3 0 3 2</w:t>
            </w:r>
            <w:r>
              <w:rPr>
                <w:rFonts w:cs="Consolas"/>
              </w:rPr>
              <w:br/>
            </w:r>
            <w:r>
              <w:rPr>
                <w:rFonts w:cs="Consolas"/>
              </w:rPr>
              <w:br/>
              <w:t>Frames: 3</w:t>
            </w:r>
          </w:p>
        </w:tc>
      </w:tr>
    </w:tbl>
    <w:p w14:paraId="74C6C941" w14:textId="77777777" w:rsidR="003D3815" w:rsidRDefault="00000000">
      <w:pPr>
        <w:pStyle w:val="Heading2"/>
      </w:pPr>
      <w:r>
        <w:t>B.2 Placement Algorithm Summary</w:t>
      </w:r>
    </w:p>
    <w:tbl>
      <w:tblPr>
        <w:tblW w:w="0" w:type="auto"/>
        <w:jc w:val="center"/>
        <w:tblLayout w:type="fixed"/>
        <w:tblLook w:val="04A0" w:firstRow="1" w:lastRow="0" w:firstColumn="1" w:lastColumn="0" w:noHBand="0" w:noVBand="1"/>
      </w:tblPr>
      <w:tblGrid>
        <w:gridCol w:w="2592"/>
        <w:gridCol w:w="6336"/>
      </w:tblGrid>
      <w:tr w:rsidR="003D3815" w14:paraId="39094BC1" w14:textId="77777777">
        <w:trPr>
          <w:cantSplit/>
          <w:tblHeader/>
          <w:jc w:val="center"/>
        </w:trPr>
        <w:tc>
          <w:tcPr>
            <w:tcW w:w="259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0923C85D" w14:textId="77777777" w:rsidR="003D3815" w:rsidRDefault="00000000">
            <w:pPr>
              <w:jc w:val="center"/>
            </w:pPr>
            <w:r>
              <w:rPr>
                <w:rFonts w:cs="Calibri"/>
                <w:b/>
                <w:color w:val="FFFFFF"/>
                <w:sz w:val="18"/>
              </w:rPr>
              <w:t>Algorithm</w:t>
            </w:r>
          </w:p>
        </w:tc>
        <w:tc>
          <w:tcPr>
            <w:tcW w:w="6336"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3CCA541A" w14:textId="77777777" w:rsidR="003D3815" w:rsidRDefault="00000000">
            <w:pPr>
              <w:jc w:val="center"/>
            </w:pPr>
            <w:r>
              <w:rPr>
                <w:rFonts w:cs="Calibri"/>
                <w:b/>
                <w:color w:val="FFFFFF"/>
                <w:sz w:val="18"/>
              </w:rPr>
              <w:t>Selection Rule</w:t>
            </w:r>
          </w:p>
        </w:tc>
      </w:tr>
      <w:tr w:rsidR="003D3815" w14:paraId="05C6FAF1"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34ABEA94" w14:textId="77777777" w:rsidR="003D3815" w:rsidRDefault="00000000">
            <w:pPr>
              <w:jc w:val="center"/>
            </w:pPr>
            <w:r>
              <w:rPr>
                <w:rFonts w:cs="Calibri"/>
                <w:sz w:val="18"/>
              </w:rPr>
              <w:t>First Fit</w:t>
            </w:r>
          </w:p>
        </w:tc>
        <w:tc>
          <w:tcPr>
            <w:tcW w:w="633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425303D6" w14:textId="77777777" w:rsidR="003D3815" w:rsidRDefault="00000000">
            <w:r>
              <w:rPr>
                <w:rFonts w:cs="Calibri"/>
                <w:sz w:val="18"/>
              </w:rPr>
              <w:t>First remaining block large enough.</w:t>
            </w:r>
          </w:p>
        </w:tc>
      </w:tr>
      <w:tr w:rsidR="003D3815" w14:paraId="397BBBD4"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D95ACFE" w14:textId="77777777" w:rsidR="003D3815" w:rsidRDefault="00000000">
            <w:pPr>
              <w:jc w:val="center"/>
            </w:pPr>
            <w:r>
              <w:rPr>
                <w:rFonts w:cs="Calibri"/>
                <w:sz w:val="18"/>
              </w:rPr>
              <w:t>Best Fit</w:t>
            </w:r>
          </w:p>
        </w:tc>
        <w:tc>
          <w:tcPr>
            <w:tcW w:w="633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321A6404" w14:textId="77777777" w:rsidR="003D3815" w:rsidRDefault="00000000">
            <w:r>
              <w:rPr>
                <w:rFonts w:cs="Calibri"/>
                <w:sz w:val="18"/>
              </w:rPr>
              <w:t>Smallest remaining block large enough.</w:t>
            </w:r>
          </w:p>
        </w:tc>
      </w:tr>
      <w:tr w:rsidR="003D3815" w14:paraId="777FC90A"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5AE18DB4" w14:textId="77777777" w:rsidR="003D3815" w:rsidRDefault="00000000">
            <w:pPr>
              <w:jc w:val="center"/>
            </w:pPr>
            <w:r>
              <w:rPr>
                <w:rFonts w:cs="Calibri"/>
                <w:sz w:val="18"/>
              </w:rPr>
              <w:t>Worst Fit</w:t>
            </w:r>
          </w:p>
        </w:tc>
        <w:tc>
          <w:tcPr>
            <w:tcW w:w="633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A061C7E" w14:textId="77777777" w:rsidR="003D3815" w:rsidRDefault="00000000">
            <w:r>
              <w:rPr>
                <w:rFonts w:cs="Calibri"/>
                <w:sz w:val="18"/>
              </w:rPr>
              <w:t>Largest remaining block large enough.</w:t>
            </w:r>
          </w:p>
        </w:tc>
      </w:tr>
    </w:tbl>
    <w:p w14:paraId="7C507878" w14:textId="77777777" w:rsidR="003D3815" w:rsidRDefault="003D3815">
      <w:pPr>
        <w:spacing w:after="0"/>
      </w:pPr>
    </w:p>
    <w:p w14:paraId="362A8CE7" w14:textId="77777777" w:rsidR="003D3815" w:rsidRDefault="00000000">
      <w:pPr>
        <w:pStyle w:val="Heading2"/>
      </w:pPr>
      <w:r>
        <w:t>B.3 Replacement Algorithm Summary</w:t>
      </w:r>
    </w:p>
    <w:tbl>
      <w:tblPr>
        <w:tblW w:w="0" w:type="auto"/>
        <w:jc w:val="center"/>
        <w:tblLayout w:type="fixed"/>
        <w:tblLook w:val="04A0" w:firstRow="1" w:lastRow="0" w:firstColumn="1" w:lastColumn="0" w:noHBand="0" w:noVBand="1"/>
      </w:tblPr>
      <w:tblGrid>
        <w:gridCol w:w="2592"/>
        <w:gridCol w:w="6336"/>
      </w:tblGrid>
      <w:tr w:rsidR="003D3815" w14:paraId="487715D2" w14:textId="77777777">
        <w:trPr>
          <w:cantSplit/>
          <w:tblHeader/>
          <w:jc w:val="center"/>
        </w:trPr>
        <w:tc>
          <w:tcPr>
            <w:tcW w:w="2592"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196C56C2" w14:textId="77777777" w:rsidR="003D3815" w:rsidRDefault="00000000">
            <w:pPr>
              <w:jc w:val="center"/>
            </w:pPr>
            <w:r>
              <w:rPr>
                <w:rFonts w:cs="Calibri"/>
                <w:b/>
                <w:color w:val="FFFFFF"/>
                <w:sz w:val="17"/>
              </w:rPr>
              <w:t>Algorithm</w:t>
            </w:r>
          </w:p>
        </w:tc>
        <w:tc>
          <w:tcPr>
            <w:tcW w:w="6336" w:type="dxa"/>
            <w:tcBorders>
              <w:top w:val="single" w:sz="4" w:space="0" w:color="B4C7E7"/>
              <w:left w:val="single" w:sz="4" w:space="0" w:color="B4C7E7"/>
              <w:bottom w:val="single" w:sz="4" w:space="0" w:color="B4C7E7"/>
              <w:right w:val="single" w:sz="4" w:space="0" w:color="B4C7E7"/>
            </w:tcBorders>
            <w:shd w:val="clear" w:color="auto" w:fill="17365D"/>
            <w:tcMar>
              <w:top w:w="80" w:type="dxa"/>
              <w:left w:w="100" w:type="dxa"/>
              <w:bottom w:w="80" w:type="dxa"/>
              <w:right w:w="100" w:type="dxa"/>
            </w:tcMar>
            <w:vAlign w:val="center"/>
          </w:tcPr>
          <w:p w14:paraId="6C4905F9" w14:textId="77777777" w:rsidR="003D3815" w:rsidRDefault="00000000">
            <w:pPr>
              <w:jc w:val="center"/>
            </w:pPr>
            <w:r>
              <w:rPr>
                <w:rFonts w:cs="Calibri"/>
                <w:b/>
                <w:color w:val="FFFFFF"/>
                <w:sz w:val="17"/>
              </w:rPr>
              <w:t>Replacement Rule</w:t>
            </w:r>
          </w:p>
        </w:tc>
      </w:tr>
      <w:tr w:rsidR="003D3815" w14:paraId="6244D5C1"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B8CF694" w14:textId="77777777" w:rsidR="003D3815" w:rsidRDefault="00000000">
            <w:pPr>
              <w:jc w:val="center"/>
            </w:pPr>
            <w:r>
              <w:rPr>
                <w:rFonts w:cs="Calibri"/>
                <w:sz w:val="17"/>
              </w:rPr>
              <w:t>FIFO</w:t>
            </w:r>
          </w:p>
        </w:tc>
        <w:tc>
          <w:tcPr>
            <w:tcW w:w="633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09DC44B7" w14:textId="77777777" w:rsidR="003D3815" w:rsidRDefault="00000000">
            <w:r>
              <w:rPr>
                <w:rFonts w:cs="Calibri"/>
                <w:sz w:val="17"/>
              </w:rPr>
              <w:t>Replace the page that entered memory earliest.</w:t>
            </w:r>
          </w:p>
        </w:tc>
      </w:tr>
      <w:tr w:rsidR="003D3815" w14:paraId="05334C41"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05C92C93" w14:textId="77777777" w:rsidR="003D3815" w:rsidRDefault="00000000">
            <w:pPr>
              <w:jc w:val="center"/>
            </w:pPr>
            <w:r>
              <w:rPr>
                <w:rFonts w:cs="Calibri"/>
                <w:sz w:val="17"/>
              </w:rPr>
              <w:t>LRU</w:t>
            </w:r>
          </w:p>
        </w:tc>
        <w:tc>
          <w:tcPr>
            <w:tcW w:w="633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11BFC69E" w14:textId="77777777" w:rsidR="003D3815" w:rsidRDefault="00000000">
            <w:r>
              <w:rPr>
                <w:rFonts w:cs="Calibri"/>
                <w:sz w:val="17"/>
              </w:rPr>
              <w:t>Replace the page whose last use is oldest.</w:t>
            </w:r>
          </w:p>
        </w:tc>
      </w:tr>
      <w:tr w:rsidR="003D3815" w14:paraId="14FDCEE2"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1C011D93" w14:textId="77777777" w:rsidR="003D3815" w:rsidRDefault="00000000">
            <w:pPr>
              <w:jc w:val="center"/>
            </w:pPr>
            <w:r>
              <w:rPr>
                <w:rFonts w:cs="Calibri"/>
                <w:sz w:val="17"/>
              </w:rPr>
              <w:t>Optimal</w:t>
            </w:r>
          </w:p>
        </w:tc>
        <w:tc>
          <w:tcPr>
            <w:tcW w:w="6336" w:type="dxa"/>
            <w:tcBorders>
              <w:top w:val="single" w:sz="4" w:space="0" w:color="B4C7E7"/>
              <w:left w:val="single" w:sz="4" w:space="0" w:color="B4C7E7"/>
              <w:bottom w:val="single" w:sz="4" w:space="0" w:color="B4C7E7"/>
              <w:right w:val="single" w:sz="4" w:space="0" w:color="B4C7E7"/>
            </w:tcBorders>
            <w:tcMar>
              <w:top w:w="80" w:type="dxa"/>
              <w:left w:w="100" w:type="dxa"/>
              <w:bottom w:w="80" w:type="dxa"/>
              <w:right w:w="100" w:type="dxa"/>
            </w:tcMar>
          </w:tcPr>
          <w:p w14:paraId="71D86093" w14:textId="77777777" w:rsidR="003D3815" w:rsidRDefault="00000000">
            <w:r>
              <w:rPr>
                <w:rFonts w:cs="Calibri"/>
                <w:sz w:val="17"/>
              </w:rPr>
              <w:t>Replace a page never used again or used farthest in the future.</w:t>
            </w:r>
          </w:p>
        </w:tc>
      </w:tr>
      <w:tr w:rsidR="003D3815" w14:paraId="72BBE09A" w14:textId="77777777">
        <w:trPr>
          <w:cantSplit/>
          <w:jc w:val="center"/>
        </w:trPr>
        <w:tc>
          <w:tcPr>
            <w:tcW w:w="2592"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67F661BB" w14:textId="77777777" w:rsidR="003D3815" w:rsidRDefault="00000000">
            <w:pPr>
              <w:jc w:val="center"/>
            </w:pPr>
            <w:r>
              <w:rPr>
                <w:rFonts w:cs="Calibri"/>
                <w:sz w:val="17"/>
              </w:rPr>
              <w:t xml:space="preserve">Clock / </w:t>
            </w:r>
            <w:proofErr w:type="gramStart"/>
            <w:r>
              <w:rPr>
                <w:rFonts w:cs="Calibri"/>
                <w:sz w:val="17"/>
              </w:rPr>
              <w:t>Second-Chance</w:t>
            </w:r>
            <w:proofErr w:type="gramEnd"/>
          </w:p>
        </w:tc>
        <w:tc>
          <w:tcPr>
            <w:tcW w:w="6336" w:type="dxa"/>
            <w:tcBorders>
              <w:top w:val="single" w:sz="4" w:space="0" w:color="B4C7E7"/>
              <w:left w:val="single" w:sz="4" w:space="0" w:color="B4C7E7"/>
              <w:bottom w:val="single" w:sz="4" w:space="0" w:color="B4C7E7"/>
              <w:right w:val="single" w:sz="4" w:space="0" w:color="B4C7E7"/>
            </w:tcBorders>
            <w:shd w:val="clear" w:color="auto" w:fill="F7FAFD"/>
            <w:tcMar>
              <w:top w:w="80" w:type="dxa"/>
              <w:left w:w="100" w:type="dxa"/>
              <w:bottom w:w="80" w:type="dxa"/>
              <w:right w:w="100" w:type="dxa"/>
            </w:tcMar>
          </w:tcPr>
          <w:p w14:paraId="72103486" w14:textId="77777777" w:rsidR="003D3815" w:rsidRDefault="00000000">
            <w:r>
              <w:rPr>
                <w:rFonts w:cs="Calibri"/>
                <w:sz w:val="17"/>
              </w:rPr>
              <w:t>Use a circular pointer and reference bit to give recently referenced pages another chance.</w:t>
            </w:r>
          </w:p>
        </w:tc>
      </w:tr>
    </w:tbl>
    <w:p w14:paraId="2CA471C0" w14:textId="77777777" w:rsidR="003D3815" w:rsidRDefault="003D3815">
      <w:pPr>
        <w:spacing w:after="0"/>
      </w:pPr>
    </w:p>
    <w:p w14:paraId="3BACABB1" w14:textId="77777777" w:rsidR="003D3815" w:rsidRDefault="00000000">
      <w:pPr>
        <w:pStyle w:val="Heading2"/>
      </w:pPr>
      <w:r>
        <w:t>B.4 Key Formulas</w:t>
      </w:r>
    </w:p>
    <w:tbl>
      <w:tblPr>
        <w:tblW w:w="0" w:type="auto"/>
        <w:jc w:val="center"/>
        <w:tblLayout w:type="fixed"/>
        <w:tblLook w:val="04A0" w:firstRow="1" w:lastRow="0" w:firstColumn="1" w:lastColumn="0" w:noHBand="0" w:noVBand="1"/>
      </w:tblPr>
      <w:tblGrid>
        <w:gridCol w:w="8928"/>
        <w:gridCol w:w="591"/>
      </w:tblGrid>
      <w:tr w:rsidR="003D3815" w14:paraId="382F93BF" w14:textId="77777777">
        <w:trPr>
          <w:jc w:val="center"/>
        </w:trPr>
        <w:tc>
          <w:tcPr>
            <w:tcW w:w="9519" w:type="dxa"/>
            <w:gridSpan w:val="2"/>
            <w:tcBorders>
              <w:top w:val="single" w:sz="4" w:space="0" w:color="D9E2F3"/>
              <w:left w:val="single" w:sz="4" w:space="0" w:color="D9E2F3"/>
              <w:bottom w:val="single" w:sz="4" w:space="0" w:color="D9E2F3"/>
              <w:right w:val="single" w:sz="4" w:space="0" w:color="D9E2F3"/>
            </w:tcBorders>
            <w:shd w:val="clear" w:color="auto" w:fill="F5F7FA"/>
            <w:tcMar>
              <w:top w:w="80" w:type="dxa"/>
              <w:left w:w="100" w:type="dxa"/>
              <w:bottom w:w="80" w:type="dxa"/>
              <w:right w:w="100" w:type="dxa"/>
            </w:tcMar>
          </w:tcPr>
          <w:p w14:paraId="6A437014" w14:textId="77777777" w:rsidR="003D3815" w:rsidRDefault="00000000">
            <w:pPr>
              <w:pStyle w:val="CodeBlock"/>
            </w:pPr>
            <w:r>
              <w:rPr>
                <w:rFonts w:cs="Consolas"/>
              </w:rPr>
              <w:t>Hit Ratio (%) = (Page Hits / Total Page References) x 100</w:t>
            </w:r>
            <w:r>
              <w:rPr>
                <w:rFonts w:cs="Consolas"/>
              </w:rPr>
              <w:br/>
            </w:r>
            <w:r>
              <w:rPr>
                <w:rFonts w:cs="Consolas"/>
              </w:rPr>
              <w:br/>
              <w:t>Internal Fragmentation = 0   [project dynamic-splitting model]</w:t>
            </w:r>
            <w:r>
              <w:rPr>
                <w:rFonts w:cs="Consolas"/>
              </w:rPr>
              <w:br/>
            </w:r>
            <w:r>
              <w:rPr>
                <w:rFonts w:cs="Consolas"/>
              </w:rPr>
              <w:br/>
              <w:t>External Fragmentation Indicator = Total Free Memory - Largest Free Block</w:t>
            </w:r>
          </w:p>
        </w:tc>
      </w:tr>
      <w:tr w:rsidR="003D3815" w14:paraId="0893DE8D" w14:textId="77777777">
        <w:trPr>
          <w:gridAfter w:val="1"/>
          <w:wAfter w:w="30" w:type="dxa"/>
          <w:jc w:val="center"/>
        </w:trPr>
        <w:tc>
          <w:tcPr>
            <w:tcW w:w="8928" w:type="dxa"/>
            <w:tcBorders>
              <w:top w:val="single" w:sz="8" w:space="0" w:color="C9A227"/>
              <w:left w:val="single" w:sz="8" w:space="0" w:color="C9A227"/>
              <w:bottom w:val="single" w:sz="8" w:space="0" w:color="C9A227"/>
              <w:right w:val="single" w:sz="8" w:space="0" w:color="C9A227"/>
            </w:tcBorders>
            <w:shd w:val="clear" w:color="auto" w:fill="FFF2CC"/>
            <w:tcMar>
              <w:top w:w="100" w:type="dxa"/>
              <w:left w:w="130" w:type="dxa"/>
              <w:bottom w:w="100" w:type="dxa"/>
              <w:right w:w="130" w:type="dxa"/>
            </w:tcMar>
          </w:tcPr>
          <w:p w14:paraId="1443D01F" w14:textId="77777777" w:rsidR="003D3815" w:rsidRDefault="00000000">
            <w:r>
              <w:rPr>
                <w:rFonts w:cs="Calibri"/>
                <w:sz w:val="19"/>
              </w:rPr>
              <w:lastRenderedPageBreak/>
              <w:t>Documentation note: the external-fragmentation calculation above is explicitly documented as the simplified indicator used by this project implementation.</w:t>
            </w:r>
          </w:p>
        </w:tc>
      </w:tr>
    </w:tbl>
    <w:p w14:paraId="2BCD7DEC" w14:textId="77777777" w:rsidR="00A116EE" w:rsidRDefault="00A116EE"/>
    <w:sectPr w:rsidR="00A116EE" w:rsidSect="00034616">
      <w:headerReference w:type="default" r:id="rId8"/>
      <w:footerReference w:type="default" r:id="rId9"/>
      <w:headerReference w:type="first" r:id="rId10"/>
      <w:footerReference w:type="first" r:id="rId11"/>
      <w:pgSz w:w="11909" w:h="16834"/>
      <w:pgMar w:top="1138" w:right="1195" w:bottom="1022" w:left="1195"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6C86" w14:textId="77777777" w:rsidR="003241F9" w:rsidRDefault="003241F9">
      <w:pPr>
        <w:spacing w:after="0" w:line="240" w:lineRule="auto"/>
      </w:pPr>
      <w:r>
        <w:separator/>
      </w:r>
    </w:p>
  </w:endnote>
  <w:endnote w:type="continuationSeparator" w:id="0">
    <w:p w14:paraId="4B0EB89B" w14:textId="77777777" w:rsidR="003241F9" w:rsidRDefault="00324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083E" w14:textId="77777777" w:rsidR="003D3815" w:rsidRDefault="00000000">
    <w:pPr>
      <w:pBdr>
        <w:top w:val="single" w:sz="4" w:space="2" w:color="D9E2F3"/>
      </w:pBdr>
      <w:jc w:val="center"/>
    </w:pPr>
    <w:r>
      <w:rPr>
        <w:rFonts w:cs="Calibri"/>
        <w:color w:val="666666"/>
        <w:sz w:val="15"/>
      </w:rPr>
      <w:t xml:space="preserve">Operating Systems | Memory Management | G1     •     Page </w:t>
    </w:r>
    <w:r>
      <w:fldChar w:fldCharType="begin"/>
    </w:r>
    <w:r>
      <w:instrText xml:space="preserve"> PAGE </w:instrText>
    </w:r>
    <w:r>
      <w:fldChar w:fldCharType="separate"/>
    </w:r>
    <w:r w:rsidR="00991B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A974" w14:textId="77777777" w:rsidR="003D3815" w:rsidRDefault="003D3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36C1" w14:textId="77777777" w:rsidR="003241F9" w:rsidRDefault="003241F9">
      <w:pPr>
        <w:spacing w:after="0" w:line="240" w:lineRule="auto"/>
      </w:pPr>
      <w:r>
        <w:separator/>
      </w:r>
    </w:p>
  </w:footnote>
  <w:footnote w:type="continuationSeparator" w:id="0">
    <w:p w14:paraId="79F2C3FD" w14:textId="77777777" w:rsidR="003241F9" w:rsidRDefault="00324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1A8B" w14:textId="77777777" w:rsidR="003D3815" w:rsidRDefault="00000000">
    <w:pPr>
      <w:pBdr>
        <w:bottom w:val="single" w:sz="4" w:space="2" w:color="D9E2F3"/>
      </w:pBdr>
      <w:jc w:val="right"/>
    </w:pPr>
    <w:r>
      <w:rPr>
        <w:rFonts w:cs="Calibri"/>
        <w:color w:val="666666"/>
        <w:sz w:val="15"/>
      </w:rPr>
      <w:t>OPERATING SYSTEMS PROJECT  |  PHASE 3  |  TEAM G1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C127" w14:textId="77777777" w:rsidR="003D3815" w:rsidRDefault="003D3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789570">
    <w:abstractNumId w:val="8"/>
  </w:num>
  <w:num w:numId="2" w16cid:durableId="1881277906">
    <w:abstractNumId w:val="6"/>
  </w:num>
  <w:num w:numId="3" w16cid:durableId="1560749192">
    <w:abstractNumId w:val="5"/>
  </w:num>
  <w:num w:numId="4" w16cid:durableId="1831746481">
    <w:abstractNumId w:val="4"/>
  </w:num>
  <w:num w:numId="5" w16cid:durableId="1775127253">
    <w:abstractNumId w:val="7"/>
  </w:num>
  <w:num w:numId="6" w16cid:durableId="805315140">
    <w:abstractNumId w:val="3"/>
  </w:num>
  <w:num w:numId="7" w16cid:durableId="1646659193">
    <w:abstractNumId w:val="2"/>
  </w:num>
  <w:num w:numId="8" w16cid:durableId="1990938958">
    <w:abstractNumId w:val="1"/>
  </w:num>
  <w:num w:numId="9" w16cid:durableId="61957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1F9"/>
    <w:rsid w:val="003269EA"/>
    <w:rsid w:val="00326F90"/>
    <w:rsid w:val="003D2310"/>
    <w:rsid w:val="003D3815"/>
    <w:rsid w:val="00991B46"/>
    <w:rsid w:val="00A116EE"/>
    <w:rsid w:val="00AA1D8D"/>
    <w:rsid w:val="00B47730"/>
    <w:rsid w:val="00BA4D98"/>
    <w:rsid w:val="00CB0664"/>
    <w:rsid w:val="00E60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47543"/>
  <w14:defaultImageDpi w14:val="300"/>
  <w15:docId w15:val="{1B39DBF3-AA33-45F9-9CFE-8F72AEA4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Consolas" w:hAnsi="Consolas"/>
      <w:color w:val="2B2B2B"/>
      <w:sz w:val="16"/>
    </w:rPr>
  </w:style>
  <w:style w:type="paragraph" w:customStyle="1" w:styleId="AcademicSmallCaps">
    <w:name w:val="Academic Small Caps"/>
    <w:pPr>
      <w:spacing w:after="160"/>
    </w:pPr>
    <w:rPr>
      <w:rFonts w:ascii="Calibri" w:hAnsi="Calibri"/>
      <w:b/>
      <w:color w:val="2F75B5"/>
      <w:sz w:val="20"/>
    </w:rPr>
  </w:style>
  <w:style w:type="character" w:styleId="Hyperlink">
    <w:name w:val="Hyperlink"/>
    <w:basedOn w:val="DefaultParagraphFont"/>
    <w:uiPriority w:val="99"/>
    <w:unhideWhenUsed/>
    <w:rsid w:val="00991B46"/>
    <w:rPr>
      <w:color w:val="0000FF" w:themeColor="hyperlink"/>
      <w:u w:val="single"/>
    </w:rPr>
  </w:style>
  <w:style w:type="character" w:styleId="UnresolvedMention">
    <w:name w:val="Unresolved Mention"/>
    <w:basedOn w:val="DefaultParagraphFont"/>
    <w:uiPriority w:val="99"/>
    <w:semiHidden/>
    <w:unhideWhenUsed/>
    <w:rsid w:val="00991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3224</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Project - Phase 3: Memory Management</dc:title>
  <dc:subject>Placement and Replacement Algorithms</dc:subject>
  <dc:creator>Team G1</dc:creator>
  <cp:keywords>Operating Systems, Memory Management, First Fit, Best Fit, Worst Fit, FIFO, LRU, Optimal, Clock, Second Chance</cp:keywords>
  <dc:description>generated by python-docx</dc:description>
  <cp:lastModifiedBy>محمد عيسى الحاج</cp:lastModifiedBy>
  <cp:revision>5</cp:revision>
  <dcterms:created xsi:type="dcterms:W3CDTF">2013-12-23T23:15:00Z</dcterms:created>
  <dcterms:modified xsi:type="dcterms:W3CDTF">2026-08-19T20:06:00Z</dcterms:modified>
  <cp:category/>
</cp:coreProperties>
</file>